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935631835"/>
        <w:docPartObj>
          <w:docPartGallery w:val="Cover Pages"/>
          <w:docPartUnique/>
        </w:docPartObj>
      </w:sdtPr>
      <w:sdtEndPr>
        <w:rPr>
          <w:b/>
          <w:sz w:val="24"/>
          <w:lang w:val="el-GR"/>
        </w:rPr>
      </w:sdtEndPr>
      <w:sdtContent>
        <w:p w14:paraId="34793D57" w14:textId="2E7F9855" w:rsidR="006E09E6" w:rsidRDefault="0081534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91008" behindDoc="0" locked="0" layoutInCell="1" allowOverlap="1" wp14:anchorId="3E428BC2" wp14:editId="7286C589">
                    <wp:simplePos x="0" y="0"/>
                    <wp:positionH relativeFrom="column">
                      <wp:posOffset>1105535</wp:posOffset>
                    </wp:positionH>
                    <wp:positionV relativeFrom="paragraph">
                      <wp:posOffset>271256</wp:posOffset>
                    </wp:positionV>
                    <wp:extent cx="3331597" cy="0"/>
                    <wp:effectExtent l="38100" t="38100" r="59690" b="95250"/>
                    <wp:wrapNone/>
                    <wp:docPr id="1567661529" name="Straight Connector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3331597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line w14:anchorId="62D5886E" id="Straight Connector 2" o:spid="_x0000_s1026" style="position:absolute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7.05pt,21.35pt" to="349.4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" strokecolor="#5a5a5a [2109]" strokeweight="1pt">
                    <v:shadow on="t" color="black" opacity="24903f" origin=",.5" offset="0,.55556mm"/>
                  </v:line>
                </w:pict>
              </mc:Fallback>
            </mc:AlternateContent>
          </w:r>
          <w:r w:rsidR="000D2FC3">
            <w:rPr>
              <w:noProof/>
            </w:rPr>
            <w:drawing>
              <wp:anchor distT="0" distB="0" distL="114300" distR="114300" simplePos="0" relativeHeight="251684864" behindDoc="1" locked="0" layoutInCell="1" allowOverlap="1" wp14:anchorId="17D9DA1B" wp14:editId="1D7F1E7D">
                <wp:simplePos x="0" y="0"/>
                <wp:positionH relativeFrom="column">
                  <wp:posOffset>3515084</wp:posOffset>
                </wp:positionH>
                <wp:positionV relativeFrom="paragraph">
                  <wp:posOffset>-290913</wp:posOffset>
                </wp:positionV>
                <wp:extent cx="882015" cy="464185"/>
                <wp:effectExtent l="0" t="0" r="0" b="0"/>
                <wp:wrapSquare wrapText="bothSides"/>
                <wp:docPr id="157892231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8922314" name="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2015" cy="4641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D2FC3">
            <w:rPr>
              <w:noProof/>
            </w:rPr>
            <w:drawing>
              <wp:anchor distT="0" distB="0" distL="114300" distR="114300" simplePos="0" relativeHeight="251674624" behindDoc="1" locked="0" layoutInCell="1" allowOverlap="1" wp14:anchorId="252C2FA6" wp14:editId="742ADB57">
                <wp:simplePos x="0" y="0"/>
                <wp:positionH relativeFrom="column">
                  <wp:posOffset>1002278</wp:posOffset>
                </wp:positionH>
                <wp:positionV relativeFrom="paragraph">
                  <wp:posOffset>-337793</wp:posOffset>
                </wp:positionV>
                <wp:extent cx="1769110" cy="556260"/>
                <wp:effectExtent l="0" t="0" r="2540" b="0"/>
                <wp:wrapSquare wrapText="bothSides"/>
                <wp:docPr id="126972808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69110" cy="556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2A330A7F" w14:textId="7003CCEB" w:rsidR="006E09E6" w:rsidRDefault="00815341">
          <w:r w:rsidRPr="00815341">
            <w:rPr>
              <w:b/>
              <w:noProof/>
              <w:sz w:val="24"/>
              <w:lang w:val="el-GR"/>
            </w:rPr>
            <mc:AlternateContent>
              <mc:Choice Requires="wps">
                <w:drawing>
                  <wp:anchor distT="45720" distB="45720" distL="114300" distR="114300" simplePos="0" relativeHeight="251622400" behindDoc="0" locked="0" layoutInCell="1" allowOverlap="1" wp14:anchorId="457BFA34" wp14:editId="29E400A7">
                    <wp:simplePos x="0" y="0"/>
                    <wp:positionH relativeFrom="column">
                      <wp:posOffset>1103906</wp:posOffset>
                    </wp:positionH>
                    <wp:positionV relativeFrom="paragraph">
                      <wp:posOffset>42711</wp:posOffset>
                    </wp:positionV>
                    <wp:extent cx="2321560" cy="238125"/>
                    <wp:effectExtent l="0" t="0" r="21590" b="28575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21560" cy="23812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3732658" w14:textId="6CD22E1A" w:rsidR="00815341" w:rsidRPr="001C23B4" w:rsidRDefault="00815341">
                                <w:pPr>
                                  <w:rPr>
                                    <w:rFonts w:asciiTheme="majorHAnsi" w:hAnsiTheme="majorHAnsi" w:cstheme="majorHAnsi"/>
                                    <w:color w:val="595959" w:themeColor="text1" w:themeTint="A6"/>
                                    <w:sz w:val="22"/>
                                    <w:lang w:val="el-GR"/>
                                  </w:rPr>
                                </w:pPr>
                                <w:r w:rsidRPr="001C23B4">
                                  <w:rPr>
                                    <w:rFonts w:asciiTheme="majorHAnsi" w:hAnsiTheme="majorHAnsi" w:cstheme="majorHAnsi"/>
                                    <w:color w:val="595959" w:themeColor="text1" w:themeTint="A6"/>
                                    <w:sz w:val="22"/>
                                    <w:lang w:val="el-GR"/>
                                  </w:rPr>
                                  <w:t>Πανεπιστημιούπολη Σερρών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57BFA3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86.9pt;margin-top:3.35pt;width:182.8pt;height:18.75pt;z-index:251622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" strokecolor="white [3212]">
                    <v:textbox inset="0,0,0,0">
                      <w:txbxContent>
                        <w:p w14:paraId="63732658" w14:textId="6CD22E1A" w:rsidR="00815341" w:rsidRPr="001C23B4" w:rsidRDefault="00815341">
                          <w:pPr>
                            <w:rPr>
                              <w:rFonts w:asciiTheme="majorHAnsi" w:hAnsiTheme="majorHAnsi" w:cstheme="majorHAnsi"/>
                              <w:color w:val="595959" w:themeColor="text1" w:themeTint="A6"/>
                              <w:sz w:val="22"/>
                              <w:lang w:val="el-GR"/>
                            </w:rPr>
                          </w:pPr>
                          <w:r w:rsidRPr="001C23B4">
                            <w:rPr>
                              <w:rFonts w:asciiTheme="majorHAnsi" w:hAnsiTheme="majorHAnsi" w:cstheme="majorHAnsi"/>
                              <w:color w:val="595959" w:themeColor="text1" w:themeTint="A6"/>
                              <w:sz w:val="22"/>
                              <w:lang w:val="el-GR"/>
                            </w:rPr>
                            <w:t>Πανεπιστημιούπολη Σερρών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</w:p>
        <w:p w14:paraId="589FD792" w14:textId="027EC9FE" w:rsidR="00035942" w:rsidRDefault="00035942">
          <w:pPr>
            <w:rPr>
              <w:b/>
              <w:sz w:val="24"/>
            </w:rPr>
          </w:pPr>
          <w:r>
            <w:rPr>
              <w:noProof/>
            </w:rPr>
            <w:drawing>
              <wp:anchor distT="0" distB="0" distL="114300" distR="114300" simplePos="0" relativeHeight="251705344" behindDoc="1" locked="0" layoutInCell="1" allowOverlap="1" wp14:anchorId="43545194" wp14:editId="4DEB0BBD">
                <wp:simplePos x="0" y="0"/>
                <wp:positionH relativeFrom="column">
                  <wp:posOffset>1272540</wp:posOffset>
                </wp:positionH>
                <wp:positionV relativeFrom="paragraph">
                  <wp:posOffset>2315845</wp:posOffset>
                </wp:positionV>
                <wp:extent cx="2798445" cy="3489325"/>
                <wp:effectExtent l="0" t="0" r="1905" b="0"/>
                <wp:wrapTight wrapText="bothSides">
                  <wp:wrapPolygon edited="0">
                    <wp:start x="0" y="0"/>
                    <wp:lineTo x="0" y="21462"/>
                    <wp:lineTo x="21468" y="21462"/>
                    <wp:lineTo x="21468" y="0"/>
                    <wp:lineTo x="0" y="0"/>
                  </wp:wrapPolygon>
                </wp:wrapTight>
                <wp:docPr id="116354758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3547583" name=""/>
                        <pic:cNvPicPr/>
                      </pic:nvPicPr>
                      <pic:blipFill rotWithShape="1">
                        <a:blip r:embed="rId10"/>
                        <a:srcRect l="25831" t="15346" r="24185" b="2233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98445" cy="34893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F25D09" w:rsidRPr="00F25D09">
            <w:rPr>
              <w:b/>
              <w:noProof/>
              <w:sz w:val="24"/>
              <w:lang w:val="el-GR"/>
            </w:rPr>
            <mc:AlternateContent>
              <mc:Choice Requires="wps">
                <w:drawing>
                  <wp:anchor distT="45720" distB="45720" distL="114300" distR="114300" simplePos="0" relativeHeight="251696128" behindDoc="0" locked="0" layoutInCell="1" allowOverlap="1" wp14:anchorId="58B11A82" wp14:editId="24469C00">
                    <wp:simplePos x="0" y="0"/>
                    <wp:positionH relativeFrom="column">
                      <wp:posOffset>955233</wp:posOffset>
                    </wp:positionH>
                    <wp:positionV relativeFrom="paragraph">
                      <wp:posOffset>1147003</wp:posOffset>
                    </wp:positionV>
                    <wp:extent cx="3480435" cy="1120775"/>
                    <wp:effectExtent l="0" t="0" r="5715" b="3175"/>
                    <wp:wrapSquare wrapText="bothSides"/>
                    <wp:docPr id="1342616829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480435" cy="11207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42B06FC" w14:textId="77777777" w:rsidR="00F25D09" w:rsidRPr="00F25D09" w:rsidRDefault="00F25D09" w:rsidP="00F25D09">
                                <w:pPr>
                                  <w:spacing w:after="0"/>
                                  <w:rPr>
                                    <w:rFonts w:asciiTheme="majorHAnsi" w:hAnsiTheme="majorHAnsi" w:cstheme="majorHAnsi"/>
                                    <w:b/>
                                    <w:color w:val="595959" w:themeColor="text1" w:themeTint="A6"/>
                                    <w:sz w:val="40"/>
                                    <w:szCs w:val="32"/>
                                    <w:lang w:val="el-GR"/>
                                  </w:rPr>
                                </w:pPr>
                                <w:r w:rsidRPr="00F25D09">
                                  <w:rPr>
                                    <w:rFonts w:asciiTheme="majorHAnsi" w:hAnsiTheme="majorHAnsi" w:cstheme="majorHAnsi"/>
                                    <w:b/>
                                    <w:color w:val="595959" w:themeColor="text1" w:themeTint="A6"/>
                                    <w:sz w:val="40"/>
                                    <w:szCs w:val="32"/>
                                    <w:lang w:val="el-GR"/>
                                  </w:rPr>
                                  <w:t>ΤΜΗΜΑ</w:t>
                                </w:r>
                                <w:r w:rsidRPr="00F25D09">
                                  <w:rPr>
                                    <w:rFonts w:asciiTheme="majorHAnsi" w:hAnsiTheme="majorHAnsi" w:cstheme="majorHAnsi"/>
                                    <w:b/>
                                    <w:color w:val="595959" w:themeColor="text1" w:themeTint="A6"/>
                                    <w:sz w:val="40"/>
                                    <w:szCs w:val="32"/>
                                    <w:lang w:val="el-GR"/>
                                  </w:rPr>
                                  <w:br/>
                                  <w:t xml:space="preserve">ΠΟΛΙΤΙΚΩΝ ΜΗΧΑΝΙΚΩΝ </w:t>
                                </w:r>
                              </w:p>
                              <w:p w14:paraId="11824D5A" w14:textId="2E386297" w:rsidR="00F25D09" w:rsidRPr="00F25D09" w:rsidRDefault="00F25D09" w:rsidP="00F25D09">
                                <w:pPr>
                                  <w:spacing w:after="0"/>
                                  <w:rPr>
                                    <w:rFonts w:asciiTheme="majorHAnsi" w:hAnsiTheme="majorHAnsi" w:cstheme="majorHAnsi"/>
                                    <w:iCs/>
                                    <w:color w:val="595959" w:themeColor="text1" w:themeTint="A6"/>
                                    <w:sz w:val="32"/>
                                    <w:szCs w:val="32"/>
                                    <w:lang w:val="el-GR"/>
                                  </w:rPr>
                                </w:pPr>
                                <w:r w:rsidRPr="00F25D09">
                                  <w:rPr>
                                    <w:rFonts w:asciiTheme="majorHAnsi" w:hAnsiTheme="majorHAnsi" w:cstheme="majorHAnsi"/>
                                    <w:iCs/>
                                    <w:color w:val="595959" w:themeColor="text1" w:themeTint="A6"/>
                                    <w:sz w:val="28"/>
                                    <w:szCs w:val="32"/>
                                    <w:lang w:val="el-GR"/>
                                  </w:rPr>
                                  <w:t>(πρώην Τμήμα Πολιτικών Μηχανικών Τ.Ε.)</w:t>
                                </w:r>
                              </w:p>
                              <w:p w14:paraId="34BEF125" w14:textId="646F32B5" w:rsidR="00F25D09" w:rsidRPr="00F25D09" w:rsidRDefault="00F25D09" w:rsidP="00F25D09">
                                <w:pPr>
                                  <w:spacing w:after="0"/>
                                  <w:rPr>
                                    <w:rFonts w:asciiTheme="majorHAnsi" w:hAnsiTheme="majorHAnsi" w:cstheme="majorHAnsi"/>
                                    <w:color w:val="595959" w:themeColor="text1" w:themeTint="A6"/>
                                    <w:sz w:val="28"/>
                                    <w:szCs w:val="28"/>
                                    <w:lang w:val="el-GR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8B11A82" id="_x0000_s1027" type="#_x0000_t202" style="position:absolute;margin-left:75.2pt;margin-top:90.3pt;width:274.05pt;height:88.2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" stroked="f">
                    <v:textbox>
                      <w:txbxContent>
                        <w:p w14:paraId="442B06FC" w14:textId="77777777" w:rsidR="00F25D09" w:rsidRPr="00F25D09" w:rsidRDefault="00F25D09" w:rsidP="00F25D09">
                          <w:pPr>
                            <w:spacing w:after="0"/>
                            <w:rPr>
                              <w:rFonts w:asciiTheme="majorHAnsi" w:hAnsiTheme="majorHAnsi" w:cstheme="majorHAnsi"/>
                              <w:b/>
                              <w:color w:val="595959" w:themeColor="text1" w:themeTint="A6"/>
                              <w:sz w:val="40"/>
                              <w:szCs w:val="32"/>
                              <w:lang w:val="el-GR"/>
                            </w:rPr>
                          </w:pPr>
                          <w:r w:rsidRPr="00F25D09">
                            <w:rPr>
                              <w:rFonts w:asciiTheme="majorHAnsi" w:hAnsiTheme="majorHAnsi" w:cstheme="majorHAnsi"/>
                              <w:b/>
                              <w:color w:val="595959" w:themeColor="text1" w:themeTint="A6"/>
                              <w:sz w:val="40"/>
                              <w:szCs w:val="32"/>
                              <w:lang w:val="el-GR"/>
                            </w:rPr>
                            <w:t>ΤΜΗΜΑ</w:t>
                          </w:r>
                          <w:r w:rsidRPr="00F25D09">
                            <w:rPr>
                              <w:rFonts w:asciiTheme="majorHAnsi" w:hAnsiTheme="majorHAnsi" w:cstheme="majorHAnsi"/>
                              <w:b/>
                              <w:color w:val="595959" w:themeColor="text1" w:themeTint="A6"/>
                              <w:sz w:val="40"/>
                              <w:szCs w:val="32"/>
                              <w:lang w:val="el-GR"/>
                            </w:rPr>
                            <w:br/>
                            <w:t xml:space="preserve">ΠΟΛΙΤΙΚΩΝ ΜΗΧΑΝΙΚΩΝ </w:t>
                          </w:r>
                        </w:p>
                        <w:p w14:paraId="11824D5A" w14:textId="2E386297" w:rsidR="00F25D09" w:rsidRPr="00F25D09" w:rsidRDefault="00F25D09" w:rsidP="00F25D09">
                          <w:pPr>
                            <w:spacing w:after="0"/>
                            <w:rPr>
                              <w:rFonts w:asciiTheme="majorHAnsi" w:hAnsiTheme="majorHAnsi" w:cstheme="majorHAnsi"/>
                              <w:iCs/>
                              <w:color w:val="595959" w:themeColor="text1" w:themeTint="A6"/>
                              <w:sz w:val="32"/>
                              <w:szCs w:val="32"/>
                              <w:lang w:val="el-GR"/>
                            </w:rPr>
                          </w:pPr>
                          <w:r w:rsidRPr="00F25D09">
                            <w:rPr>
                              <w:rFonts w:asciiTheme="majorHAnsi" w:hAnsiTheme="majorHAnsi" w:cstheme="majorHAnsi"/>
                              <w:iCs/>
                              <w:color w:val="595959" w:themeColor="text1" w:themeTint="A6"/>
                              <w:sz w:val="28"/>
                              <w:szCs w:val="32"/>
                              <w:lang w:val="el-GR"/>
                            </w:rPr>
                            <w:t>(πρώην Τμήμα Πολιτικών Μηχανικών Τ.Ε.)</w:t>
                          </w:r>
                        </w:p>
                        <w:p w14:paraId="34BEF125" w14:textId="646F32B5" w:rsidR="00F25D09" w:rsidRPr="00F25D09" w:rsidRDefault="00F25D09" w:rsidP="00F25D09">
                          <w:pPr>
                            <w:spacing w:after="0"/>
                            <w:rPr>
                              <w:rFonts w:asciiTheme="majorHAnsi" w:hAnsiTheme="majorHAnsi" w:cstheme="majorHAnsi"/>
                              <w:color w:val="595959" w:themeColor="text1" w:themeTint="A6"/>
                              <w:sz w:val="28"/>
                              <w:szCs w:val="28"/>
                              <w:lang w:val="el-GR"/>
                            </w:rPr>
                          </w:pP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400392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4DCB0027" wp14:editId="693F5570">
                    <wp:simplePos x="0" y="0"/>
                    <wp:positionH relativeFrom="page">
                      <wp:posOffset>1542553</wp:posOffset>
                    </wp:positionH>
                    <wp:positionV relativeFrom="page">
                      <wp:posOffset>1478943</wp:posOffset>
                    </wp:positionV>
                    <wp:extent cx="3432920" cy="882594"/>
                    <wp:effectExtent l="0" t="0" r="15240" b="13335"/>
                    <wp:wrapNone/>
                    <wp:docPr id="795637234" name="Rectangle 26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3432920" cy="882594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20000"/>
                                <a:lumOff val="80000"/>
                              </a:schemeClr>
                            </a:solidFill>
                            <a:ln w="12700"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9399C04" w14:textId="77777777" w:rsidR="00815341" w:rsidRPr="00F25D09" w:rsidRDefault="00815341" w:rsidP="00645CC1">
                                <w:pPr>
                                  <w:spacing w:after="0"/>
                                  <w:rPr>
                                    <w:rFonts w:asciiTheme="majorHAnsi" w:hAnsiTheme="majorHAnsi" w:cstheme="majorHAnsi"/>
                                    <w:bCs/>
                                    <w:color w:val="595959" w:themeColor="text1" w:themeTint="A6"/>
                                    <w:lang w:val="el-GR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F25D09">
                                  <w:rPr>
                                    <w:rFonts w:asciiTheme="majorHAnsi" w:hAnsiTheme="majorHAnsi" w:cstheme="majorHAnsi"/>
                                    <w:bCs/>
                                    <w:color w:val="595959" w:themeColor="text1" w:themeTint="A6"/>
                                    <w:sz w:val="48"/>
                                    <w:lang w:val="el-GR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ΒΙΒΛΙΑΡΙΟ</w:t>
                                </w:r>
                                <w:r w:rsidRPr="00F25D09">
                                  <w:rPr>
                                    <w:rFonts w:asciiTheme="majorHAnsi" w:hAnsiTheme="majorHAnsi" w:cstheme="majorHAnsi"/>
                                    <w:bCs/>
                                    <w:color w:val="595959" w:themeColor="text1" w:themeTint="A6"/>
                                    <w:sz w:val="48"/>
                                    <w:lang w:val="el-GR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br/>
                                  <w:t>ΠΡΑΚΤΙΚΗΣ ΑΣΚΗΣΗΣ</w:t>
                                </w:r>
                              </w:p>
                              <w:p w14:paraId="0E20D130" w14:textId="58E6CC54" w:rsidR="00400392" w:rsidRPr="00645CC1" w:rsidRDefault="00400392" w:rsidP="00645CC1">
                                <w:pPr>
                                  <w:pStyle w:val="Subtitle"/>
                                  <w:spacing w:after="0"/>
                                  <w:rPr>
                                    <w:rStyle w:val="BookTitle"/>
                                    <w:rFonts w:cstheme="majorHAnsi"/>
                                    <w:b w:val="0"/>
                                    <w:i w:val="0"/>
                                    <w:iCs w:val="0"/>
                                    <w:color w:val="404040" w:themeColor="text1" w:themeTint="BF"/>
                                    <w:lang w:val="el-GR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08000" tIns="36000" rIns="108000" bIns="3600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4DCB0027" id="Rectangle 268" o:spid="_x0000_s1028" style="position:absolute;margin-left:121.45pt;margin-top:116.45pt;width:270.3pt;height:69.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" fillcolor="#dedede [671]" strokecolor="#5a5a5a [2109]" strokeweight="1pt">
                    <v:path arrowok="t"/>
                    <v:textbox inset="3mm,1mm,3mm,1mm">
                      <w:txbxContent>
                        <w:p w14:paraId="29399C04" w14:textId="77777777" w:rsidR="00815341" w:rsidRPr="00F25D09" w:rsidRDefault="00815341" w:rsidP="00645CC1">
                          <w:pPr>
                            <w:spacing w:after="0"/>
                            <w:rPr>
                              <w:rFonts w:asciiTheme="majorHAnsi" w:hAnsiTheme="majorHAnsi" w:cstheme="majorHAnsi"/>
                              <w:bCs/>
                              <w:color w:val="595959" w:themeColor="text1" w:themeTint="A6"/>
                              <w:lang w:val="el-GR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F25D09">
                            <w:rPr>
                              <w:rFonts w:asciiTheme="majorHAnsi" w:hAnsiTheme="majorHAnsi" w:cstheme="majorHAnsi"/>
                              <w:bCs/>
                              <w:color w:val="595959" w:themeColor="text1" w:themeTint="A6"/>
                              <w:sz w:val="48"/>
                              <w:lang w:val="el-GR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ΒΙΒΛΙΑΡΙΟ</w:t>
                          </w:r>
                          <w:r w:rsidRPr="00F25D09">
                            <w:rPr>
                              <w:rFonts w:asciiTheme="majorHAnsi" w:hAnsiTheme="majorHAnsi" w:cstheme="majorHAnsi"/>
                              <w:bCs/>
                              <w:color w:val="595959" w:themeColor="text1" w:themeTint="A6"/>
                              <w:sz w:val="48"/>
                              <w:lang w:val="el-GR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br/>
                            <w:t>ΠΡΑΚΤΙΚΗΣ ΑΣΚΗΣΗΣ</w:t>
                          </w:r>
                        </w:p>
                        <w:p w14:paraId="0E20D130" w14:textId="58E6CC54" w:rsidR="00400392" w:rsidRPr="00645CC1" w:rsidRDefault="00400392" w:rsidP="00645CC1">
                          <w:pPr>
                            <w:pStyle w:val="Subtitle"/>
                            <w:spacing w:after="0"/>
                            <w:rPr>
                              <w:rStyle w:val="BookTitle"/>
                              <w:rFonts w:cstheme="majorHAnsi"/>
                              <w:b w:val="0"/>
                              <w:i w:val="0"/>
                              <w:iCs w:val="0"/>
                              <w:color w:val="404040" w:themeColor="text1" w:themeTint="BF"/>
                              <w:lang w:val="el-GR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6E09E6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42880" behindDoc="0" locked="0" layoutInCell="1" allowOverlap="1" wp14:anchorId="4F1B648E" wp14:editId="03F710A5">
                    <wp:simplePos x="0" y="0"/>
                    <wp:positionH relativeFrom="page">
                      <wp:posOffset>-3004185</wp:posOffset>
                    </wp:positionH>
                    <wp:positionV relativeFrom="page">
                      <wp:posOffset>3300095</wp:posOffset>
                    </wp:positionV>
                    <wp:extent cx="7259320" cy="955040"/>
                    <wp:effectExtent l="8890" t="0" r="7620" b="7620"/>
                    <wp:wrapNone/>
                    <wp:docPr id="472" name="Rectangle 26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 rot="16200000">
                              <a:off x="0" y="0"/>
                              <a:ext cx="7259320" cy="95504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A79763E" w14:textId="1E9D2404" w:rsidR="006E09E6" w:rsidRPr="006E09E6" w:rsidRDefault="006E09E6" w:rsidP="00366F59">
                                <w:pPr>
                                  <w:pStyle w:val="Subtitle"/>
                                  <w:jc w:val="center"/>
                                  <w:rPr>
                                    <w:rStyle w:val="BookTitle"/>
                                    <w:i w:val="0"/>
                                    <w:iCs w:val="0"/>
                                    <w:lang w:val="el-GR"/>
                                  </w:rPr>
                                </w:pPr>
                                <w:r w:rsidRPr="00366F59">
                                  <w:rPr>
                                    <w:rStyle w:val="BookTitle"/>
                                    <w:i w:val="0"/>
                                    <w:iCs w:val="0"/>
                                    <w:color w:val="C7C7C7" w:themeColor="background2" w:themeShade="E6"/>
                                    <w:sz w:val="52"/>
                                    <w:szCs w:val="52"/>
                                    <w:lang w:val="el-GR"/>
                                  </w:rPr>
                                  <w:t>ΣΧΟΛΗ ΜΗΧΑΝΙΚΩΝ</w:t>
                                </w:r>
                                <w:r w:rsidRPr="006E09E6">
                                  <w:rPr>
                                    <w:rStyle w:val="BookTitle"/>
                                    <w:i w:val="0"/>
                                    <w:iCs w:val="0"/>
                                    <w:lang w:val="el-GR"/>
                                  </w:rPr>
                                  <w:br/>
                                </w:r>
                                <w:r w:rsidRPr="00366F59">
                                  <w:rPr>
                                    <w:rStyle w:val="BookTitle"/>
                                    <w:i w:val="0"/>
                                    <w:iCs w:val="0"/>
                                    <w:color w:val="9E9E9E" w:themeColor="text2" w:themeTint="99"/>
                                    <w:sz w:val="32"/>
                                    <w:szCs w:val="32"/>
                                    <w:lang w:val="el-GR"/>
                                  </w:rPr>
                                  <w:t>(ΠΡΩΗΝ ΣΧΟΛΗ ΤΕΧΝΟΛΟΓΙΚΩΝ ΕΦΑΡΜΟΓΩΝ)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4F1B648E" id="_x0000_s1029" style="position:absolute;margin-left:-236.55pt;margin-top:259.85pt;width:571.6pt;height:75.2pt;rotation:-90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" fillcolor="#5e5e5e [3215]" stroked="f" strokeweight="2pt">
                    <v:textbox inset="14.4pt,,14.4pt">
                      <w:txbxContent>
                        <w:p w14:paraId="1A79763E" w14:textId="1E9D2404" w:rsidR="006E09E6" w:rsidRPr="006E09E6" w:rsidRDefault="006E09E6" w:rsidP="00366F59">
                          <w:pPr>
                            <w:pStyle w:val="Subtitle"/>
                            <w:jc w:val="center"/>
                            <w:rPr>
                              <w:rStyle w:val="BookTitle"/>
                              <w:i w:val="0"/>
                              <w:iCs w:val="0"/>
                              <w:lang w:val="el-GR"/>
                            </w:rPr>
                          </w:pPr>
                          <w:r w:rsidRPr="00366F59">
                            <w:rPr>
                              <w:rStyle w:val="BookTitle"/>
                              <w:i w:val="0"/>
                              <w:iCs w:val="0"/>
                              <w:color w:val="C7C7C7" w:themeColor="background2" w:themeShade="E6"/>
                              <w:sz w:val="52"/>
                              <w:szCs w:val="52"/>
                              <w:lang w:val="el-GR"/>
                            </w:rPr>
                            <w:t>ΣΧΟΛΗ ΜΗΧΑΝΙΚΩΝ</w:t>
                          </w:r>
                          <w:r w:rsidRPr="006E09E6">
                            <w:rPr>
                              <w:rStyle w:val="BookTitle"/>
                              <w:i w:val="0"/>
                              <w:iCs w:val="0"/>
                              <w:lang w:val="el-GR"/>
                            </w:rPr>
                            <w:br/>
                          </w:r>
                          <w:r w:rsidRPr="00366F59">
                            <w:rPr>
                              <w:rStyle w:val="BookTitle"/>
                              <w:i w:val="0"/>
                              <w:iCs w:val="0"/>
                              <w:color w:val="9E9E9E" w:themeColor="text2" w:themeTint="99"/>
                              <w:sz w:val="32"/>
                              <w:szCs w:val="32"/>
                              <w:lang w:val="el-GR"/>
                            </w:rPr>
                            <w:t>(ΠΡΩΗΝ ΣΧΟΛΗ ΤΕΧΝΟΛΟΓΙΚΩΝ ΕΦΑΡΜΟΓΩΝ)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6E09E6">
            <w:rPr>
              <w:b/>
              <w:sz w:val="24"/>
              <w:lang w:val="el-GR"/>
            </w:rPr>
            <w:br w:type="page"/>
          </w:r>
        </w:p>
        <w:p w14:paraId="1F77A0D8" w14:textId="5517B4D1" w:rsidR="00035942" w:rsidRDefault="00035942">
          <w:pPr>
            <w:rPr>
              <w:b/>
              <w:sz w:val="24"/>
            </w:rPr>
          </w:pPr>
        </w:p>
        <w:p w14:paraId="08E3C81E" w14:textId="77777777" w:rsidR="00942BD4" w:rsidRPr="003A7729" w:rsidRDefault="00942BD4" w:rsidP="00730EEF">
          <w:pPr>
            <w:spacing w:afterLines="120" w:after="288"/>
            <w:jc w:val="center"/>
            <w:rPr>
              <w:rFonts w:asciiTheme="majorHAnsi" w:hAnsiTheme="majorHAnsi" w:cstheme="majorHAnsi"/>
              <w:bCs/>
              <w:sz w:val="24"/>
              <w:szCs w:val="24"/>
              <w:lang w:val="el-GR"/>
            </w:rPr>
          </w:pPr>
          <w:r w:rsidRPr="003A7729">
            <w:rPr>
              <w:rFonts w:asciiTheme="majorHAnsi" w:hAnsiTheme="majorHAnsi" w:cstheme="majorHAnsi"/>
              <w:bCs/>
              <w:sz w:val="36"/>
              <w:szCs w:val="24"/>
              <w:lang w:val="el-GR"/>
            </w:rPr>
            <w:t>Βιβλιάριο Πρακτικής Άσκησης</w:t>
          </w:r>
          <w:r w:rsidRPr="003A7729">
            <w:rPr>
              <w:rFonts w:asciiTheme="majorHAnsi" w:hAnsiTheme="majorHAnsi" w:cstheme="majorHAnsi"/>
              <w:bCs/>
              <w:sz w:val="36"/>
              <w:szCs w:val="24"/>
              <w:lang w:val="el-GR"/>
            </w:rPr>
            <w:br/>
            <w:t>και Ημερολόγιο</w:t>
          </w:r>
        </w:p>
        <w:p w14:paraId="5A970E6F" w14:textId="7C446340" w:rsidR="00942BD4" w:rsidRPr="00D3031E" w:rsidRDefault="00942BD4" w:rsidP="00730EEF">
          <w:pPr>
            <w:spacing w:afterLines="120" w:after="288"/>
            <w:jc w:val="center"/>
            <w:rPr>
              <w:rFonts w:asciiTheme="majorHAnsi" w:hAnsiTheme="majorHAnsi" w:cstheme="majorHAnsi"/>
              <w:bCs/>
              <w:sz w:val="22"/>
              <w:szCs w:val="24"/>
              <w:lang w:val="el-GR"/>
            </w:rPr>
          </w:pPr>
          <w:r w:rsidRPr="00514FAE">
            <w:rPr>
              <w:rFonts w:asciiTheme="majorHAnsi" w:hAnsiTheme="majorHAnsi" w:cstheme="majorHAnsi"/>
              <w:sz w:val="24"/>
              <w:szCs w:val="24"/>
              <w:lang w:val="el-GR"/>
            </w:rPr>
            <w:br/>
          </w:r>
          <w:r w:rsidRPr="00514FAE">
            <w:rPr>
              <w:rFonts w:asciiTheme="majorHAnsi" w:hAnsiTheme="majorHAnsi" w:cstheme="majorHAnsi"/>
              <w:bCs/>
              <w:sz w:val="22"/>
              <w:szCs w:val="24"/>
              <w:lang w:val="el-GR"/>
            </w:rPr>
            <w:t>ΣΧΟΛΗ ΜΗΧΑΝΙΚΩΝ</w:t>
          </w:r>
          <w:r w:rsidRPr="00514FAE">
            <w:rPr>
              <w:rFonts w:asciiTheme="majorHAnsi" w:hAnsiTheme="majorHAnsi" w:cstheme="majorHAnsi"/>
              <w:bCs/>
              <w:sz w:val="22"/>
              <w:szCs w:val="24"/>
              <w:lang w:val="el-GR"/>
            </w:rPr>
            <w:br/>
            <w:t>(ΠΡΩΗΝ ΣΧΟΛΗ ΤΕΧΝΟΛΟΓΙΚΩΝ ΕΦΑΡΜΟΓΩΝ)</w:t>
          </w:r>
        </w:p>
        <w:p w14:paraId="7011A6EA" w14:textId="33EB1C04" w:rsidR="00942BD4" w:rsidRPr="00730EEF" w:rsidRDefault="00942BD4" w:rsidP="00730EEF">
          <w:pPr>
            <w:spacing w:afterLines="120" w:after="288"/>
            <w:jc w:val="center"/>
            <w:rPr>
              <w:rFonts w:asciiTheme="majorHAnsi" w:hAnsiTheme="majorHAnsi" w:cstheme="majorHAnsi"/>
              <w:bCs/>
              <w:sz w:val="24"/>
              <w:szCs w:val="24"/>
              <w:lang w:val="el-GR"/>
            </w:rPr>
          </w:pPr>
          <w:r w:rsidRPr="00514FAE">
            <w:rPr>
              <w:rFonts w:asciiTheme="majorHAnsi" w:hAnsiTheme="majorHAnsi" w:cstheme="majorHAnsi"/>
              <w:bCs/>
              <w:sz w:val="32"/>
              <w:szCs w:val="32"/>
              <w:lang w:val="el-GR"/>
            </w:rPr>
            <w:t>ΤΜΗΜΑ</w:t>
          </w:r>
          <w:r w:rsidRPr="00514FAE">
            <w:rPr>
              <w:rFonts w:asciiTheme="majorHAnsi" w:hAnsiTheme="majorHAnsi" w:cstheme="majorHAnsi"/>
              <w:bCs/>
              <w:sz w:val="32"/>
              <w:szCs w:val="32"/>
              <w:lang w:val="el-GR"/>
            </w:rPr>
            <w:br/>
            <w:t xml:space="preserve">ΠΟΛΙΤΙΚΩΝ ΜΗΧΑΝΙΚΩΝ </w:t>
          </w:r>
          <w:r w:rsidRPr="00514FAE">
            <w:rPr>
              <w:rFonts w:asciiTheme="majorHAnsi" w:hAnsiTheme="majorHAnsi" w:cstheme="majorHAnsi"/>
              <w:bCs/>
              <w:sz w:val="28"/>
              <w:szCs w:val="28"/>
              <w:lang w:val="el-GR"/>
            </w:rPr>
            <w:br/>
          </w:r>
          <w:r w:rsidRPr="00514FAE">
            <w:rPr>
              <w:rFonts w:asciiTheme="majorHAnsi" w:hAnsiTheme="majorHAnsi" w:cstheme="majorHAnsi"/>
              <w:bCs/>
              <w:sz w:val="24"/>
              <w:szCs w:val="24"/>
              <w:lang w:val="el-GR"/>
            </w:rPr>
            <w:t>(πρώην Τμήμα Πολιτικών Μηχανικών Τ.Ε.)</w:t>
          </w:r>
        </w:p>
        <w:p w14:paraId="25EB2C60" w14:textId="739BE3F6" w:rsidR="00730EEF" w:rsidRPr="00730EEF" w:rsidRDefault="00730EEF" w:rsidP="00942BD4">
          <w:pPr>
            <w:jc w:val="center"/>
            <w:rPr>
              <w:rFonts w:asciiTheme="majorHAnsi" w:hAnsiTheme="majorHAnsi" w:cstheme="majorHAnsi"/>
              <w:bCs/>
              <w:sz w:val="24"/>
              <w:szCs w:val="24"/>
              <w:lang w:val="el-GR"/>
            </w:rPr>
          </w:pPr>
          <w:r>
            <w:rPr>
              <w:rFonts w:asciiTheme="majorHAnsi" w:hAnsiTheme="majorHAnsi" w:cstheme="majorHAnsi"/>
              <w:bCs/>
              <w:sz w:val="24"/>
              <w:szCs w:val="24"/>
              <w:lang w:val="el-GR"/>
            </w:rPr>
            <w:t>Κατεύθυνση: …………………………………………………………………………</w:t>
          </w:r>
        </w:p>
        <w:p w14:paraId="7E8C4CF6" w14:textId="4CC6A8BE" w:rsidR="00D3031E" w:rsidRPr="00D3031E" w:rsidRDefault="00D3031E" w:rsidP="00942BD4">
          <w:pPr>
            <w:jc w:val="center"/>
            <w:rPr>
              <w:rFonts w:asciiTheme="majorHAnsi" w:hAnsiTheme="majorHAnsi" w:cstheme="majorHAnsi"/>
              <w:bCs/>
              <w:sz w:val="24"/>
              <w:szCs w:val="24"/>
              <w:lang w:val="el-GR"/>
            </w:rPr>
          </w:pPr>
          <w:r>
            <w:rPr>
              <w:noProof/>
            </w:rPr>
            <w:drawing>
              <wp:anchor distT="0" distB="0" distL="114300" distR="114300" simplePos="0" relativeHeight="251709440" behindDoc="1" locked="0" layoutInCell="1" allowOverlap="1" wp14:anchorId="6419735A" wp14:editId="31142103">
                <wp:simplePos x="0" y="0"/>
                <wp:positionH relativeFrom="column">
                  <wp:posOffset>1221740</wp:posOffset>
                </wp:positionH>
                <wp:positionV relativeFrom="paragraph">
                  <wp:posOffset>128905</wp:posOffset>
                </wp:positionV>
                <wp:extent cx="1838325" cy="2292350"/>
                <wp:effectExtent l="0" t="0" r="9525" b="0"/>
                <wp:wrapTight wrapText="bothSides">
                  <wp:wrapPolygon edited="0">
                    <wp:start x="0" y="0"/>
                    <wp:lineTo x="0" y="21361"/>
                    <wp:lineTo x="21488" y="21361"/>
                    <wp:lineTo x="21488" y="0"/>
                    <wp:lineTo x="0" y="0"/>
                  </wp:wrapPolygon>
                </wp:wrapTight>
                <wp:docPr id="21781961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3547583" name=""/>
                        <pic:cNvPicPr/>
                      </pic:nvPicPr>
                      <pic:blipFill rotWithShape="1">
                        <a:blip r:embed="rId10">
                          <a:grayscl/>
                        </a:blip>
                        <a:srcRect l="25831" t="15346" r="24185" b="2233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38325" cy="22923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08FB14A6" w14:textId="4473BEE6" w:rsidR="00D3031E" w:rsidRPr="00D3031E" w:rsidRDefault="00D3031E" w:rsidP="00942BD4">
          <w:pPr>
            <w:jc w:val="center"/>
            <w:rPr>
              <w:rFonts w:asciiTheme="majorHAnsi" w:hAnsiTheme="majorHAnsi" w:cstheme="majorHAnsi"/>
              <w:bCs/>
              <w:sz w:val="28"/>
              <w:szCs w:val="28"/>
              <w:lang w:val="el-GR"/>
            </w:rPr>
          </w:pPr>
        </w:p>
        <w:p w14:paraId="2678FF21" w14:textId="29DDE593" w:rsidR="006E09E6" w:rsidRDefault="006E09E6">
          <w:pPr>
            <w:rPr>
              <w:b/>
              <w:sz w:val="24"/>
              <w:lang w:val="el-GR"/>
            </w:rPr>
          </w:pPr>
        </w:p>
      </w:sdtContent>
    </w:sdt>
    <w:p w14:paraId="1B572BD4" w14:textId="301B6D5C" w:rsidR="002D57E3" w:rsidRPr="006F1F35" w:rsidRDefault="006E09E6" w:rsidP="00BE36A0">
      <w:pPr>
        <w:rPr>
          <w:lang w:val="el-GR"/>
        </w:rPr>
      </w:pPr>
      <w:r>
        <w:rPr>
          <w:b/>
          <w:sz w:val="24"/>
          <w:lang w:val="el-GR"/>
        </w:rPr>
        <w:br w:type="page"/>
      </w:r>
    </w:p>
    <w:p w14:paraId="7A391816" w14:textId="77777777" w:rsidR="002D57E3" w:rsidRPr="006F1F35" w:rsidRDefault="00000000">
      <w:pPr>
        <w:rPr>
          <w:lang w:val="el-GR"/>
        </w:rPr>
      </w:pPr>
      <w:r w:rsidRPr="006F1F35">
        <w:rPr>
          <w:lang w:val="el-GR"/>
        </w:rPr>
        <w:lastRenderedPageBreak/>
        <w:br w:type="page"/>
      </w:r>
    </w:p>
    <w:p w14:paraId="1F2C5E34" w14:textId="14B44DC5" w:rsidR="002D57E3" w:rsidRDefault="002D57E3">
      <w:pPr>
        <w:jc w:val="center"/>
        <w:rPr>
          <w:lang w:val="el-GR"/>
        </w:rPr>
      </w:pPr>
    </w:p>
    <w:p w14:paraId="778C8132" w14:textId="77777777" w:rsidR="00511234" w:rsidRDefault="00511234">
      <w:pPr>
        <w:jc w:val="center"/>
        <w:rPr>
          <w:rStyle w:val="Strong"/>
          <w:sz w:val="32"/>
          <w:szCs w:val="28"/>
        </w:rPr>
      </w:pPr>
    </w:p>
    <w:p w14:paraId="6CFB04CD" w14:textId="09936B6A" w:rsidR="006B2FB0" w:rsidRDefault="006B2FB0">
      <w:pPr>
        <w:jc w:val="center"/>
        <w:rPr>
          <w:rStyle w:val="Strong"/>
          <w:sz w:val="32"/>
          <w:szCs w:val="28"/>
        </w:rPr>
      </w:pPr>
      <w:r w:rsidRPr="006B2FB0">
        <w:rPr>
          <w:rStyle w:val="Strong"/>
          <w:sz w:val="32"/>
          <w:szCs w:val="28"/>
          <w:lang w:val="el-GR"/>
        </w:rPr>
        <w:t>ΟΔΗΓΙΕΣ</w:t>
      </w:r>
    </w:p>
    <w:p w14:paraId="1C5108D5" w14:textId="51D8BF72" w:rsidR="006B2FB0" w:rsidRPr="00065D2D" w:rsidRDefault="00065D2D" w:rsidP="00065D2D">
      <w:pPr>
        <w:pStyle w:val="ListParagraph"/>
      </w:pPr>
      <w:r w:rsidRPr="00065D2D">
        <w:t xml:space="preserve">Το παρόν έντυπο φυλάσσεται από τον φορέα απασχόλησης </w:t>
      </w:r>
      <w:proofErr w:type="spellStart"/>
      <w:r w:rsidRPr="00065D2D">
        <w:t>καθ’όλη</w:t>
      </w:r>
      <w:proofErr w:type="spellEnd"/>
      <w:r w:rsidRPr="00065D2D">
        <w:t xml:space="preserve"> τη διάρκεια της πρακτικής άσκησης του ασκούμενου</w:t>
      </w:r>
      <w:r w:rsidR="00C26B4F">
        <w:rPr>
          <w:rStyle w:val="FootnoteReference"/>
        </w:rPr>
        <w:footnoteReference w:id="1"/>
      </w:r>
      <w:r w:rsidRPr="00065D2D">
        <w:t xml:space="preserve"> και δεν μπορεί να αντικατασταθεί από οποιοδήποτε άλλο αποδεικτικό στοιχείο για τη διεξαγωγή και αξιολόγησή της</w:t>
      </w:r>
    </w:p>
    <w:p w14:paraId="69039D91" w14:textId="222E12BC" w:rsidR="00065D2D" w:rsidRDefault="000E1E50" w:rsidP="00065D2D">
      <w:pPr>
        <w:pStyle w:val="ListParagraph"/>
      </w:pPr>
      <w:r>
        <w:t xml:space="preserve">Το Φύλλο με τις περιλήψεις των εβδομαδιαίων εργασιών/παρουσιών του ασκούμενου συμπληρώνεται και απογράφεται από </w:t>
      </w:r>
      <w:r w:rsidR="00353EFB">
        <w:t>τον ίδιο καθώς και από τον επιβλέποντα της Πρακτικής Άσκησης που ορίζει ο εργοδότης (Έντυπο 1).</w:t>
      </w:r>
    </w:p>
    <w:p w14:paraId="7A22AAE0" w14:textId="53D5781C" w:rsidR="00353EFB" w:rsidRDefault="00353EFB" w:rsidP="00065D2D">
      <w:pPr>
        <w:pStyle w:val="ListParagraph"/>
      </w:pPr>
      <w:r>
        <w:t>Μετά την ολοκλήρωση της Πρακτικής Άσκησης ο ασκούμενος φοιτητής αποτυπώνει στον ειδικό χώρο του βιβλίου αυτού τις γενικότερες παρατηρήσεις του για τις εργασιακές του εμπειρίες (Έντυπο 2).</w:t>
      </w:r>
    </w:p>
    <w:p w14:paraId="6B51033C" w14:textId="2512DDB5" w:rsidR="00353EFB" w:rsidRDefault="00353EFB" w:rsidP="00065D2D">
      <w:pPr>
        <w:pStyle w:val="ListParagraph"/>
      </w:pPr>
      <w:r>
        <w:t xml:space="preserve">Όμοια και ο φορές απασχόλησης του ασκούμενου, μέσω του επιβλέποντα που ορίζει, σημειώνει τις δικές του παρατηρήσεις </w:t>
      </w:r>
      <w:r>
        <w:t xml:space="preserve">καθώς και τον Πίνακα Συνοπτικής Αξιολόγησης </w:t>
      </w:r>
      <w:r>
        <w:t>στον ειδικό χώρο του βιβλίου αυτού (Έντυπο 3).</w:t>
      </w:r>
    </w:p>
    <w:p w14:paraId="3044C060" w14:textId="784E8F82" w:rsidR="00940F3F" w:rsidRDefault="00940F3F" w:rsidP="00065D2D">
      <w:pPr>
        <w:pStyle w:val="ListParagraph"/>
      </w:pPr>
      <w:r>
        <w:t>Τέλος, ο επόπτης εκπαιδευτικός σημειώνει τις δικές του παρατηρήσεις, ενώ ο Πρόεδρος του Τμήματος αξιολογώντας τα στοιχεία που έχουν καταχωρηθεί εγκρίνει ή απορρίπτει την Πρακτική Άσκηση του φοιτητή.</w:t>
      </w:r>
    </w:p>
    <w:p w14:paraId="6D3111EE" w14:textId="027CF6C2" w:rsidR="00940F3F" w:rsidRDefault="00940F3F" w:rsidP="000C0107">
      <w:pPr>
        <w:pStyle w:val="ListParagraph"/>
        <w:spacing w:after="0"/>
      </w:pPr>
      <w:r>
        <w:t>Μετά την ολοκλήρωση της Πρακτικής Άσκησης και σε διάστημα μικρότερο του μηνός, υποβάλλονται στη Γραμματεία του Τμήματος:</w:t>
      </w:r>
    </w:p>
    <w:p w14:paraId="6E42A333" w14:textId="1AF16239" w:rsidR="00940F3F" w:rsidRDefault="00940F3F" w:rsidP="000C0107">
      <w:pPr>
        <w:pStyle w:val="ListParagraph"/>
        <w:numPr>
          <w:ilvl w:val="1"/>
          <w:numId w:val="10"/>
        </w:numPr>
        <w:spacing w:after="0"/>
        <w:ind w:left="709" w:hanging="283"/>
      </w:pPr>
      <w:r>
        <w:t xml:space="preserve">Το παρόν βιβλιάριο Πρακτικής Άσκησης </w:t>
      </w:r>
      <w:r w:rsidR="00F82EBF">
        <w:t>(</w:t>
      </w:r>
      <w:r>
        <w:t>συμπληρωμένο και υπογεγραμμένο</w:t>
      </w:r>
      <w:r w:rsidR="00F82EBF">
        <w:t xml:space="preserve"> από ασκούμενο και εργοδότη)</w:t>
      </w:r>
    </w:p>
    <w:p w14:paraId="7E22ABF2" w14:textId="05FE330F" w:rsidR="000C0107" w:rsidRPr="00065D2D" w:rsidRDefault="000C0107" w:rsidP="000C0107">
      <w:pPr>
        <w:pStyle w:val="ListParagraph"/>
        <w:numPr>
          <w:ilvl w:val="1"/>
          <w:numId w:val="10"/>
        </w:numPr>
        <w:spacing w:after="0"/>
        <w:ind w:left="709" w:hanging="283"/>
      </w:pPr>
      <w:r>
        <w:t>Βεβαίωση ενσήμων από τον ασφαλιστικό φορέα</w:t>
      </w:r>
    </w:p>
    <w:p w14:paraId="0426B3CE" w14:textId="269483C9" w:rsidR="00041985" w:rsidRDefault="00000000">
      <w:pPr>
        <w:spacing w:after="200" w:line="276" w:lineRule="auto"/>
        <w:rPr>
          <w:lang w:val="el-GR"/>
        </w:rPr>
      </w:pPr>
      <w:r w:rsidRPr="006F1F35">
        <w:rPr>
          <w:lang w:val="el-GR"/>
        </w:rPr>
        <w:br w:type="page"/>
      </w:r>
      <w:r w:rsidR="00041985">
        <w:rPr>
          <w:lang w:val="el-GR"/>
        </w:rPr>
        <w:lastRenderedPageBreak/>
        <w:br w:type="page"/>
      </w:r>
    </w:p>
    <w:p w14:paraId="02FDF9E4" w14:textId="77777777" w:rsidR="00617FB0" w:rsidRDefault="00617FB0">
      <w:pPr>
        <w:jc w:val="center"/>
        <w:rPr>
          <w:b/>
          <w:sz w:val="28"/>
          <w:lang w:val="el-GR"/>
        </w:rPr>
      </w:pPr>
    </w:p>
    <w:p w14:paraId="43DF9332" w14:textId="33DEBCCE" w:rsidR="00E1225D" w:rsidRPr="001C7DE8" w:rsidRDefault="00617FB0">
      <w:pPr>
        <w:jc w:val="center"/>
        <w:rPr>
          <w:b/>
          <w:sz w:val="28"/>
        </w:rPr>
      </w:pPr>
      <w:r w:rsidRPr="00617FB0">
        <w:rPr>
          <w:b/>
          <w:noProof/>
          <w:sz w:val="28"/>
          <w:lang w:val="el-GR"/>
        </w:rPr>
        <mc:AlternateContent>
          <mc:Choice Requires="wps">
            <w:drawing>
              <wp:inline distT="0" distB="0" distL="0" distR="0" wp14:anchorId="4717D882" wp14:editId="252F7F7E">
                <wp:extent cx="962177" cy="990448"/>
                <wp:effectExtent l="57150" t="19050" r="85725" b="95885"/>
                <wp:docPr id="34992746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177" cy="990448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8E28AB" w14:textId="3A730674" w:rsidR="00617FB0" w:rsidRPr="00617FB0" w:rsidRDefault="00617FB0" w:rsidP="00617FB0">
                            <w:pPr>
                              <w:jc w:val="center"/>
                              <w:rPr>
                                <w:color w:val="595959" w:themeColor="text1" w:themeTint="A6"/>
                                <w:sz w:val="18"/>
                                <w:szCs w:val="18"/>
                                <w:lang w:val="el-GR"/>
                              </w:rPr>
                            </w:pPr>
                            <w:r w:rsidRPr="00617FB0">
                              <w:rPr>
                                <w:color w:val="595959" w:themeColor="text1" w:themeTint="A6"/>
                                <w:sz w:val="18"/>
                                <w:szCs w:val="18"/>
                                <w:lang w:val="el-GR"/>
                              </w:rPr>
                              <w:t>φωτογραφία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17D882" id="Rectangle 6" o:spid="_x0000_s1030" style="width:75.75pt;height:7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" fillcolor="#ddd [3214]" strokecolor="#5a5a5a [2109]" strokeweight=".5pt">
                <v:shadow on="t" color="black" opacity="22937f" origin=",.5" offset="0,.63889mm"/>
                <v:textbox>
                  <w:txbxContent>
                    <w:p w14:paraId="598E28AB" w14:textId="3A730674" w:rsidR="00617FB0" w:rsidRPr="00617FB0" w:rsidRDefault="00617FB0" w:rsidP="00617FB0">
                      <w:pPr>
                        <w:jc w:val="center"/>
                        <w:rPr>
                          <w:color w:val="595959" w:themeColor="text1" w:themeTint="A6"/>
                          <w:sz w:val="18"/>
                          <w:szCs w:val="18"/>
                          <w:lang w:val="el-GR"/>
                        </w:rPr>
                      </w:pPr>
                      <w:r w:rsidRPr="00617FB0">
                        <w:rPr>
                          <w:color w:val="595959" w:themeColor="text1" w:themeTint="A6"/>
                          <w:sz w:val="18"/>
                          <w:szCs w:val="18"/>
                          <w:lang w:val="el-GR"/>
                        </w:rPr>
                        <w:t>φωτογραφία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BCCA12E" w14:textId="11ABDB73" w:rsidR="002D57E3" w:rsidRPr="00ED6F7D" w:rsidRDefault="00000000" w:rsidP="005976E9">
      <w:pPr>
        <w:rPr>
          <w:rStyle w:val="Strong"/>
          <w:lang w:val="el-GR"/>
        </w:rPr>
      </w:pPr>
      <w:r w:rsidRPr="00ED6F7D">
        <w:rPr>
          <w:rStyle w:val="Strong"/>
          <w:lang w:val="el-GR"/>
        </w:rPr>
        <w:t>ΣΤΟΙΧΕΙΑ ΑΣΚΟΥΜΕΝΟΥ ΦΟΙΤΗΤΗ</w:t>
      </w:r>
      <w:r w:rsidR="000D58D1" w:rsidRPr="00ED6F7D">
        <w:rPr>
          <w:rStyle w:val="Strong"/>
          <w:lang w:val="el-GR"/>
        </w:rPr>
        <w:t xml:space="preserve"> / </w:t>
      </w:r>
      <w:r w:rsidR="000D58D1" w:rsidRPr="00ED6F7D">
        <w:rPr>
          <w:rStyle w:val="Strong"/>
          <w:lang w:val="el-GR"/>
        </w:rPr>
        <w:t>ΦΟΡΕΑ ΑΠΑΣΧΟΛΗΣΗΣ</w:t>
      </w:r>
    </w:p>
    <w:p w14:paraId="54503627" w14:textId="0D6B366B" w:rsidR="002D57E3" w:rsidRPr="00401A85" w:rsidRDefault="00000000" w:rsidP="00CE50A6">
      <w:pPr>
        <w:tabs>
          <w:tab w:val="right" w:leader="dot" w:pos="6521"/>
        </w:tabs>
        <w:spacing w:after="100"/>
        <w:rPr>
          <w:rFonts w:asciiTheme="majorHAnsi" w:hAnsiTheme="majorHAnsi" w:cstheme="majorHAnsi"/>
          <w:bCs/>
          <w:lang w:val="el-GR"/>
        </w:rPr>
      </w:pPr>
      <w:r w:rsidRPr="00903126">
        <w:rPr>
          <w:rFonts w:asciiTheme="majorHAnsi" w:hAnsiTheme="majorHAnsi" w:cstheme="majorHAnsi"/>
          <w:bCs/>
          <w:lang w:val="el-GR"/>
        </w:rPr>
        <w:t>ΟΝΟΜΑ:</w:t>
      </w:r>
      <w:r w:rsidR="00A27F4C" w:rsidRPr="00A27F4C">
        <w:rPr>
          <w:rFonts w:asciiTheme="majorHAnsi" w:hAnsiTheme="majorHAnsi" w:cstheme="majorHAnsi"/>
          <w:bCs/>
          <w:lang w:val="el-GR"/>
        </w:rPr>
        <w:t xml:space="preserve"> </w:t>
      </w:r>
      <w:r w:rsidR="00CE50A6" w:rsidRPr="00401A85">
        <w:rPr>
          <w:rFonts w:asciiTheme="majorHAnsi" w:hAnsiTheme="majorHAnsi" w:cstheme="majorHAnsi"/>
          <w:bCs/>
          <w:lang w:val="el-GR"/>
        </w:rPr>
        <w:tab/>
      </w:r>
    </w:p>
    <w:p w14:paraId="243A6B35" w14:textId="5430C902" w:rsidR="002D57E3" w:rsidRPr="00401A85" w:rsidRDefault="00000000" w:rsidP="00CE50A6">
      <w:pPr>
        <w:tabs>
          <w:tab w:val="right" w:leader="dot" w:pos="6521"/>
        </w:tabs>
        <w:spacing w:after="100"/>
        <w:rPr>
          <w:rFonts w:asciiTheme="majorHAnsi" w:hAnsiTheme="majorHAnsi" w:cstheme="majorHAnsi"/>
          <w:bCs/>
          <w:lang w:val="el-GR"/>
        </w:rPr>
      </w:pPr>
      <w:r w:rsidRPr="00903126">
        <w:rPr>
          <w:rFonts w:asciiTheme="majorHAnsi" w:hAnsiTheme="majorHAnsi" w:cstheme="majorHAnsi"/>
          <w:bCs/>
          <w:lang w:val="el-GR"/>
        </w:rPr>
        <w:t>ΕΠΩΝΥΜΟ:</w:t>
      </w:r>
      <w:r w:rsidR="00A27F4C" w:rsidRPr="00A27F4C">
        <w:rPr>
          <w:rFonts w:asciiTheme="majorHAnsi" w:hAnsiTheme="majorHAnsi" w:cstheme="majorHAnsi"/>
          <w:bCs/>
          <w:lang w:val="el-GR"/>
        </w:rPr>
        <w:t xml:space="preserve"> </w:t>
      </w:r>
      <w:r w:rsidR="00CE50A6" w:rsidRPr="00401A85">
        <w:rPr>
          <w:rFonts w:asciiTheme="majorHAnsi" w:hAnsiTheme="majorHAnsi" w:cstheme="majorHAnsi"/>
          <w:bCs/>
          <w:lang w:val="el-GR"/>
        </w:rPr>
        <w:tab/>
      </w:r>
    </w:p>
    <w:p w14:paraId="702F9F73" w14:textId="6E9C2CC3" w:rsidR="002D57E3" w:rsidRPr="00401A85" w:rsidRDefault="00000000" w:rsidP="00CE50A6">
      <w:pPr>
        <w:tabs>
          <w:tab w:val="right" w:leader="dot" w:pos="6521"/>
        </w:tabs>
        <w:spacing w:after="100"/>
        <w:rPr>
          <w:rFonts w:asciiTheme="majorHAnsi" w:hAnsiTheme="majorHAnsi" w:cstheme="majorHAnsi"/>
          <w:bCs/>
          <w:lang w:val="el-GR"/>
        </w:rPr>
      </w:pPr>
      <w:r w:rsidRPr="00903126">
        <w:rPr>
          <w:rFonts w:asciiTheme="majorHAnsi" w:hAnsiTheme="majorHAnsi" w:cstheme="majorHAnsi"/>
          <w:bCs/>
          <w:lang w:val="el-GR"/>
        </w:rPr>
        <w:t>ΟΝΟΜΑ ΠΑΤΕΡΑ:</w:t>
      </w:r>
      <w:r w:rsidR="00A27F4C" w:rsidRPr="00A27F4C">
        <w:rPr>
          <w:rFonts w:asciiTheme="majorHAnsi" w:hAnsiTheme="majorHAnsi" w:cstheme="majorHAnsi"/>
          <w:bCs/>
          <w:lang w:val="el-GR"/>
        </w:rPr>
        <w:t xml:space="preserve"> </w:t>
      </w:r>
      <w:r w:rsidR="00CE50A6" w:rsidRPr="00401A85">
        <w:rPr>
          <w:rFonts w:asciiTheme="majorHAnsi" w:hAnsiTheme="majorHAnsi" w:cstheme="majorHAnsi"/>
          <w:bCs/>
          <w:lang w:val="el-GR"/>
        </w:rPr>
        <w:tab/>
      </w:r>
    </w:p>
    <w:p w14:paraId="6E04FEC1" w14:textId="786E2946" w:rsidR="002D57E3" w:rsidRPr="00401A85" w:rsidRDefault="00000000" w:rsidP="00CE50A6">
      <w:pPr>
        <w:tabs>
          <w:tab w:val="right" w:leader="dot" w:pos="6521"/>
        </w:tabs>
        <w:spacing w:after="100"/>
        <w:rPr>
          <w:rFonts w:asciiTheme="majorHAnsi" w:hAnsiTheme="majorHAnsi" w:cstheme="majorHAnsi"/>
          <w:bCs/>
          <w:lang w:val="el-GR"/>
        </w:rPr>
      </w:pPr>
      <w:r w:rsidRPr="00903126">
        <w:rPr>
          <w:rFonts w:asciiTheme="majorHAnsi" w:hAnsiTheme="majorHAnsi" w:cstheme="majorHAnsi"/>
          <w:bCs/>
          <w:lang w:val="el-GR"/>
        </w:rPr>
        <w:t xml:space="preserve">ΕΤΟΣ ΓΕΝΝΗΣΗΣ: </w:t>
      </w:r>
      <w:r w:rsidR="00A27F4C" w:rsidRPr="00CE50A6">
        <w:rPr>
          <w:rFonts w:asciiTheme="majorHAnsi" w:hAnsiTheme="majorHAnsi" w:cstheme="majorHAnsi"/>
          <w:bCs/>
          <w:lang w:val="el-GR"/>
        </w:rPr>
        <w:t xml:space="preserve"> </w:t>
      </w:r>
      <w:r w:rsidR="00CE50A6" w:rsidRPr="00401A85">
        <w:rPr>
          <w:rFonts w:asciiTheme="majorHAnsi" w:hAnsiTheme="majorHAnsi" w:cstheme="majorHAnsi"/>
          <w:bCs/>
          <w:lang w:val="el-GR"/>
        </w:rPr>
        <w:tab/>
      </w:r>
    </w:p>
    <w:p w14:paraId="50AE153E" w14:textId="35326D1F" w:rsidR="002D57E3" w:rsidRPr="00401A85" w:rsidRDefault="00000000" w:rsidP="00CE50A6">
      <w:pPr>
        <w:tabs>
          <w:tab w:val="right" w:leader="dot" w:pos="6521"/>
        </w:tabs>
        <w:spacing w:after="100"/>
        <w:rPr>
          <w:rFonts w:asciiTheme="majorHAnsi" w:hAnsiTheme="majorHAnsi" w:cstheme="majorHAnsi"/>
          <w:bCs/>
          <w:lang w:val="el-GR"/>
        </w:rPr>
      </w:pPr>
      <w:r w:rsidRPr="00903126">
        <w:rPr>
          <w:rFonts w:asciiTheme="majorHAnsi" w:hAnsiTheme="majorHAnsi" w:cstheme="majorHAnsi"/>
          <w:bCs/>
          <w:lang w:val="el-GR"/>
        </w:rPr>
        <w:t xml:space="preserve">ΤΟΠΟΣ ΚΑΤΟΙΚΙΑΣ: </w:t>
      </w:r>
      <w:r w:rsidR="00CE50A6" w:rsidRPr="00401A85">
        <w:rPr>
          <w:rFonts w:asciiTheme="majorHAnsi" w:hAnsiTheme="majorHAnsi" w:cstheme="majorHAnsi"/>
          <w:bCs/>
          <w:lang w:val="el-GR"/>
        </w:rPr>
        <w:tab/>
      </w:r>
    </w:p>
    <w:p w14:paraId="4171D15A" w14:textId="6A91207E" w:rsidR="002D57E3" w:rsidRPr="00401A85" w:rsidRDefault="00000000" w:rsidP="00CE50A6">
      <w:pPr>
        <w:tabs>
          <w:tab w:val="right" w:leader="dot" w:pos="6521"/>
        </w:tabs>
        <w:spacing w:after="100"/>
        <w:rPr>
          <w:rFonts w:asciiTheme="majorHAnsi" w:hAnsiTheme="majorHAnsi" w:cstheme="majorHAnsi"/>
          <w:bCs/>
          <w:lang w:val="el-GR"/>
        </w:rPr>
      </w:pPr>
      <w:r w:rsidRPr="00903126">
        <w:rPr>
          <w:rFonts w:asciiTheme="majorHAnsi" w:hAnsiTheme="majorHAnsi" w:cstheme="majorHAnsi"/>
          <w:bCs/>
          <w:lang w:val="el-GR"/>
        </w:rPr>
        <w:t xml:space="preserve">Α.Μ. ΦΟΙΤΗΤΗ: </w:t>
      </w:r>
      <w:r w:rsidR="00CE50A6" w:rsidRPr="00401A85">
        <w:rPr>
          <w:rFonts w:asciiTheme="majorHAnsi" w:hAnsiTheme="majorHAnsi" w:cstheme="majorHAnsi"/>
          <w:bCs/>
          <w:lang w:val="el-GR"/>
        </w:rPr>
        <w:tab/>
      </w:r>
    </w:p>
    <w:p w14:paraId="3090776D" w14:textId="5C9860A2" w:rsidR="001F4F1B" w:rsidRPr="00401A85" w:rsidRDefault="001F4F1B" w:rsidP="00CE50A6">
      <w:pPr>
        <w:tabs>
          <w:tab w:val="right" w:leader="dot" w:pos="6521"/>
        </w:tabs>
        <w:spacing w:after="100"/>
        <w:rPr>
          <w:rFonts w:asciiTheme="majorHAnsi" w:hAnsiTheme="majorHAnsi" w:cstheme="majorHAnsi"/>
          <w:bCs/>
          <w:lang w:val="el-GR"/>
        </w:rPr>
      </w:pPr>
      <w:r w:rsidRPr="00903126">
        <w:rPr>
          <w:rFonts w:asciiTheme="majorHAnsi" w:hAnsiTheme="majorHAnsi" w:cstheme="majorHAnsi"/>
          <w:bCs/>
          <w:lang w:val="el-GR"/>
        </w:rPr>
        <w:t>ΤΗΛΕΦΩΝΟ</w:t>
      </w:r>
      <w:r w:rsidR="00B55465">
        <w:rPr>
          <w:rFonts w:asciiTheme="majorHAnsi" w:hAnsiTheme="majorHAnsi" w:cstheme="majorHAnsi"/>
          <w:bCs/>
          <w:lang w:val="el-GR"/>
        </w:rPr>
        <w:t>/</w:t>
      </w:r>
      <w:r w:rsidR="00B55465" w:rsidRPr="00CE50A6">
        <w:rPr>
          <w:rFonts w:asciiTheme="majorHAnsi" w:hAnsiTheme="majorHAnsi" w:cstheme="majorHAnsi"/>
          <w:bCs/>
          <w:lang w:val="el-GR"/>
        </w:rPr>
        <w:t>email</w:t>
      </w:r>
      <w:r w:rsidRPr="00903126">
        <w:rPr>
          <w:rFonts w:asciiTheme="majorHAnsi" w:hAnsiTheme="majorHAnsi" w:cstheme="majorHAnsi"/>
          <w:bCs/>
          <w:lang w:val="el-GR"/>
        </w:rPr>
        <w:t>:</w:t>
      </w:r>
      <w:r w:rsidR="00A27F4C" w:rsidRPr="00A27F4C">
        <w:rPr>
          <w:rFonts w:asciiTheme="majorHAnsi" w:hAnsiTheme="majorHAnsi" w:cstheme="majorHAnsi"/>
          <w:bCs/>
          <w:lang w:val="el-GR"/>
        </w:rPr>
        <w:t xml:space="preserve"> </w:t>
      </w:r>
      <w:r w:rsidR="00CE50A6" w:rsidRPr="00401A85">
        <w:rPr>
          <w:rFonts w:asciiTheme="majorHAnsi" w:hAnsiTheme="majorHAnsi" w:cstheme="majorHAnsi"/>
          <w:bCs/>
          <w:lang w:val="el-GR"/>
        </w:rPr>
        <w:tab/>
      </w:r>
    </w:p>
    <w:p w14:paraId="38AFC22E" w14:textId="77777777" w:rsidR="005976E9" w:rsidRPr="00A27F4C" w:rsidRDefault="005976E9" w:rsidP="00CE50A6">
      <w:pPr>
        <w:tabs>
          <w:tab w:val="right" w:leader="dot" w:pos="6521"/>
        </w:tabs>
        <w:spacing w:after="100"/>
        <w:rPr>
          <w:rFonts w:asciiTheme="majorHAnsi" w:hAnsiTheme="majorHAnsi" w:cstheme="majorHAnsi"/>
          <w:bCs/>
          <w:lang w:val="el-GR"/>
        </w:rPr>
      </w:pPr>
    </w:p>
    <w:p w14:paraId="46793DC4" w14:textId="5CBFFF0A" w:rsidR="002D57E3" w:rsidRPr="00401A85" w:rsidRDefault="00000000" w:rsidP="00CE50A6">
      <w:pPr>
        <w:tabs>
          <w:tab w:val="right" w:leader="dot" w:pos="6521"/>
        </w:tabs>
        <w:spacing w:after="100"/>
        <w:rPr>
          <w:rFonts w:asciiTheme="majorHAnsi" w:hAnsiTheme="majorHAnsi" w:cstheme="majorHAnsi"/>
          <w:bCs/>
          <w:lang w:val="el-GR"/>
        </w:rPr>
      </w:pPr>
      <w:r w:rsidRPr="00903126">
        <w:rPr>
          <w:rFonts w:asciiTheme="majorHAnsi" w:hAnsiTheme="majorHAnsi" w:cstheme="majorHAnsi"/>
          <w:bCs/>
          <w:lang w:val="el-GR"/>
        </w:rPr>
        <w:t>ΦΟΡΕΑΣ ΑΠΑΣΧΟΛΗΣΗΣ:</w:t>
      </w:r>
      <w:r w:rsidR="00A27F4C" w:rsidRPr="00A27F4C">
        <w:rPr>
          <w:rFonts w:asciiTheme="majorHAnsi" w:hAnsiTheme="majorHAnsi" w:cstheme="majorHAnsi"/>
          <w:bCs/>
          <w:lang w:val="el-GR"/>
        </w:rPr>
        <w:t xml:space="preserve"> </w:t>
      </w:r>
      <w:r w:rsidR="00CE50A6" w:rsidRPr="00401A85">
        <w:rPr>
          <w:rFonts w:asciiTheme="majorHAnsi" w:hAnsiTheme="majorHAnsi" w:cstheme="majorHAnsi"/>
          <w:bCs/>
          <w:lang w:val="el-GR"/>
        </w:rPr>
        <w:tab/>
      </w:r>
    </w:p>
    <w:p w14:paraId="7757198D" w14:textId="4CA81AD1" w:rsidR="003E528F" w:rsidRPr="00401A85" w:rsidRDefault="00CE50A6" w:rsidP="00CE50A6">
      <w:pPr>
        <w:tabs>
          <w:tab w:val="right" w:leader="dot" w:pos="6521"/>
        </w:tabs>
        <w:spacing w:after="100"/>
        <w:rPr>
          <w:rFonts w:asciiTheme="majorHAnsi" w:hAnsiTheme="majorHAnsi" w:cstheme="majorHAnsi"/>
          <w:bCs/>
          <w:lang w:val="el-GR"/>
        </w:rPr>
      </w:pPr>
      <w:r w:rsidRPr="00401A85">
        <w:rPr>
          <w:rFonts w:asciiTheme="majorHAnsi" w:hAnsiTheme="majorHAnsi" w:cstheme="majorHAnsi"/>
          <w:bCs/>
          <w:lang w:val="el-GR"/>
        </w:rPr>
        <w:tab/>
      </w:r>
    </w:p>
    <w:p w14:paraId="2CBD5CF5" w14:textId="6819AB40" w:rsidR="000D58D1" w:rsidRPr="00401A85" w:rsidRDefault="000D58D1" w:rsidP="00CE50A6">
      <w:pPr>
        <w:tabs>
          <w:tab w:val="right" w:leader="dot" w:pos="6521"/>
        </w:tabs>
        <w:spacing w:after="100"/>
        <w:rPr>
          <w:rFonts w:asciiTheme="majorHAnsi" w:hAnsiTheme="majorHAnsi" w:cstheme="majorHAnsi"/>
          <w:bCs/>
          <w:lang w:val="el-GR"/>
        </w:rPr>
      </w:pPr>
      <w:r>
        <w:rPr>
          <w:rFonts w:asciiTheme="majorHAnsi" w:hAnsiTheme="majorHAnsi" w:cstheme="majorHAnsi"/>
          <w:bCs/>
          <w:lang w:val="el-GR"/>
        </w:rPr>
        <w:t>ΕΚΠΡΟΣΩΠΟΣ ΦΟΡΕΑ:</w:t>
      </w:r>
      <w:r w:rsidR="00A27F4C" w:rsidRPr="00A27F4C">
        <w:rPr>
          <w:rFonts w:asciiTheme="majorHAnsi" w:hAnsiTheme="majorHAnsi" w:cstheme="majorHAnsi"/>
          <w:bCs/>
          <w:lang w:val="el-GR"/>
        </w:rPr>
        <w:t xml:space="preserve"> </w:t>
      </w:r>
      <w:r w:rsidR="00CE50A6" w:rsidRPr="00401A85">
        <w:rPr>
          <w:rFonts w:asciiTheme="majorHAnsi" w:hAnsiTheme="majorHAnsi" w:cstheme="majorHAnsi"/>
          <w:bCs/>
          <w:lang w:val="el-GR"/>
        </w:rPr>
        <w:tab/>
      </w:r>
    </w:p>
    <w:p w14:paraId="0F11853D" w14:textId="3BCBA299" w:rsidR="000D58D1" w:rsidRPr="00401A85" w:rsidRDefault="000D58D1" w:rsidP="00CE50A6">
      <w:pPr>
        <w:tabs>
          <w:tab w:val="right" w:leader="dot" w:pos="6521"/>
        </w:tabs>
        <w:spacing w:after="100"/>
        <w:rPr>
          <w:rFonts w:asciiTheme="majorHAnsi" w:hAnsiTheme="majorHAnsi" w:cstheme="majorHAnsi"/>
          <w:bCs/>
          <w:lang w:val="el-GR"/>
        </w:rPr>
      </w:pPr>
      <w:r>
        <w:rPr>
          <w:rFonts w:asciiTheme="majorHAnsi" w:hAnsiTheme="majorHAnsi" w:cstheme="majorHAnsi"/>
          <w:bCs/>
          <w:lang w:val="el-GR"/>
        </w:rPr>
        <w:t>ΕΠΟΠΤΗΣ ΠΡΑΚΤΙΚΗΣ ΑΣΚΗΣΗΣ</w:t>
      </w:r>
      <w:r w:rsidR="008C05E4">
        <w:rPr>
          <w:rFonts w:asciiTheme="majorHAnsi" w:hAnsiTheme="majorHAnsi" w:cstheme="majorHAnsi"/>
          <w:bCs/>
          <w:lang w:val="el-GR"/>
        </w:rPr>
        <w:t>:</w:t>
      </w:r>
      <w:r w:rsidR="00A27F4C" w:rsidRPr="00A27F4C">
        <w:rPr>
          <w:rFonts w:asciiTheme="majorHAnsi" w:hAnsiTheme="majorHAnsi" w:cstheme="majorHAnsi"/>
          <w:bCs/>
          <w:lang w:val="el-GR"/>
        </w:rPr>
        <w:t xml:space="preserve"> </w:t>
      </w:r>
      <w:r w:rsidR="00CE50A6" w:rsidRPr="00401A85">
        <w:rPr>
          <w:rFonts w:asciiTheme="majorHAnsi" w:hAnsiTheme="majorHAnsi" w:cstheme="majorHAnsi"/>
          <w:bCs/>
          <w:lang w:val="el-GR"/>
        </w:rPr>
        <w:tab/>
      </w:r>
    </w:p>
    <w:p w14:paraId="16DF402C" w14:textId="0E299416" w:rsidR="00B55465" w:rsidRPr="00401A85" w:rsidRDefault="00B55465" w:rsidP="00CE50A6">
      <w:pPr>
        <w:tabs>
          <w:tab w:val="right" w:leader="dot" w:pos="6521"/>
        </w:tabs>
        <w:spacing w:after="100"/>
        <w:rPr>
          <w:rFonts w:asciiTheme="majorHAnsi" w:hAnsiTheme="majorHAnsi" w:cstheme="majorHAnsi"/>
          <w:bCs/>
          <w:lang w:val="el-GR"/>
        </w:rPr>
      </w:pPr>
      <w:r w:rsidRPr="00903126">
        <w:rPr>
          <w:rFonts w:asciiTheme="majorHAnsi" w:hAnsiTheme="majorHAnsi" w:cstheme="majorHAnsi"/>
          <w:bCs/>
          <w:lang w:val="el-GR"/>
        </w:rPr>
        <w:t>ΤΗΛΕΦΩΝΟ</w:t>
      </w:r>
      <w:r>
        <w:rPr>
          <w:rFonts w:asciiTheme="majorHAnsi" w:hAnsiTheme="majorHAnsi" w:cstheme="majorHAnsi"/>
          <w:bCs/>
          <w:lang w:val="el-GR"/>
        </w:rPr>
        <w:t>/</w:t>
      </w:r>
      <w:r w:rsidRPr="00CE50A6">
        <w:rPr>
          <w:rFonts w:asciiTheme="majorHAnsi" w:hAnsiTheme="majorHAnsi" w:cstheme="majorHAnsi"/>
          <w:bCs/>
          <w:lang w:val="el-GR"/>
        </w:rPr>
        <w:t>email</w:t>
      </w:r>
      <w:r w:rsidRPr="00903126">
        <w:rPr>
          <w:rFonts w:asciiTheme="majorHAnsi" w:hAnsiTheme="majorHAnsi" w:cstheme="majorHAnsi"/>
          <w:bCs/>
          <w:lang w:val="el-GR"/>
        </w:rPr>
        <w:t>:</w:t>
      </w:r>
      <w:r w:rsidR="00A27F4C" w:rsidRPr="00A27F4C">
        <w:rPr>
          <w:rFonts w:asciiTheme="majorHAnsi" w:hAnsiTheme="majorHAnsi" w:cstheme="majorHAnsi"/>
          <w:bCs/>
          <w:lang w:val="el-GR"/>
        </w:rPr>
        <w:t xml:space="preserve"> </w:t>
      </w:r>
      <w:r w:rsidR="00CE50A6" w:rsidRPr="00401A85">
        <w:rPr>
          <w:rFonts w:asciiTheme="majorHAnsi" w:hAnsiTheme="majorHAnsi" w:cstheme="majorHAnsi"/>
          <w:bCs/>
          <w:lang w:val="el-GR"/>
        </w:rPr>
        <w:tab/>
      </w:r>
    </w:p>
    <w:p w14:paraId="5E68712C" w14:textId="77777777" w:rsidR="005976E9" w:rsidRPr="00A27F4C" w:rsidRDefault="005976E9" w:rsidP="00CE50A6">
      <w:pPr>
        <w:tabs>
          <w:tab w:val="right" w:leader="dot" w:pos="6521"/>
        </w:tabs>
        <w:spacing w:after="100"/>
        <w:rPr>
          <w:rFonts w:asciiTheme="majorHAnsi" w:hAnsiTheme="majorHAnsi" w:cstheme="majorHAnsi"/>
          <w:bCs/>
          <w:lang w:val="el-GR"/>
        </w:rPr>
      </w:pPr>
    </w:p>
    <w:p w14:paraId="34435A67" w14:textId="6C22D4ED" w:rsidR="002D57E3" w:rsidRPr="00401A85" w:rsidRDefault="00000000" w:rsidP="00CE50A6">
      <w:pPr>
        <w:tabs>
          <w:tab w:val="right" w:leader="dot" w:pos="6521"/>
        </w:tabs>
        <w:spacing w:after="100"/>
        <w:rPr>
          <w:rFonts w:asciiTheme="majorHAnsi" w:hAnsiTheme="majorHAnsi" w:cstheme="majorHAnsi"/>
          <w:bCs/>
          <w:lang w:val="el-GR"/>
        </w:rPr>
      </w:pPr>
      <w:r w:rsidRPr="00903126">
        <w:rPr>
          <w:rFonts w:asciiTheme="majorHAnsi" w:hAnsiTheme="majorHAnsi" w:cstheme="majorHAnsi"/>
          <w:bCs/>
          <w:lang w:val="el-GR"/>
        </w:rPr>
        <w:t xml:space="preserve">ΕΝΑΡΞΗ ΠΡΑΚΤΙΚΗΣ ΑΣΚΗΣΗΣ: </w:t>
      </w:r>
      <w:r w:rsidR="00CE50A6" w:rsidRPr="00401A85">
        <w:rPr>
          <w:rFonts w:asciiTheme="majorHAnsi" w:hAnsiTheme="majorHAnsi" w:cstheme="majorHAnsi"/>
          <w:bCs/>
          <w:lang w:val="el-GR"/>
        </w:rPr>
        <w:tab/>
      </w:r>
    </w:p>
    <w:p w14:paraId="16EFDEDD" w14:textId="0F4F6623" w:rsidR="002D57E3" w:rsidRPr="00401A85" w:rsidRDefault="00000000" w:rsidP="00CE50A6">
      <w:pPr>
        <w:tabs>
          <w:tab w:val="right" w:leader="dot" w:pos="6521"/>
        </w:tabs>
        <w:spacing w:after="100"/>
        <w:rPr>
          <w:rFonts w:asciiTheme="majorHAnsi" w:hAnsiTheme="majorHAnsi" w:cstheme="majorHAnsi"/>
          <w:bCs/>
          <w:lang w:val="el-GR"/>
        </w:rPr>
      </w:pPr>
      <w:r w:rsidRPr="00903126">
        <w:rPr>
          <w:rFonts w:asciiTheme="majorHAnsi" w:hAnsiTheme="majorHAnsi" w:cstheme="majorHAnsi"/>
          <w:bCs/>
          <w:lang w:val="el-GR"/>
        </w:rPr>
        <w:t xml:space="preserve">ΛΗΞΗ ΠΡΑΚΤΙΚΗΣ ΑΣΚΗΣΗΣ: </w:t>
      </w:r>
      <w:r w:rsidR="00CE50A6" w:rsidRPr="00401A85">
        <w:rPr>
          <w:rFonts w:asciiTheme="majorHAnsi" w:hAnsiTheme="majorHAnsi" w:cstheme="majorHAnsi"/>
          <w:bCs/>
          <w:lang w:val="el-GR"/>
        </w:rPr>
        <w:tab/>
      </w:r>
    </w:p>
    <w:p w14:paraId="300FBC09" w14:textId="77777777" w:rsidR="003E528F" w:rsidRDefault="003E528F" w:rsidP="00CE50A6">
      <w:pPr>
        <w:tabs>
          <w:tab w:val="right" w:leader="dot" w:pos="6521"/>
        </w:tabs>
        <w:spacing w:after="100"/>
        <w:rPr>
          <w:rFonts w:asciiTheme="majorHAnsi" w:hAnsiTheme="majorHAnsi" w:cstheme="majorHAnsi"/>
          <w:bCs/>
          <w:lang w:val="el-GR"/>
        </w:rPr>
      </w:pPr>
    </w:p>
    <w:p w14:paraId="25B36C39" w14:textId="740DFEB0" w:rsidR="003E528F" w:rsidRPr="00CE50A6" w:rsidRDefault="003E528F" w:rsidP="00CE50A6">
      <w:pPr>
        <w:tabs>
          <w:tab w:val="right" w:leader="dot" w:pos="6521"/>
        </w:tabs>
        <w:spacing w:after="100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  <w:lang w:val="el-GR"/>
        </w:rPr>
        <w:t>ΑΚΑΔΗΜΑΪΚΟΣ ΕΠΟΠΤΗΣ:</w:t>
      </w:r>
      <w:r w:rsidR="00A27F4C" w:rsidRPr="00A27F4C">
        <w:rPr>
          <w:rFonts w:asciiTheme="majorHAnsi" w:hAnsiTheme="majorHAnsi" w:cstheme="majorHAnsi"/>
          <w:bCs/>
          <w:lang w:val="el-GR"/>
        </w:rPr>
        <w:t xml:space="preserve"> </w:t>
      </w:r>
      <w:r w:rsidR="00CE50A6">
        <w:rPr>
          <w:rFonts w:asciiTheme="majorHAnsi" w:hAnsiTheme="majorHAnsi" w:cstheme="majorHAnsi"/>
          <w:bCs/>
        </w:rPr>
        <w:tab/>
      </w:r>
    </w:p>
    <w:p w14:paraId="05E008BC" w14:textId="75671450" w:rsidR="00B71530" w:rsidRPr="00FB6C4B" w:rsidRDefault="00B55465" w:rsidP="00CE50A6">
      <w:pPr>
        <w:tabs>
          <w:tab w:val="right" w:leader="dot" w:pos="6521"/>
        </w:tabs>
        <w:spacing w:after="100"/>
        <w:rPr>
          <w:rFonts w:asciiTheme="majorHAnsi" w:hAnsiTheme="majorHAnsi" w:cstheme="majorHAnsi"/>
          <w:bCs/>
          <w:lang w:val="el-GR"/>
        </w:rPr>
      </w:pPr>
      <w:r w:rsidRPr="00903126">
        <w:rPr>
          <w:rFonts w:asciiTheme="majorHAnsi" w:hAnsiTheme="majorHAnsi" w:cstheme="majorHAnsi"/>
          <w:bCs/>
          <w:lang w:val="el-GR"/>
        </w:rPr>
        <w:t>ΤΗΛΕΦΩΝΟ</w:t>
      </w:r>
      <w:r>
        <w:rPr>
          <w:rFonts w:asciiTheme="majorHAnsi" w:hAnsiTheme="majorHAnsi" w:cstheme="majorHAnsi"/>
          <w:bCs/>
          <w:lang w:val="el-GR"/>
        </w:rPr>
        <w:t>/</w:t>
      </w:r>
      <w:r w:rsidRPr="00CE50A6">
        <w:rPr>
          <w:rFonts w:asciiTheme="majorHAnsi" w:hAnsiTheme="majorHAnsi" w:cstheme="majorHAnsi"/>
          <w:bCs/>
          <w:lang w:val="el-GR"/>
        </w:rPr>
        <w:t>email</w:t>
      </w:r>
      <w:r w:rsidRPr="00903126">
        <w:rPr>
          <w:rFonts w:asciiTheme="majorHAnsi" w:hAnsiTheme="majorHAnsi" w:cstheme="majorHAnsi"/>
          <w:bCs/>
          <w:lang w:val="el-GR"/>
        </w:rPr>
        <w:t>:</w:t>
      </w:r>
      <w:r w:rsidR="00A27F4C" w:rsidRPr="00CE50A6">
        <w:rPr>
          <w:rFonts w:asciiTheme="majorHAnsi" w:hAnsiTheme="majorHAnsi" w:cstheme="majorHAnsi"/>
          <w:bCs/>
          <w:lang w:val="el-GR"/>
        </w:rPr>
        <w:t xml:space="preserve"> </w:t>
      </w:r>
      <w:r w:rsidR="00CE50A6" w:rsidRPr="00FB6C4B">
        <w:rPr>
          <w:rFonts w:asciiTheme="majorHAnsi" w:hAnsiTheme="majorHAnsi" w:cstheme="majorHAnsi"/>
          <w:bCs/>
          <w:lang w:val="el-GR"/>
        </w:rPr>
        <w:tab/>
      </w:r>
    </w:p>
    <w:p w14:paraId="2AD60EF9" w14:textId="487EE242" w:rsidR="00B71530" w:rsidRDefault="00B71530" w:rsidP="00830740">
      <w:pPr>
        <w:spacing w:after="200" w:line="276" w:lineRule="auto"/>
        <w:rPr>
          <w:lang w:val="el-GR"/>
        </w:rPr>
        <w:sectPr w:rsidR="00B71530" w:rsidSect="006E09E6">
          <w:headerReference w:type="default" r:id="rId11"/>
          <w:footerReference w:type="default" r:id="rId12"/>
          <w:pgSz w:w="8391" w:h="11906"/>
          <w:pgMar w:top="850" w:right="850" w:bottom="850" w:left="850" w:header="720" w:footer="720" w:gutter="0"/>
          <w:pgNumType w:start="0"/>
          <w:cols w:space="720"/>
          <w:titlePg/>
          <w:docGrid w:linePitch="360"/>
        </w:sectPr>
      </w:pPr>
      <w:r w:rsidRPr="00FB6C4B">
        <w:rPr>
          <w:rFonts w:asciiTheme="majorHAnsi" w:hAnsiTheme="majorHAnsi" w:cstheme="majorHAnsi"/>
          <w:bCs/>
          <w:lang w:val="el-GR"/>
        </w:rPr>
        <w:br w:type="page"/>
      </w:r>
      <w:r w:rsidR="00000000" w:rsidRPr="006F1F35">
        <w:rPr>
          <w:lang w:val="el-GR"/>
        </w:rPr>
        <w:lastRenderedPageBreak/>
        <w:br w:type="page"/>
      </w:r>
    </w:p>
    <w:p w14:paraId="78D91221" w14:textId="77777777" w:rsidR="002D57E3" w:rsidRPr="006F1F35" w:rsidRDefault="00000000">
      <w:pPr>
        <w:rPr>
          <w:lang w:val="el-GR"/>
        </w:rPr>
      </w:pPr>
      <w:r w:rsidRPr="006F1F35">
        <w:rPr>
          <w:lang w:val="el-GR"/>
        </w:rPr>
        <w:br w:type="page"/>
      </w:r>
    </w:p>
    <w:p w14:paraId="5C8F384A" w14:textId="4FED7AA7" w:rsidR="00830740" w:rsidRPr="00B71530" w:rsidRDefault="00830740" w:rsidP="00830740">
      <w:pPr>
        <w:spacing w:line="276" w:lineRule="auto"/>
        <w:jc w:val="center"/>
        <w:rPr>
          <w:rStyle w:val="Strong"/>
          <w:lang w:val="el-GR"/>
        </w:rPr>
      </w:pPr>
      <w:r w:rsidRPr="001B2651">
        <w:rPr>
          <w:b/>
          <w:sz w:val="28"/>
          <w:szCs w:val="32"/>
          <w:lang w:val="el-GR"/>
        </w:rPr>
        <w:lastRenderedPageBreak/>
        <w:t>ΕΝΤΥΠΟ 1</w:t>
      </w:r>
    </w:p>
    <w:p w14:paraId="7D6F4A38" w14:textId="77777777" w:rsidR="00830740" w:rsidRPr="00B71530" w:rsidRDefault="00830740" w:rsidP="00532734">
      <w:pPr>
        <w:spacing w:after="240"/>
        <w:jc w:val="center"/>
        <w:rPr>
          <w:rStyle w:val="Strong"/>
          <w:lang w:val="el-GR"/>
        </w:rPr>
      </w:pPr>
      <w:r w:rsidRPr="001B2651">
        <w:rPr>
          <w:rStyle w:val="Strong"/>
          <w:lang w:val="el-GR"/>
        </w:rPr>
        <w:t>ΕΒΔΟΜΑΔΙΑΙΟ ΦΥΛΛΟ ΠΡΑΚΤΙΚΗΣ ΑΣΚΗΣΗΣ</w:t>
      </w:r>
    </w:p>
    <w:p w14:paraId="776C8116" w14:textId="77777777" w:rsidR="00830740" w:rsidRPr="00024F66" w:rsidRDefault="00830740" w:rsidP="00830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DDDDDD" w:themeFill="background2"/>
        <w:spacing w:after="0"/>
        <w:rPr>
          <w:szCs w:val="20"/>
          <w:lang w:val="el-GR"/>
        </w:rPr>
      </w:pPr>
      <w:r w:rsidRPr="00327DCE">
        <w:rPr>
          <w:szCs w:val="20"/>
          <w:lang w:val="el-GR"/>
        </w:rPr>
        <w:t xml:space="preserve">ΕΒΔΟΜΑΔΑ ΠΡΑΚΤΙΚΗΣ ΑΣΚΗΣΗΣ # ...... </w:t>
      </w:r>
      <w:r w:rsidRPr="00024F66">
        <w:rPr>
          <w:szCs w:val="20"/>
          <w:lang w:val="el-GR"/>
        </w:rPr>
        <w:t xml:space="preserve"> </w:t>
      </w:r>
      <w:r w:rsidRPr="00327DCE">
        <w:rPr>
          <w:szCs w:val="20"/>
          <w:lang w:val="el-GR"/>
        </w:rPr>
        <w:t>ΑΠΟ 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 xml:space="preserve">../........ </w:t>
      </w:r>
      <w:r w:rsidRPr="00327DCE">
        <w:rPr>
          <w:szCs w:val="20"/>
        </w:rPr>
        <w:t>MEXPI</w:t>
      </w:r>
      <w:r w:rsidRPr="00024F66">
        <w:rPr>
          <w:szCs w:val="20"/>
          <w:lang w:val="el-GR"/>
        </w:rPr>
        <w:t xml:space="preserve"> </w:t>
      </w:r>
      <w:r w:rsidRPr="00327DCE">
        <w:rPr>
          <w:szCs w:val="20"/>
          <w:lang w:val="el-GR"/>
        </w:rPr>
        <w:t>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../........</w:t>
      </w:r>
    </w:p>
    <w:p w14:paraId="18A13303" w14:textId="77777777" w:rsidR="00830740" w:rsidRPr="00024F66" w:rsidRDefault="00830740" w:rsidP="00830740">
      <w:pPr>
        <w:rPr>
          <w:lang w:val="el-GR"/>
        </w:rPr>
      </w:pPr>
    </w:p>
    <w:p w14:paraId="7B2EC40A" w14:textId="77777777" w:rsidR="00830740" w:rsidRPr="00B71530" w:rsidRDefault="00830740" w:rsidP="00830740">
      <w:pPr>
        <w:jc w:val="center"/>
        <w:rPr>
          <w:b/>
          <w:lang w:val="el-GR"/>
        </w:rPr>
      </w:pPr>
      <w:r w:rsidRPr="00024F66">
        <w:rPr>
          <w:b/>
          <w:lang w:val="el-GR"/>
        </w:rPr>
        <w:t>ΠΕΡΙΛΗΨΗ ΕΡΓΑΣΙΩΝ ΠΟΥ ΕΚΤΕΛΕΣΤΗΚΑΝ</w:t>
      </w:r>
    </w:p>
    <w:p w14:paraId="4C23BE8D" w14:textId="25A982BA" w:rsidR="00830740" w:rsidRPr="001D39FA" w:rsidRDefault="001D39FA" w:rsidP="001D39FA">
      <w:pPr>
        <w:tabs>
          <w:tab w:val="right" w:leader="dot" w:pos="6577"/>
        </w:tabs>
        <w:spacing w:after="60"/>
        <w:jc w:val="both"/>
        <w:rPr>
          <w:bCs/>
        </w:rPr>
      </w:pPr>
      <w:r w:rsidRPr="001D39FA">
        <w:rPr>
          <w:bCs/>
        </w:rPr>
        <w:tab/>
      </w:r>
    </w:p>
    <w:p w14:paraId="34E868F0" w14:textId="530E7D74" w:rsidR="001D39FA" w:rsidRPr="001D39FA" w:rsidRDefault="001D39FA" w:rsidP="001D39FA">
      <w:pPr>
        <w:tabs>
          <w:tab w:val="right" w:leader="dot" w:pos="6577"/>
        </w:tabs>
        <w:spacing w:after="60"/>
        <w:jc w:val="both"/>
        <w:rPr>
          <w:bCs/>
        </w:rPr>
      </w:pPr>
      <w:r w:rsidRPr="001D39FA">
        <w:rPr>
          <w:bCs/>
        </w:rPr>
        <w:tab/>
      </w:r>
    </w:p>
    <w:p w14:paraId="1D45A69C" w14:textId="14156632" w:rsidR="001D39FA" w:rsidRPr="001D39FA" w:rsidRDefault="001D39FA" w:rsidP="001D39FA">
      <w:pPr>
        <w:tabs>
          <w:tab w:val="right" w:leader="dot" w:pos="6577"/>
        </w:tabs>
        <w:spacing w:after="60"/>
        <w:jc w:val="both"/>
        <w:rPr>
          <w:bCs/>
        </w:rPr>
      </w:pPr>
      <w:r w:rsidRPr="001D39FA">
        <w:rPr>
          <w:bCs/>
        </w:rPr>
        <w:tab/>
      </w:r>
    </w:p>
    <w:p w14:paraId="1F4900CF" w14:textId="4EB0C14B" w:rsidR="001D39FA" w:rsidRPr="001D39FA" w:rsidRDefault="001D39FA" w:rsidP="001D39FA">
      <w:pPr>
        <w:tabs>
          <w:tab w:val="right" w:leader="dot" w:pos="6577"/>
        </w:tabs>
        <w:spacing w:after="60"/>
        <w:jc w:val="both"/>
        <w:rPr>
          <w:bCs/>
        </w:rPr>
      </w:pPr>
      <w:r w:rsidRPr="001D39FA">
        <w:rPr>
          <w:bCs/>
        </w:rPr>
        <w:tab/>
      </w:r>
    </w:p>
    <w:p w14:paraId="4AA1D722" w14:textId="3DC7064C" w:rsidR="001D39FA" w:rsidRPr="001D39FA" w:rsidRDefault="001D39FA" w:rsidP="001D39FA">
      <w:pPr>
        <w:tabs>
          <w:tab w:val="right" w:leader="dot" w:pos="6577"/>
        </w:tabs>
        <w:spacing w:after="60"/>
        <w:jc w:val="both"/>
        <w:rPr>
          <w:bCs/>
        </w:rPr>
      </w:pPr>
      <w:r w:rsidRPr="001D39FA">
        <w:rPr>
          <w:bCs/>
        </w:rPr>
        <w:tab/>
      </w:r>
    </w:p>
    <w:p w14:paraId="771C0767" w14:textId="0954F2E8" w:rsidR="001D39FA" w:rsidRDefault="001D39FA" w:rsidP="001D39FA">
      <w:pPr>
        <w:tabs>
          <w:tab w:val="right" w:leader="dot" w:pos="6577"/>
        </w:tabs>
        <w:spacing w:after="60"/>
        <w:jc w:val="both"/>
        <w:rPr>
          <w:bCs/>
        </w:rPr>
      </w:pPr>
      <w:r w:rsidRPr="001D39FA">
        <w:rPr>
          <w:bCs/>
        </w:rPr>
        <w:tab/>
      </w:r>
    </w:p>
    <w:p w14:paraId="1FE11BFA" w14:textId="19FB13D3" w:rsidR="001D39FA" w:rsidRDefault="001D39FA" w:rsidP="001D39FA">
      <w:pPr>
        <w:tabs>
          <w:tab w:val="right" w:leader="dot" w:pos="6577"/>
        </w:tabs>
        <w:spacing w:after="60"/>
        <w:jc w:val="both"/>
        <w:rPr>
          <w:bCs/>
        </w:rPr>
      </w:pPr>
      <w:r>
        <w:rPr>
          <w:bCs/>
        </w:rPr>
        <w:tab/>
      </w:r>
    </w:p>
    <w:p w14:paraId="4FC5F1B6" w14:textId="77D6C3E2" w:rsidR="001D39FA" w:rsidRDefault="001D39FA" w:rsidP="001D39FA">
      <w:pPr>
        <w:tabs>
          <w:tab w:val="right" w:leader="dot" w:pos="6577"/>
        </w:tabs>
        <w:spacing w:after="60"/>
        <w:jc w:val="both"/>
        <w:rPr>
          <w:bCs/>
        </w:rPr>
      </w:pPr>
      <w:r>
        <w:rPr>
          <w:bCs/>
        </w:rPr>
        <w:tab/>
      </w:r>
    </w:p>
    <w:p w14:paraId="0F08CCC9" w14:textId="5FA4E26E" w:rsidR="001D39FA" w:rsidRDefault="001D39FA" w:rsidP="001D39FA">
      <w:pPr>
        <w:tabs>
          <w:tab w:val="right" w:leader="dot" w:pos="6577"/>
        </w:tabs>
        <w:spacing w:after="60"/>
        <w:jc w:val="both"/>
        <w:rPr>
          <w:bCs/>
        </w:rPr>
      </w:pPr>
      <w:r>
        <w:rPr>
          <w:bCs/>
        </w:rPr>
        <w:tab/>
      </w:r>
    </w:p>
    <w:p w14:paraId="21597DCC" w14:textId="013BB628" w:rsidR="001D39FA" w:rsidRPr="001D39FA" w:rsidRDefault="001D39FA" w:rsidP="001D39FA">
      <w:pPr>
        <w:tabs>
          <w:tab w:val="right" w:leader="dot" w:pos="6577"/>
        </w:tabs>
        <w:spacing w:after="60"/>
        <w:jc w:val="both"/>
        <w:rPr>
          <w:bCs/>
        </w:rPr>
      </w:pPr>
      <w:r>
        <w:rPr>
          <w:bCs/>
        </w:rPr>
        <w:tab/>
      </w:r>
    </w:p>
    <w:p w14:paraId="28D64EB1" w14:textId="77777777" w:rsidR="001D39FA" w:rsidRDefault="001D39FA" w:rsidP="00F46EEC">
      <w:pPr>
        <w:jc w:val="center"/>
        <w:rPr>
          <w:b/>
        </w:rPr>
      </w:pPr>
    </w:p>
    <w:p w14:paraId="1251F813" w14:textId="6C4832EB" w:rsidR="00830740" w:rsidRPr="00B71530" w:rsidRDefault="00830740" w:rsidP="00F46EEC">
      <w:pPr>
        <w:jc w:val="center"/>
        <w:rPr>
          <w:b/>
          <w:lang w:val="el-GR"/>
        </w:rPr>
      </w:pPr>
      <w:r w:rsidRPr="00B71530">
        <w:rPr>
          <w:b/>
          <w:lang w:val="el-GR"/>
        </w:rPr>
        <w:t>ΠΑΡΑΤΗΡΗΣΕΙΣ ΕΠΟΠΤΗ ΦΟΡΕΑ</w:t>
      </w:r>
    </w:p>
    <w:p w14:paraId="6DA6A400" w14:textId="465A2010" w:rsidR="00830740" w:rsidRDefault="001D39FA" w:rsidP="001D39FA">
      <w:pPr>
        <w:tabs>
          <w:tab w:val="right" w:leader="dot" w:pos="6577"/>
        </w:tabs>
        <w:spacing w:after="60"/>
        <w:jc w:val="both"/>
        <w:rPr>
          <w:bCs/>
        </w:rPr>
      </w:pPr>
      <w:r w:rsidRPr="001D39FA">
        <w:rPr>
          <w:bCs/>
        </w:rPr>
        <w:tab/>
      </w:r>
    </w:p>
    <w:p w14:paraId="58C06319" w14:textId="67A6A08E" w:rsidR="001D39FA" w:rsidRDefault="001D39FA" w:rsidP="001D39FA">
      <w:pPr>
        <w:tabs>
          <w:tab w:val="right" w:leader="dot" w:pos="6577"/>
        </w:tabs>
        <w:spacing w:after="60"/>
        <w:jc w:val="both"/>
        <w:rPr>
          <w:bCs/>
        </w:rPr>
      </w:pPr>
      <w:r>
        <w:rPr>
          <w:bCs/>
        </w:rPr>
        <w:tab/>
      </w:r>
    </w:p>
    <w:p w14:paraId="4E009CE6" w14:textId="088FF84D" w:rsidR="001D39FA" w:rsidRDefault="001D39FA" w:rsidP="001D39FA">
      <w:pPr>
        <w:tabs>
          <w:tab w:val="right" w:leader="dot" w:pos="6577"/>
        </w:tabs>
        <w:spacing w:after="60"/>
        <w:jc w:val="both"/>
        <w:rPr>
          <w:bCs/>
        </w:rPr>
      </w:pPr>
      <w:r>
        <w:rPr>
          <w:bCs/>
        </w:rPr>
        <w:tab/>
      </w:r>
    </w:p>
    <w:p w14:paraId="199CF19D" w14:textId="34EDC8C9" w:rsidR="001D39FA" w:rsidRDefault="001D39FA" w:rsidP="001D39FA">
      <w:pPr>
        <w:tabs>
          <w:tab w:val="right" w:leader="dot" w:pos="6577"/>
        </w:tabs>
        <w:spacing w:after="60"/>
        <w:jc w:val="both"/>
        <w:rPr>
          <w:bCs/>
        </w:rPr>
      </w:pPr>
      <w:r>
        <w:rPr>
          <w:bCs/>
        </w:rPr>
        <w:tab/>
      </w:r>
    </w:p>
    <w:p w14:paraId="2D3BF1DF" w14:textId="6FBACC9A" w:rsidR="001D39FA" w:rsidRDefault="001D39FA" w:rsidP="001D39FA">
      <w:pPr>
        <w:tabs>
          <w:tab w:val="right" w:leader="dot" w:pos="6577"/>
        </w:tabs>
        <w:spacing w:after="60"/>
        <w:jc w:val="both"/>
        <w:rPr>
          <w:bCs/>
        </w:rPr>
      </w:pPr>
      <w:r>
        <w:rPr>
          <w:bCs/>
        </w:rPr>
        <w:tab/>
      </w:r>
    </w:p>
    <w:p w14:paraId="71D9DBEF" w14:textId="4DD744AD" w:rsidR="001D39FA" w:rsidRDefault="001D39FA" w:rsidP="001D39FA">
      <w:pPr>
        <w:tabs>
          <w:tab w:val="right" w:leader="dot" w:pos="6577"/>
        </w:tabs>
        <w:spacing w:after="60"/>
        <w:jc w:val="both"/>
        <w:rPr>
          <w:bCs/>
        </w:rPr>
      </w:pPr>
      <w:r>
        <w:rPr>
          <w:bCs/>
        </w:rPr>
        <w:tab/>
      </w:r>
    </w:p>
    <w:p w14:paraId="03ADE306" w14:textId="40EB0D82" w:rsidR="001D39FA" w:rsidRPr="001D39FA" w:rsidRDefault="001D39FA" w:rsidP="001D39FA">
      <w:pPr>
        <w:tabs>
          <w:tab w:val="right" w:leader="dot" w:pos="6577"/>
        </w:tabs>
        <w:spacing w:after="60"/>
        <w:jc w:val="both"/>
        <w:rPr>
          <w:bCs/>
        </w:rPr>
      </w:pPr>
      <w:r>
        <w:rPr>
          <w:bCs/>
        </w:rPr>
        <w:tab/>
      </w:r>
    </w:p>
    <w:p w14:paraId="729889E6" w14:textId="77777777" w:rsidR="00F46EEC" w:rsidRPr="001D39FA" w:rsidRDefault="00F46EEC" w:rsidP="00830740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3"/>
        <w:gridCol w:w="3454"/>
      </w:tblGrid>
      <w:tr w:rsidR="00F46EEC" w14:paraId="3656E7D3" w14:textId="77777777" w:rsidTr="00F46EEC">
        <w:tc>
          <w:tcPr>
            <w:tcW w:w="3453" w:type="dxa"/>
          </w:tcPr>
          <w:p w14:paraId="3ADBB607" w14:textId="107F5CAA" w:rsidR="00F46EEC" w:rsidRPr="00F46EEC" w:rsidRDefault="00F46EEC" w:rsidP="00F46EEC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r w:rsidRPr="00221742">
              <w:rPr>
                <w:sz w:val="16"/>
                <w:szCs w:val="18"/>
              </w:rPr>
              <w:t>Υπ</w:t>
            </w:r>
            <w:proofErr w:type="spellStart"/>
            <w:r w:rsidRPr="00221742">
              <w:rPr>
                <w:sz w:val="16"/>
                <w:szCs w:val="18"/>
              </w:rPr>
              <w:t>ογρ</w:t>
            </w:r>
            <w:proofErr w:type="spellEnd"/>
            <w:r w:rsidRPr="00221742">
              <w:rPr>
                <w:sz w:val="16"/>
                <w:szCs w:val="18"/>
              </w:rPr>
              <w:t xml:space="preserve">αφή </w:t>
            </w:r>
            <w:proofErr w:type="spellStart"/>
            <w:r w:rsidRPr="00221742">
              <w:rPr>
                <w:sz w:val="16"/>
                <w:szCs w:val="18"/>
              </w:rPr>
              <w:t>Ασκούμενου</w:t>
            </w:r>
            <w:proofErr w:type="spellEnd"/>
            <w:r>
              <w:rPr>
                <w:sz w:val="16"/>
                <w:szCs w:val="18"/>
              </w:rPr>
              <w:tab/>
            </w:r>
          </w:p>
        </w:tc>
        <w:tc>
          <w:tcPr>
            <w:tcW w:w="3454" w:type="dxa"/>
          </w:tcPr>
          <w:p w14:paraId="19E30C2D" w14:textId="6B09495F" w:rsidR="00F46EEC" w:rsidRPr="00F46EEC" w:rsidRDefault="00F46EEC" w:rsidP="00221742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r w:rsidRPr="00221742">
              <w:rPr>
                <w:sz w:val="16"/>
                <w:szCs w:val="18"/>
              </w:rPr>
              <w:t>Υπ</w:t>
            </w:r>
            <w:proofErr w:type="spellStart"/>
            <w:r w:rsidRPr="00221742">
              <w:rPr>
                <w:sz w:val="16"/>
                <w:szCs w:val="18"/>
              </w:rPr>
              <w:t>ογρ</w:t>
            </w:r>
            <w:proofErr w:type="spellEnd"/>
            <w:r w:rsidRPr="00221742">
              <w:rPr>
                <w:sz w:val="16"/>
                <w:szCs w:val="18"/>
              </w:rPr>
              <w:t>αφή</w:t>
            </w:r>
            <w:r w:rsidRPr="00F46EEC">
              <w:rPr>
                <w:sz w:val="16"/>
                <w:szCs w:val="18"/>
              </w:rPr>
              <w:t xml:space="preserve"> </w:t>
            </w:r>
            <w:r w:rsidRPr="00221742">
              <w:rPr>
                <w:sz w:val="16"/>
                <w:szCs w:val="18"/>
              </w:rPr>
              <w:t>Επόπ</w:t>
            </w:r>
            <w:proofErr w:type="spellStart"/>
            <w:r w:rsidRPr="00221742">
              <w:rPr>
                <w:sz w:val="16"/>
                <w:szCs w:val="18"/>
              </w:rPr>
              <w:t>τη</w:t>
            </w:r>
            <w:proofErr w:type="spellEnd"/>
            <w:r w:rsidRPr="00221742">
              <w:rPr>
                <w:sz w:val="16"/>
                <w:szCs w:val="18"/>
              </w:rPr>
              <w:t xml:space="preserve"> </w:t>
            </w:r>
            <w:proofErr w:type="spellStart"/>
            <w:r w:rsidRPr="00221742">
              <w:rPr>
                <w:sz w:val="16"/>
                <w:szCs w:val="18"/>
              </w:rPr>
              <w:t>Φορέ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 w:rsidR="00221742">
              <w:rPr>
                <w:sz w:val="16"/>
                <w:szCs w:val="18"/>
              </w:rPr>
              <w:t xml:space="preserve"> </w:t>
            </w:r>
            <w:r w:rsidR="00221742">
              <w:rPr>
                <w:sz w:val="16"/>
                <w:szCs w:val="18"/>
              </w:rPr>
              <w:tab/>
            </w:r>
          </w:p>
        </w:tc>
      </w:tr>
      <w:tr w:rsidR="00F46EEC" w14:paraId="3805CF15" w14:textId="77777777" w:rsidTr="00F46EEC">
        <w:tc>
          <w:tcPr>
            <w:tcW w:w="3453" w:type="dxa"/>
          </w:tcPr>
          <w:p w14:paraId="3F085C73" w14:textId="7EABC6B4" w:rsidR="00F46EEC" w:rsidRPr="00221742" w:rsidRDefault="00F46EEC" w:rsidP="00221742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proofErr w:type="spellStart"/>
            <w:r w:rsidRPr="00221742">
              <w:rPr>
                <w:sz w:val="16"/>
                <w:szCs w:val="18"/>
              </w:rPr>
              <w:t>Ημερομηνί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 w:rsidR="00221742">
              <w:rPr>
                <w:sz w:val="16"/>
                <w:szCs w:val="18"/>
              </w:rPr>
              <w:tab/>
            </w:r>
          </w:p>
        </w:tc>
        <w:tc>
          <w:tcPr>
            <w:tcW w:w="3454" w:type="dxa"/>
          </w:tcPr>
          <w:p w14:paraId="3ECF769A" w14:textId="4A01137D" w:rsidR="00F46EEC" w:rsidRPr="00221742" w:rsidRDefault="00F46EEC" w:rsidP="00221742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proofErr w:type="spellStart"/>
            <w:r w:rsidRPr="00221742">
              <w:rPr>
                <w:sz w:val="16"/>
                <w:szCs w:val="18"/>
              </w:rPr>
              <w:t>Ημερομηνί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 w:rsidR="00221742">
              <w:rPr>
                <w:sz w:val="16"/>
                <w:szCs w:val="18"/>
              </w:rPr>
              <w:t xml:space="preserve"> </w:t>
            </w:r>
            <w:r w:rsidR="00221742">
              <w:rPr>
                <w:sz w:val="16"/>
                <w:szCs w:val="18"/>
              </w:rPr>
              <w:tab/>
            </w:r>
          </w:p>
        </w:tc>
      </w:tr>
    </w:tbl>
    <w:p w14:paraId="570628A8" w14:textId="61A1BE0E" w:rsidR="00830740" w:rsidRPr="005B0E9D" w:rsidRDefault="00830740" w:rsidP="00F46EEC">
      <w:pPr>
        <w:rPr>
          <w:sz w:val="18"/>
          <w:szCs w:val="20"/>
        </w:rPr>
      </w:pPr>
    </w:p>
    <w:p w14:paraId="3B55B80E" w14:textId="77777777" w:rsidR="00D04AB9" w:rsidRPr="00B71530" w:rsidRDefault="00D04AB9" w:rsidP="00D04AB9">
      <w:pPr>
        <w:spacing w:line="276" w:lineRule="auto"/>
        <w:jc w:val="center"/>
        <w:rPr>
          <w:rStyle w:val="Strong"/>
          <w:lang w:val="el-GR"/>
        </w:rPr>
      </w:pPr>
      <w:r w:rsidRPr="001B2651">
        <w:rPr>
          <w:b/>
          <w:sz w:val="28"/>
          <w:szCs w:val="32"/>
          <w:lang w:val="el-GR"/>
        </w:rPr>
        <w:lastRenderedPageBreak/>
        <w:t>ΕΝΤΥΠΟ 1</w:t>
      </w:r>
    </w:p>
    <w:p w14:paraId="6282B472" w14:textId="77777777" w:rsidR="00D04AB9" w:rsidRPr="00B71530" w:rsidRDefault="00D04AB9" w:rsidP="00D04AB9">
      <w:pPr>
        <w:spacing w:after="240"/>
        <w:jc w:val="center"/>
        <w:rPr>
          <w:rStyle w:val="Strong"/>
          <w:lang w:val="el-GR"/>
        </w:rPr>
      </w:pPr>
      <w:r w:rsidRPr="001B2651">
        <w:rPr>
          <w:rStyle w:val="Strong"/>
          <w:lang w:val="el-GR"/>
        </w:rPr>
        <w:t>ΕΒΔΟΜΑΔΙΑΙΟ ΦΥΛΛΟ ΠΡΑΚΤΙΚΗΣ ΑΣΚΗΣΗΣ</w:t>
      </w:r>
    </w:p>
    <w:p w14:paraId="4B515E91" w14:textId="77777777" w:rsidR="00D04AB9" w:rsidRPr="00024F66" w:rsidRDefault="00D04AB9" w:rsidP="00D04A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DDDDDD" w:themeFill="background2"/>
        <w:spacing w:after="0"/>
        <w:rPr>
          <w:szCs w:val="20"/>
          <w:lang w:val="el-GR"/>
        </w:rPr>
      </w:pPr>
      <w:r w:rsidRPr="00327DCE">
        <w:rPr>
          <w:szCs w:val="20"/>
          <w:lang w:val="el-GR"/>
        </w:rPr>
        <w:t xml:space="preserve">ΕΒΔΟΜΑΔΑ ΠΡΑΚΤΙΚΗΣ ΑΣΚΗΣΗΣ # ...... </w:t>
      </w:r>
      <w:r w:rsidRPr="00024F66">
        <w:rPr>
          <w:szCs w:val="20"/>
          <w:lang w:val="el-GR"/>
        </w:rPr>
        <w:t xml:space="preserve"> </w:t>
      </w:r>
      <w:r w:rsidRPr="00327DCE">
        <w:rPr>
          <w:szCs w:val="20"/>
          <w:lang w:val="el-GR"/>
        </w:rPr>
        <w:t>ΑΠΟ 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 xml:space="preserve">../........ </w:t>
      </w:r>
      <w:r w:rsidRPr="00327DCE">
        <w:rPr>
          <w:szCs w:val="20"/>
        </w:rPr>
        <w:t>MEXPI</w:t>
      </w:r>
      <w:r w:rsidRPr="00024F66">
        <w:rPr>
          <w:szCs w:val="20"/>
          <w:lang w:val="el-GR"/>
        </w:rPr>
        <w:t xml:space="preserve"> </w:t>
      </w:r>
      <w:r w:rsidRPr="00327DCE">
        <w:rPr>
          <w:szCs w:val="20"/>
          <w:lang w:val="el-GR"/>
        </w:rPr>
        <w:t>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../........</w:t>
      </w:r>
    </w:p>
    <w:p w14:paraId="0BA5C2C3" w14:textId="77777777" w:rsidR="00D04AB9" w:rsidRPr="00024F66" w:rsidRDefault="00D04AB9" w:rsidP="00D04AB9">
      <w:pPr>
        <w:rPr>
          <w:lang w:val="el-GR"/>
        </w:rPr>
      </w:pPr>
    </w:p>
    <w:p w14:paraId="712D5D65" w14:textId="77777777" w:rsidR="00D04AB9" w:rsidRPr="00B71530" w:rsidRDefault="00D04AB9" w:rsidP="00D04AB9">
      <w:pPr>
        <w:jc w:val="center"/>
        <w:rPr>
          <w:b/>
          <w:lang w:val="el-GR"/>
        </w:rPr>
      </w:pPr>
      <w:r w:rsidRPr="00024F66">
        <w:rPr>
          <w:b/>
          <w:lang w:val="el-GR"/>
        </w:rPr>
        <w:t>ΠΕΡΙΛΗΨΗ ΕΡΓΑΣΙΩΝ ΠΟΥ ΕΚΤΕΛΕΣΤΗΚΑΝ</w:t>
      </w:r>
    </w:p>
    <w:p w14:paraId="7464F27C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5FB7768E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1C4C1B00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2EB49AAE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619ECA38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23C0AB59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317A497A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3B61A67C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2C3CC2BB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3207580D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5EC9B593" w14:textId="77777777" w:rsidR="00D04AB9" w:rsidRPr="00D04AB9" w:rsidRDefault="00D04AB9" w:rsidP="00D04AB9">
      <w:pPr>
        <w:jc w:val="center"/>
        <w:rPr>
          <w:b/>
          <w:lang w:val="el-GR"/>
        </w:rPr>
      </w:pPr>
    </w:p>
    <w:p w14:paraId="7B47B3D9" w14:textId="77777777" w:rsidR="00D04AB9" w:rsidRPr="00B71530" w:rsidRDefault="00D04AB9" w:rsidP="00D04AB9">
      <w:pPr>
        <w:jc w:val="center"/>
        <w:rPr>
          <w:b/>
          <w:lang w:val="el-GR"/>
        </w:rPr>
      </w:pPr>
      <w:r w:rsidRPr="00B71530">
        <w:rPr>
          <w:b/>
          <w:lang w:val="el-GR"/>
        </w:rPr>
        <w:t>ΠΑΡΑΤΗΡΗΣΕΙΣ ΕΠΟΠΤΗ ΦΟΡΕΑ</w:t>
      </w:r>
    </w:p>
    <w:p w14:paraId="08CB77CF" w14:textId="77777777" w:rsidR="00D04AB9" w:rsidRDefault="00D04AB9" w:rsidP="00D04AB9">
      <w:pPr>
        <w:tabs>
          <w:tab w:val="right" w:leader="dot" w:pos="6577"/>
        </w:tabs>
        <w:spacing w:after="60"/>
        <w:jc w:val="both"/>
        <w:rPr>
          <w:bCs/>
        </w:rPr>
      </w:pPr>
      <w:r w:rsidRPr="001D39FA">
        <w:rPr>
          <w:bCs/>
        </w:rPr>
        <w:tab/>
      </w:r>
    </w:p>
    <w:p w14:paraId="00BFE9F0" w14:textId="77777777" w:rsidR="00D04AB9" w:rsidRDefault="00D04AB9" w:rsidP="00D04AB9">
      <w:pPr>
        <w:tabs>
          <w:tab w:val="right" w:leader="dot" w:pos="6577"/>
        </w:tabs>
        <w:spacing w:after="60"/>
        <w:jc w:val="both"/>
        <w:rPr>
          <w:bCs/>
        </w:rPr>
      </w:pPr>
      <w:r>
        <w:rPr>
          <w:bCs/>
        </w:rPr>
        <w:tab/>
      </w:r>
    </w:p>
    <w:p w14:paraId="5D7E5655" w14:textId="77777777" w:rsidR="00D04AB9" w:rsidRDefault="00D04AB9" w:rsidP="00D04AB9">
      <w:pPr>
        <w:tabs>
          <w:tab w:val="right" w:leader="dot" w:pos="6577"/>
        </w:tabs>
        <w:spacing w:after="60"/>
        <w:jc w:val="both"/>
        <w:rPr>
          <w:bCs/>
        </w:rPr>
      </w:pPr>
      <w:r>
        <w:rPr>
          <w:bCs/>
        </w:rPr>
        <w:tab/>
      </w:r>
    </w:p>
    <w:p w14:paraId="52C2D2EC" w14:textId="77777777" w:rsidR="00D04AB9" w:rsidRDefault="00D04AB9" w:rsidP="00D04AB9">
      <w:pPr>
        <w:tabs>
          <w:tab w:val="right" w:leader="dot" w:pos="6577"/>
        </w:tabs>
        <w:spacing w:after="60"/>
        <w:jc w:val="both"/>
        <w:rPr>
          <w:bCs/>
        </w:rPr>
      </w:pPr>
      <w:r>
        <w:rPr>
          <w:bCs/>
        </w:rPr>
        <w:tab/>
      </w:r>
    </w:p>
    <w:p w14:paraId="17227716" w14:textId="77777777" w:rsidR="00D04AB9" w:rsidRDefault="00D04AB9" w:rsidP="00D04AB9">
      <w:pPr>
        <w:tabs>
          <w:tab w:val="right" w:leader="dot" w:pos="6577"/>
        </w:tabs>
        <w:spacing w:after="60"/>
        <w:jc w:val="both"/>
        <w:rPr>
          <w:bCs/>
        </w:rPr>
      </w:pPr>
      <w:r>
        <w:rPr>
          <w:bCs/>
        </w:rPr>
        <w:tab/>
      </w:r>
    </w:p>
    <w:p w14:paraId="203F482F" w14:textId="77777777" w:rsidR="00D04AB9" w:rsidRDefault="00D04AB9" w:rsidP="00D04AB9">
      <w:pPr>
        <w:tabs>
          <w:tab w:val="right" w:leader="dot" w:pos="6577"/>
        </w:tabs>
        <w:spacing w:after="60"/>
        <w:jc w:val="both"/>
        <w:rPr>
          <w:bCs/>
        </w:rPr>
      </w:pPr>
      <w:r>
        <w:rPr>
          <w:bCs/>
        </w:rPr>
        <w:tab/>
      </w:r>
    </w:p>
    <w:p w14:paraId="36C0E79A" w14:textId="77777777" w:rsidR="00D04AB9" w:rsidRPr="001D39FA" w:rsidRDefault="00D04AB9" w:rsidP="00D04AB9">
      <w:pPr>
        <w:tabs>
          <w:tab w:val="right" w:leader="dot" w:pos="6577"/>
        </w:tabs>
        <w:spacing w:after="60"/>
        <w:jc w:val="both"/>
        <w:rPr>
          <w:bCs/>
        </w:rPr>
      </w:pPr>
      <w:r>
        <w:rPr>
          <w:bCs/>
        </w:rPr>
        <w:tab/>
      </w:r>
    </w:p>
    <w:p w14:paraId="2181BF16" w14:textId="77777777" w:rsidR="00D04AB9" w:rsidRPr="001D39FA" w:rsidRDefault="00D04AB9" w:rsidP="00D04AB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3"/>
        <w:gridCol w:w="3454"/>
      </w:tblGrid>
      <w:tr w:rsidR="00D04AB9" w14:paraId="1D7F09FB" w14:textId="77777777" w:rsidTr="00887C1F">
        <w:tc>
          <w:tcPr>
            <w:tcW w:w="3453" w:type="dxa"/>
          </w:tcPr>
          <w:p w14:paraId="098C750E" w14:textId="77777777" w:rsidR="00D04AB9" w:rsidRPr="00F46EEC" w:rsidRDefault="00D04AB9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r w:rsidRPr="00221742">
              <w:rPr>
                <w:sz w:val="16"/>
                <w:szCs w:val="18"/>
              </w:rPr>
              <w:t>Υπ</w:t>
            </w:r>
            <w:proofErr w:type="spellStart"/>
            <w:r w:rsidRPr="00221742">
              <w:rPr>
                <w:sz w:val="16"/>
                <w:szCs w:val="18"/>
              </w:rPr>
              <w:t>ογρ</w:t>
            </w:r>
            <w:proofErr w:type="spellEnd"/>
            <w:r w:rsidRPr="00221742">
              <w:rPr>
                <w:sz w:val="16"/>
                <w:szCs w:val="18"/>
              </w:rPr>
              <w:t xml:space="preserve">αφή </w:t>
            </w:r>
            <w:proofErr w:type="spellStart"/>
            <w:r w:rsidRPr="00221742">
              <w:rPr>
                <w:sz w:val="16"/>
                <w:szCs w:val="18"/>
              </w:rPr>
              <w:t>Ασκούμενου</w:t>
            </w:r>
            <w:proofErr w:type="spellEnd"/>
            <w:r>
              <w:rPr>
                <w:sz w:val="16"/>
                <w:szCs w:val="18"/>
              </w:rPr>
              <w:tab/>
            </w:r>
          </w:p>
        </w:tc>
        <w:tc>
          <w:tcPr>
            <w:tcW w:w="3454" w:type="dxa"/>
          </w:tcPr>
          <w:p w14:paraId="6C734731" w14:textId="77777777" w:rsidR="00D04AB9" w:rsidRPr="00F46EEC" w:rsidRDefault="00D04AB9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r w:rsidRPr="00221742">
              <w:rPr>
                <w:sz w:val="16"/>
                <w:szCs w:val="18"/>
              </w:rPr>
              <w:t>Υπ</w:t>
            </w:r>
            <w:proofErr w:type="spellStart"/>
            <w:r w:rsidRPr="00221742">
              <w:rPr>
                <w:sz w:val="16"/>
                <w:szCs w:val="18"/>
              </w:rPr>
              <w:t>ογρ</w:t>
            </w:r>
            <w:proofErr w:type="spellEnd"/>
            <w:r w:rsidRPr="00221742">
              <w:rPr>
                <w:sz w:val="16"/>
                <w:szCs w:val="18"/>
              </w:rPr>
              <w:t>αφή</w:t>
            </w:r>
            <w:r w:rsidRPr="00F46EEC">
              <w:rPr>
                <w:sz w:val="16"/>
                <w:szCs w:val="18"/>
              </w:rPr>
              <w:t xml:space="preserve"> </w:t>
            </w:r>
            <w:r w:rsidRPr="00221742">
              <w:rPr>
                <w:sz w:val="16"/>
                <w:szCs w:val="18"/>
              </w:rPr>
              <w:t>Επόπ</w:t>
            </w:r>
            <w:proofErr w:type="spellStart"/>
            <w:r w:rsidRPr="00221742">
              <w:rPr>
                <w:sz w:val="16"/>
                <w:szCs w:val="18"/>
              </w:rPr>
              <w:t>τη</w:t>
            </w:r>
            <w:proofErr w:type="spellEnd"/>
            <w:r w:rsidRPr="00221742">
              <w:rPr>
                <w:sz w:val="16"/>
                <w:szCs w:val="18"/>
              </w:rPr>
              <w:t xml:space="preserve"> </w:t>
            </w:r>
            <w:proofErr w:type="spellStart"/>
            <w:r w:rsidRPr="00221742">
              <w:rPr>
                <w:sz w:val="16"/>
                <w:szCs w:val="18"/>
              </w:rPr>
              <w:t>Φορέ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>
              <w:rPr>
                <w:sz w:val="16"/>
                <w:szCs w:val="18"/>
              </w:rPr>
              <w:t xml:space="preserve"> </w:t>
            </w:r>
            <w:r>
              <w:rPr>
                <w:sz w:val="16"/>
                <w:szCs w:val="18"/>
              </w:rPr>
              <w:tab/>
            </w:r>
          </w:p>
        </w:tc>
      </w:tr>
      <w:tr w:rsidR="00D04AB9" w14:paraId="438A78C9" w14:textId="77777777" w:rsidTr="00887C1F">
        <w:tc>
          <w:tcPr>
            <w:tcW w:w="3453" w:type="dxa"/>
          </w:tcPr>
          <w:p w14:paraId="2DAE9A4E" w14:textId="77777777" w:rsidR="00D04AB9" w:rsidRPr="00221742" w:rsidRDefault="00D04AB9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proofErr w:type="spellStart"/>
            <w:r w:rsidRPr="00221742">
              <w:rPr>
                <w:sz w:val="16"/>
                <w:szCs w:val="18"/>
              </w:rPr>
              <w:t>Ημερομηνί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>
              <w:rPr>
                <w:sz w:val="16"/>
                <w:szCs w:val="18"/>
              </w:rPr>
              <w:tab/>
            </w:r>
          </w:p>
        </w:tc>
        <w:tc>
          <w:tcPr>
            <w:tcW w:w="3454" w:type="dxa"/>
          </w:tcPr>
          <w:p w14:paraId="1E627E0D" w14:textId="77777777" w:rsidR="00D04AB9" w:rsidRPr="00221742" w:rsidRDefault="00D04AB9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proofErr w:type="spellStart"/>
            <w:r w:rsidRPr="00221742">
              <w:rPr>
                <w:sz w:val="16"/>
                <w:szCs w:val="18"/>
              </w:rPr>
              <w:t>Ημερομηνί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>
              <w:rPr>
                <w:sz w:val="16"/>
                <w:szCs w:val="18"/>
              </w:rPr>
              <w:t xml:space="preserve"> </w:t>
            </w:r>
            <w:r>
              <w:rPr>
                <w:sz w:val="16"/>
                <w:szCs w:val="18"/>
              </w:rPr>
              <w:tab/>
            </w:r>
          </w:p>
        </w:tc>
      </w:tr>
    </w:tbl>
    <w:p w14:paraId="42F26E8E" w14:textId="77777777" w:rsidR="00D04AB9" w:rsidRPr="00B71530" w:rsidRDefault="00D04AB9" w:rsidP="00D04AB9">
      <w:pPr>
        <w:spacing w:line="276" w:lineRule="auto"/>
        <w:jc w:val="center"/>
        <w:rPr>
          <w:rStyle w:val="Strong"/>
          <w:lang w:val="el-GR"/>
        </w:rPr>
      </w:pPr>
      <w:r>
        <w:rPr>
          <w:b/>
          <w:sz w:val="24"/>
          <w:lang w:val="el-GR"/>
        </w:rPr>
        <w:br w:type="page"/>
      </w:r>
      <w:r w:rsidRPr="001B2651">
        <w:rPr>
          <w:b/>
          <w:sz w:val="28"/>
          <w:szCs w:val="32"/>
          <w:lang w:val="el-GR"/>
        </w:rPr>
        <w:lastRenderedPageBreak/>
        <w:t>ΕΝΤΥΠΟ 1</w:t>
      </w:r>
    </w:p>
    <w:p w14:paraId="69881B65" w14:textId="77777777" w:rsidR="00D04AB9" w:rsidRPr="00B71530" w:rsidRDefault="00D04AB9" w:rsidP="00D04AB9">
      <w:pPr>
        <w:spacing w:after="240"/>
        <w:jc w:val="center"/>
        <w:rPr>
          <w:rStyle w:val="Strong"/>
          <w:lang w:val="el-GR"/>
        </w:rPr>
      </w:pPr>
      <w:r w:rsidRPr="001B2651">
        <w:rPr>
          <w:rStyle w:val="Strong"/>
          <w:lang w:val="el-GR"/>
        </w:rPr>
        <w:t>ΕΒΔΟΜΑΔΙΑΙΟ ΦΥΛΛΟ ΠΡΑΚΤΙΚΗΣ ΑΣΚΗΣΗΣ</w:t>
      </w:r>
    </w:p>
    <w:p w14:paraId="258FDB6B" w14:textId="77777777" w:rsidR="00D04AB9" w:rsidRPr="00024F66" w:rsidRDefault="00D04AB9" w:rsidP="00D04A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DDDDDD" w:themeFill="background2"/>
        <w:spacing w:after="0"/>
        <w:rPr>
          <w:szCs w:val="20"/>
          <w:lang w:val="el-GR"/>
        </w:rPr>
      </w:pPr>
      <w:r w:rsidRPr="00327DCE">
        <w:rPr>
          <w:szCs w:val="20"/>
          <w:lang w:val="el-GR"/>
        </w:rPr>
        <w:t xml:space="preserve">ΕΒΔΟΜΑΔΑ ΠΡΑΚΤΙΚΗΣ ΑΣΚΗΣΗΣ # ...... </w:t>
      </w:r>
      <w:r w:rsidRPr="00024F66">
        <w:rPr>
          <w:szCs w:val="20"/>
          <w:lang w:val="el-GR"/>
        </w:rPr>
        <w:t xml:space="preserve"> </w:t>
      </w:r>
      <w:r w:rsidRPr="00327DCE">
        <w:rPr>
          <w:szCs w:val="20"/>
          <w:lang w:val="el-GR"/>
        </w:rPr>
        <w:t>ΑΠΟ 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 xml:space="preserve">../........ </w:t>
      </w:r>
      <w:r w:rsidRPr="00327DCE">
        <w:rPr>
          <w:szCs w:val="20"/>
        </w:rPr>
        <w:t>MEXPI</w:t>
      </w:r>
      <w:r w:rsidRPr="00024F66">
        <w:rPr>
          <w:szCs w:val="20"/>
          <w:lang w:val="el-GR"/>
        </w:rPr>
        <w:t xml:space="preserve"> </w:t>
      </w:r>
      <w:r w:rsidRPr="00327DCE">
        <w:rPr>
          <w:szCs w:val="20"/>
          <w:lang w:val="el-GR"/>
        </w:rPr>
        <w:t>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../........</w:t>
      </w:r>
    </w:p>
    <w:p w14:paraId="1AE156AA" w14:textId="77777777" w:rsidR="00D04AB9" w:rsidRPr="00024F66" w:rsidRDefault="00D04AB9" w:rsidP="00D04AB9">
      <w:pPr>
        <w:rPr>
          <w:lang w:val="el-GR"/>
        </w:rPr>
      </w:pPr>
    </w:p>
    <w:p w14:paraId="51C6737A" w14:textId="77777777" w:rsidR="00D04AB9" w:rsidRPr="00B71530" w:rsidRDefault="00D04AB9" w:rsidP="00D04AB9">
      <w:pPr>
        <w:jc w:val="center"/>
        <w:rPr>
          <w:b/>
          <w:lang w:val="el-GR"/>
        </w:rPr>
      </w:pPr>
      <w:r w:rsidRPr="00024F66">
        <w:rPr>
          <w:b/>
          <w:lang w:val="el-GR"/>
        </w:rPr>
        <w:t>ΠΕΡΙΛΗΨΗ ΕΡΓΑΣΙΩΝ ΠΟΥ ΕΚΤΕΛΕΣΤΗΚΑΝ</w:t>
      </w:r>
    </w:p>
    <w:p w14:paraId="4548E03E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17CF8AF5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1012AA14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37138946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03860B44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486AD218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450ACADE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4A1592EB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38B22D45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267F7920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035677ED" w14:textId="77777777" w:rsidR="00D04AB9" w:rsidRPr="00D04AB9" w:rsidRDefault="00D04AB9" w:rsidP="00D04AB9">
      <w:pPr>
        <w:jc w:val="center"/>
        <w:rPr>
          <w:b/>
          <w:lang w:val="el-GR"/>
        </w:rPr>
      </w:pPr>
    </w:p>
    <w:p w14:paraId="27437486" w14:textId="77777777" w:rsidR="00D04AB9" w:rsidRPr="00B71530" w:rsidRDefault="00D04AB9" w:rsidP="00D04AB9">
      <w:pPr>
        <w:jc w:val="center"/>
        <w:rPr>
          <w:b/>
          <w:lang w:val="el-GR"/>
        </w:rPr>
      </w:pPr>
      <w:r w:rsidRPr="00B71530">
        <w:rPr>
          <w:b/>
          <w:lang w:val="el-GR"/>
        </w:rPr>
        <w:t>ΠΑΡΑΤΗΡΗΣΕΙΣ ΕΠΟΠΤΗ ΦΟΡΕΑ</w:t>
      </w:r>
    </w:p>
    <w:p w14:paraId="61D9FFB6" w14:textId="77777777" w:rsidR="00D04AB9" w:rsidRDefault="00D04AB9" w:rsidP="00D04AB9">
      <w:pPr>
        <w:tabs>
          <w:tab w:val="right" w:leader="dot" w:pos="6577"/>
        </w:tabs>
        <w:spacing w:after="60"/>
        <w:jc w:val="both"/>
        <w:rPr>
          <w:bCs/>
        </w:rPr>
      </w:pPr>
      <w:r w:rsidRPr="001D39FA">
        <w:rPr>
          <w:bCs/>
        </w:rPr>
        <w:tab/>
      </w:r>
    </w:p>
    <w:p w14:paraId="0333CA74" w14:textId="77777777" w:rsidR="00D04AB9" w:rsidRDefault="00D04AB9" w:rsidP="00D04AB9">
      <w:pPr>
        <w:tabs>
          <w:tab w:val="right" w:leader="dot" w:pos="6577"/>
        </w:tabs>
        <w:spacing w:after="60"/>
        <w:jc w:val="both"/>
        <w:rPr>
          <w:bCs/>
        </w:rPr>
      </w:pPr>
      <w:r>
        <w:rPr>
          <w:bCs/>
        </w:rPr>
        <w:tab/>
      </w:r>
    </w:p>
    <w:p w14:paraId="74EA75BE" w14:textId="77777777" w:rsidR="00D04AB9" w:rsidRDefault="00D04AB9" w:rsidP="00D04AB9">
      <w:pPr>
        <w:tabs>
          <w:tab w:val="right" w:leader="dot" w:pos="6577"/>
        </w:tabs>
        <w:spacing w:after="60"/>
        <w:jc w:val="both"/>
        <w:rPr>
          <w:bCs/>
        </w:rPr>
      </w:pPr>
      <w:r>
        <w:rPr>
          <w:bCs/>
        </w:rPr>
        <w:tab/>
      </w:r>
    </w:p>
    <w:p w14:paraId="61B3DD4E" w14:textId="77777777" w:rsidR="00D04AB9" w:rsidRDefault="00D04AB9" w:rsidP="00D04AB9">
      <w:pPr>
        <w:tabs>
          <w:tab w:val="right" w:leader="dot" w:pos="6577"/>
        </w:tabs>
        <w:spacing w:after="60"/>
        <w:jc w:val="both"/>
        <w:rPr>
          <w:bCs/>
        </w:rPr>
      </w:pPr>
      <w:r>
        <w:rPr>
          <w:bCs/>
        </w:rPr>
        <w:tab/>
      </w:r>
    </w:p>
    <w:p w14:paraId="4C3DDDAA" w14:textId="77777777" w:rsidR="00D04AB9" w:rsidRDefault="00D04AB9" w:rsidP="00D04AB9">
      <w:pPr>
        <w:tabs>
          <w:tab w:val="right" w:leader="dot" w:pos="6577"/>
        </w:tabs>
        <w:spacing w:after="60"/>
        <w:jc w:val="both"/>
        <w:rPr>
          <w:bCs/>
        </w:rPr>
      </w:pPr>
      <w:r>
        <w:rPr>
          <w:bCs/>
        </w:rPr>
        <w:tab/>
      </w:r>
    </w:p>
    <w:p w14:paraId="7C6DA4E9" w14:textId="77777777" w:rsidR="00D04AB9" w:rsidRDefault="00D04AB9" w:rsidP="00D04AB9">
      <w:pPr>
        <w:tabs>
          <w:tab w:val="right" w:leader="dot" w:pos="6577"/>
        </w:tabs>
        <w:spacing w:after="60"/>
        <w:jc w:val="both"/>
        <w:rPr>
          <w:bCs/>
        </w:rPr>
      </w:pPr>
      <w:r>
        <w:rPr>
          <w:bCs/>
        </w:rPr>
        <w:tab/>
      </w:r>
    </w:p>
    <w:p w14:paraId="155C7CE7" w14:textId="77777777" w:rsidR="00D04AB9" w:rsidRPr="001D39FA" w:rsidRDefault="00D04AB9" w:rsidP="00D04AB9">
      <w:pPr>
        <w:tabs>
          <w:tab w:val="right" w:leader="dot" w:pos="6577"/>
        </w:tabs>
        <w:spacing w:after="60"/>
        <w:jc w:val="both"/>
        <w:rPr>
          <w:bCs/>
        </w:rPr>
      </w:pPr>
      <w:r>
        <w:rPr>
          <w:bCs/>
        </w:rPr>
        <w:tab/>
      </w:r>
    </w:p>
    <w:p w14:paraId="18305FF2" w14:textId="77777777" w:rsidR="00D04AB9" w:rsidRPr="001D39FA" w:rsidRDefault="00D04AB9" w:rsidP="00D04AB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3"/>
        <w:gridCol w:w="3454"/>
      </w:tblGrid>
      <w:tr w:rsidR="00D04AB9" w14:paraId="3E779D78" w14:textId="77777777" w:rsidTr="00887C1F">
        <w:tc>
          <w:tcPr>
            <w:tcW w:w="3453" w:type="dxa"/>
          </w:tcPr>
          <w:p w14:paraId="12DD78F8" w14:textId="77777777" w:rsidR="00D04AB9" w:rsidRPr="00F46EEC" w:rsidRDefault="00D04AB9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r w:rsidRPr="00221742">
              <w:rPr>
                <w:sz w:val="16"/>
                <w:szCs w:val="18"/>
              </w:rPr>
              <w:t>Υπ</w:t>
            </w:r>
            <w:proofErr w:type="spellStart"/>
            <w:r w:rsidRPr="00221742">
              <w:rPr>
                <w:sz w:val="16"/>
                <w:szCs w:val="18"/>
              </w:rPr>
              <w:t>ογρ</w:t>
            </w:r>
            <w:proofErr w:type="spellEnd"/>
            <w:r w:rsidRPr="00221742">
              <w:rPr>
                <w:sz w:val="16"/>
                <w:szCs w:val="18"/>
              </w:rPr>
              <w:t xml:space="preserve">αφή </w:t>
            </w:r>
            <w:proofErr w:type="spellStart"/>
            <w:r w:rsidRPr="00221742">
              <w:rPr>
                <w:sz w:val="16"/>
                <w:szCs w:val="18"/>
              </w:rPr>
              <w:t>Ασκούμενου</w:t>
            </w:r>
            <w:proofErr w:type="spellEnd"/>
            <w:r>
              <w:rPr>
                <w:sz w:val="16"/>
                <w:szCs w:val="18"/>
              </w:rPr>
              <w:tab/>
            </w:r>
          </w:p>
        </w:tc>
        <w:tc>
          <w:tcPr>
            <w:tcW w:w="3454" w:type="dxa"/>
          </w:tcPr>
          <w:p w14:paraId="55768275" w14:textId="77777777" w:rsidR="00D04AB9" w:rsidRPr="00F46EEC" w:rsidRDefault="00D04AB9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r w:rsidRPr="00221742">
              <w:rPr>
                <w:sz w:val="16"/>
                <w:szCs w:val="18"/>
              </w:rPr>
              <w:t>Υπ</w:t>
            </w:r>
            <w:proofErr w:type="spellStart"/>
            <w:r w:rsidRPr="00221742">
              <w:rPr>
                <w:sz w:val="16"/>
                <w:szCs w:val="18"/>
              </w:rPr>
              <w:t>ογρ</w:t>
            </w:r>
            <w:proofErr w:type="spellEnd"/>
            <w:r w:rsidRPr="00221742">
              <w:rPr>
                <w:sz w:val="16"/>
                <w:szCs w:val="18"/>
              </w:rPr>
              <w:t>αφή</w:t>
            </w:r>
            <w:r w:rsidRPr="00F46EEC">
              <w:rPr>
                <w:sz w:val="16"/>
                <w:szCs w:val="18"/>
              </w:rPr>
              <w:t xml:space="preserve"> </w:t>
            </w:r>
            <w:r w:rsidRPr="00221742">
              <w:rPr>
                <w:sz w:val="16"/>
                <w:szCs w:val="18"/>
              </w:rPr>
              <w:t>Επόπ</w:t>
            </w:r>
            <w:proofErr w:type="spellStart"/>
            <w:r w:rsidRPr="00221742">
              <w:rPr>
                <w:sz w:val="16"/>
                <w:szCs w:val="18"/>
              </w:rPr>
              <w:t>τη</w:t>
            </w:r>
            <w:proofErr w:type="spellEnd"/>
            <w:r w:rsidRPr="00221742">
              <w:rPr>
                <w:sz w:val="16"/>
                <w:szCs w:val="18"/>
              </w:rPr>
              <w:t xml:space="preserve"> </w:t>
            </w:r>
            <w:proofErr w:type="spellStart"/>
            <w:r w:rsidRPr="00221742">
              <w:rPr>
                <w:sz w:val="16"/>
                <w:szCs w:val="18"/>
              </w:rPr>
              <w:t>Φορέ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>
              <w:rPr>
                <w:sz w:val="16"/>
                <w:szCs w:val="18"/>
              </w:rPr>
              <w:t xml:space="preserve"> </w:t>
            </w:r>
            <w:r>
              <w:rPr>
                <w:sz w:val="16"/>
                <w:szCs w:val="18"/>
              </w:rPr>
              <w:tab/>
            </w:r>
          </w:p>
        </w:tc>
      </w:tr>
      <w:tr w:rsidR="00D04AB9" w14:paraId="2EA8BC5D" w14:textId="77777777" w:rsidTr="00887C1F">
        <w:tc>
          <w:tcPr>
            <w:tcW w:w="3453" w:type="dxa"/>
          </w:tcPr>
          <w:p w14:paraId="0DE0CBB4" w14:textId="77777777" w:rsidR="00D04AB9" w:rsidRPr="00221742" w:rsidRDefault="00D04AB9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proofErr w:type="spellStart"/>
            <w:r w:rsidRPr="00221742">
              <w:rPr>
                <w:sz w:val="16"/>
                <w:szCs w:val="18"/>
              </w:rPr>
              <w:t>Ημερομηνί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>
              <w:rPr>
                <w:sz w:val="16"/>
                <w:szCs w:val="18"/>
              </w:rPr>
              <w:tab/>
            </w:r>
          </w:p>
        </w:tc>
        <w:tc>
          <w:tcPr>
            <w:tcW w:w="3454" w:type="dxa"/>
          </w:tcPr>
          <w:p w14:paraId="03F37A55" w14:textId="77777777" w:rsidR="00D04AB9" w:rsidRPr="00221742" w:rsidRDefault="00D04AB9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proofErr w:type="spellStart"/>
            <w:r w:rsidRPr="00221742">
              <w:rPr>
                <w:sz w:val="16"/>
                <w:szCs w:val="18"/>
              </w:rPr>
              <w:t>Ημερομηνί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>
              <w:rPr>
                <w:sz w:val="16"/>
                <w:szCs w:val="18"/>
              </w:rPr>
              <w:t xml:space="preserve"> </w:t>
            </w:r>
            <w:r>
              <w:rPr>
                <w:sz w:val="16"/>
                <w:szCs w:val="18"/>
              </w:rPr>
              <w:tab/>
            </w:r>
          </w:p>
        </w:tc>
      </w:tr>
    </w:tbl>
    <w:p w14:paraId="374C7F54" w14:textId="1A4EF914" w:rsidR="00D04AB9" w:rsidRDefault="00D04AB9">
      <w:pPr>
        <w:spacing w:after="200" w:line="276" w:lineRule="auto"/>
        <w:rPr>
          <w:b/>
          <w:sz w:val="24"/>
          <w:lang w:val="el-GR"/>
        </w:rPr>
      </w:pPr>
    </w:p>
    <w:p w14:paraId="62B63E11" w14:textId="77777777" w:rsidR="00D04AB9" w:rsidRPr="00B71530" w:rsidRDefault="00D04AB9" w:rsidP="00D04AB9">
      <w:pPr>
        <w:spacing w:line="276" w:lineRule="auto"/>
        <w:jc w:val="center"/>
        <w:rPr>
          <w:rStyle w:val="Strong"/>
          <w:lang w:val="el-GR"/>
        </w:rPr>
      </w:pPr>
      <w:r w:rsidRPr="001B2651">
        <w:rPr>
          <w:b/>
          <w:sz w:val="28"/>
          <w:szCs w:val="32"/>
          <w:lang w:val="el-GR"/>
        </w:rPr>
        <w:lastRenderedPageBreak/>
        <w:t>ΕΝΤΥΠΟ 1</w:t>
      </w:r>
    </w:p>
    <w:p w14:paraId="04780F29" w14:textId="77777777" w:rsidR="00D04AB9" w:rsidRPr="00B71530" w:rsidRDefault="00D04AB9" w:rsidP="00D04AB9">
      <w:pPr>
        <w:spacing w:after="240"/>
        <w:jc w:val="center"/>
        <w:rPr>
          <w:rStyle w:val="Strong"/>
          <w:lang w:val="el-GR"/>
        </w:rPr>
      </w:pPr>
      <w:r w:rsidRPr="001B2651">
        <w:rPr>
          <w:rStyle w:val="Strong"/>
          <w:lang w:val="el-GR"/>
        </w:rPr>
        <w:t>ΕΒΔΟΜΑΔΙΑΙΟ ΦΥΛΛΟ ΠΡΑΚΤΙΚΗΣ ΑΣΚΗΣΗΣ</w:t>
      </w:r>
    </w:p>
    <w:p w14:paraId="0CEA4A79" w14:textId="77777777" w:rsidR="00D04AB9" w:rsidRPr="00024F66" w:rsidRDefault="00D04AB9" w:rsidP="00D04A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DDDDDD" w:themeFill="background2"/>
        <w:spacing w:after="0"/>
        <w:rPr>
          <w:szCs w:val="20"/>
          <w:lang w:val="el-GR"/>
        </w:rPr>
      </w:pPr>
      <w:r w:rsidRPr="00327DCE">
        <w:rPr>
          <w:szCs w:val="20"/>
          <w:lang w:val="el-GR"/>
        </w:rPr>
        <w:t xml:space="preserve">ΕΒΔΟΜΑΔΑ ΠΡΑΚΤΙΚΗΣ ΑΣΚΗΣΗΣ # ...... </w:t>
      </w:r>
      <w:r w:rsidRPr="00024F66">
        <w:rPr>
          <w:szCs w:val="20"/>
          <w:lang w:val="el-GR"/>
        </w:rPr>
        <w:t xml:space="preserve"> </w:t>
      </w:r>
      <w:r w:rsidRPr="00327DCE">
        <w:rPr>
          <w:szCs w:val="20"/>
          <w:lang w:val="el-GR"/>
        </w:rPr>
        <w:t>ΑΠΟ 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 xml:space="preserve">../........ </w:t>
      </w:r>
      <w:r w:rsidRPr="00327DCE">
        <w:rPr>
          <w:szCs w:val="20"/>
        </w:rPr>
        <w:t>MEXPI</w:t>
      </w:r>
      <w:r w:rsidRPr="00024F66">
        <w:rPr>
          <w:szCs w:val="20"/>
          <w:lang w:val="el-GR"/>
        </w:rPr>
        <w:t xml:space="preserve"> </w:t>
      </w:r>
      <w:r w:rsidRPr="00327DCE">
        <w:rPr>
          <w:szCs w:val="20"/>
          <w:lang w:val="el-GR"/>
        </w:rPr>
        <w:t>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../........</w:t>
      </w:r>
    </w:p>
    <w:p w14:paraId="1337CEBD" w14:textId="77777777" w:rsidR="00D04AB9" w:rsidRPr="00024F66" w:rsidRDefault="00D04AB9" w:rsidP="00D04AB9">
      <w:pPr>
        <w:rPr>
          <w:lang w:val="el-GR"/>
        </w:rPr>
      </w:pPr>
    </w:p>
    <w:p w14:paraId="5F02E6C6" w14:textId="77777777" w:rsidR="00D04AB9" w:rsidRPr="00B71530" w:rsidRDefault="00D04AB9" w:rsidP="00D04AB9">
      <w:pPr>
        <w:jc w:val="center"/>
        <w:rPr>
          <w:b/>
          <w:lang w:val="el-GR"/>
        </w:rPr>
      </w:pPr>
      <w:r w:rsidRPr="00024F66">
        <w:rPr>
          <w:b/>
          <w:lang w:val="el-GR"/>
        </w:rPr>
        <w:t>ΠΕΡΙΛΗΨΗ ΕΡΓΑΣΙΩΝ ΠΟΥ ΕΚΤΕΛΕΣΤΗΚΑΝ</w:t>
      </w:r>
    </w:p>
    <w:p w14:paraId="0D5C2A07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23C4F7D5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56645D13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635392AB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182E9220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4DA88D99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564CF45B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614735BA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03E50547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04082D11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48B5A876" w14:textId="77777777" w:rsidR="00D04AB9" w:rsidRPr="00D04AB9" w:rsidRDefault="00D04AB9" w:rsidP="00D04AB9">
      <w:pPr>
        <w:jc w:val="center"/>
        <w:rPr>
          <w:b/>
          <w:lang w:val="el-GR"/>
        </w:rPr>
      </w:pPr>
    </w:p>
    <w:p w14:paraId="7C0C950C" w14:textId="77777777" w:rsidR="00D04AB9" w:rsidRPr="00B71530" w:rsidRDefault="00D04AB9" w:rsidP="00D04AB9">
      <w:pPr>
        <w:jc w:val="center"/>
        <w:rPr>
          <w:b/>
          <w:lang w:val="el-GR"/>
        </w:rPr>
      </w:pPr>
      <w:r w:rsidRPr="00B71530">
        <w:rPr>
          <w:b/>
          <w:lang w:val="el-GR"/>
        </w:rPr>
        <w:t>ΠΑΡΑΤΗΡΗΣΕΙΣ ΕΠΟΠΤΗ ΦΟΡΕΑ</w:t>
      </w:r>
    </w:p>
    <w:p w14:paraId="09BEF9EE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7E86C9A4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13F2A2E6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5E601104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2679C0E3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27E996AA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4745B533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58453D44" w14:textId="77777777" w:rsidR="00D04AB9" w:rsidRPr="00D04AB9" w:rsidRDefault="00D04AB9" w:rsidP="00D04AB9">
      <w:pPr>
        <w:rPr>
          <w:lang w:val="el-G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3"/>
        <w:gridCol w:w="3454"/>
      </w:tblGrid>
      <w:tr w:rsidR="00D04AB9" w14:paraId="6F2A22D5" w14:textId="77777777" w:rsidTr="00887C1F">
        <w:tc>
          <w:tcPr>
            <w:tcW w:w="3453" w:type="dxa"/>
          </w:tcPr>
          <w:p w14:paraId="734C4E70" w14:textId="77777777" w:rsidR="00D04AB9" w:rsidRPr="00F46EEC" w:rsidRDefault="00D04AB9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r w:rsidRPr="00221742">
              <w:rPr>
                <w:sz w:val="16"/>
                <w:szCs w:val="18"/>
              </w:rPr>
              <w:t>Υπ</w:t>
            </w:r>
            <w:proofErr w:type="spellStart"/>
            <w:r w:rsidRPr="00221742">
              <w:rPr>
                <w:sz w:val="16"/>
                <w:szCs w:val="18"/>
              </w:rPr>
              <w:t>ογρ</w:t>
            </w:r>
            <w:proofErr w:type="spellEnd"/>
            <w:r w:rsidRPr="00221742">
              <w:rPr>
                <w:sz w:val="16"/>
                <w:szCs w:val="18"/>
              </w:rPr>
              <w:t xml:space="preserve">αφή </w:t>
            </w:r>
            <w:proofErr w:type="spellStart"/>
            <w:r w:rsidRPr="00221742">
              <w:rPr>
                <w:sz w:val="16"/>
                <w:szCs w:val="18"/>
              </w:rPr>
              <w:t>Ασκούμενου</w:t>
            </w:r>
            <w:proofErr w:type="spellEnd"/>
            <w:r>
              <w:rPr>
                <w:sz w:val="16"/>
                <w:szCs w:val="18"/>
              </w:rPr>
              <w:tab/>
            </w:r>
          </w:p>
        </w:tc>
        <w:tc>
          <w:tcPr>
            <w:tcW w:w="3454" w:type="dxa"/>
          </w:tcPr>
          <w:p w14:paraId="516A1EBD" w14:textId="77777777" w:rsidR="00D04AB9" w:rsidRPr="00F46EEC" w:rsidRDefault="00D04AB9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r w:rsidRPr="00221742">
              <w:rPr>
                <w:sz w:val="16"/>
                <w:szCs w:val="18"/>
              </w:rPr>
              <w:t>Υπ</w:t>
            </w:r>
            <w:proofErr w:type="spellStart"/>
            <w:r w:rsidRPr="00221742">
              <w:rPr>
                <w:sz w:val="16"/>
                <w:szCs w:val="18"/>
              </w:rPr>
              <w:t>ογρ</w:t>
            </w:r>
            <w:proofErr w:type="spellEnd"/>
            <w:r w:rsidRPr="00221742">
              <w:rPr>
                <w:sz w:val="16"/>
                <w:szCs w:val="18"/>
              </w:rPr>
              <w:t>αφή</w:t>
            </w:r>
            <w:r w:rsidRPr="00F46EEC">
              <w:rPr>
                <w:sz w:val="16"/>
                <w:szCs w:val="18"/>
              </w:rPr>
              <w:t xml:space="preserve"> </w:t>
            </w:r>
            <w:r w:rsidRPr="00221742">
              <w:rPr>
                <w:sz w:val="16"/>
                <w:szCs w:val="18"/>
              </w:rPr>
              <w:t>Επόπ</w:t>
            </w:r>
            <w:proofErr w:type="spellStart"/>
            <w:r w:rsidRPr="00221742">
              <w:rPr>
                <w:sz w:val="16"/>
                <w:szCs w:val="18"/>
              </w:rPr>
              <w:t>τη</w:t>
            </w:r>
            <w:proofErr w:type="spellEnd"/>
            <w:r w:rsidRPr="00221742">
              <w:rPr>
                <w:sz w:val="16"/>
                <w:szCs w:val="18"/>
              </w:rPr>
              <w:t xml:space="preserve"> </w:t>
            </w:r>
            <w:proofErr w:type="spellStart"/>
            <w:r w:rsidRPr="00221742">
              <w:rPr>
                <w:sz w:val="16"/>
                <w:szCs w:val="18"/>
              </w:rPr>
              <w:t>Φορέ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>
              <w:rPr>
                <w:sz w:val="16"/>
                <w:szCs w:val="18"/>
              </w:rPr>
              <w:t xml:space="preserve"> </w:t>
            </w:r>
            <w:r>
              <w:rPr>
                <w:sz w:val="16"/>
                <w:szCs w:val="18"/>
              </w:rPr>
              <w:tab/>
            </w:r>
          </w:p>
        </w:tc>
      </w:tr>
      <w:tr w:rsidR="00D04AB9" w14:paraId="6EEFE44D" w14:textId="77777777" w:rsidTr="00887C1F">
        <w:tc>
          <w:tcPr>
            <w:tcW w:w="3453" w:type="dxa"/>
          </w:tcPr>
          <w:p w14:paraId="3E872DFB" w14:textId="77777777" w:rsidR="00D04AB9" w:rsidRPr="00221742" w:rsidRDefault="00D04AB9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proofErr w:type="spellStart"/>
            <w:r w:rsidRPr="00221742">
              <w:rPr>
                <w:sz w:val="16"/>
                <w:szCs w:val="18"/>
              </w:rPr>
              <w:t>Ημερομηνί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>
              <w:rPr>
                <w:sz w:val="16"/>
                <w:szCs w:val="18"/>
              </w:rPr>
              <w:tab/>
            </w:r>
          </w:p>
        </w:tc>
        <w:tc>
          <w:tcPr>
            <w:tcW w:w="3454" w:type="dxa"/>
          </w:tcPr>
          <w:p w14:paraId="62FBBF89" w14:textId="77777777" w:rsidR="00D04AB9" w:rsidRPr="00221742" w:rsidRDefault="00D04AB9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proofErr w:type="spellStart"/>
            <w:r w:rsidRPr="00221742">
              <w:rPr>
                <w:sz w:val="16"/>
                <w:szCs w:val="18"/>
              </w:rPr>
              <w:t>Ημερομηνί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>
              <w:rPr>
                <w:sz w:val="16"/>
                <w:szCs w:val="18"/>
              </w:rPr>
              <w:t xml:space="preserve"> </w:t>
            </w:r>
            <w:r>
              <w:rPr>
                <w:sz w:val="16"/>
                <w:szCs w:val="18"/>
              </w:rPr>
              <w:tab/>
            </w:r>
          </w:p>
        </w:tc>
      </w:tr>
    </w:tbl>
    <w:p w14:paraId="5C5E232C" w14:textId="77777777" w:rsidR="00D04AB9" w:rsidRDefault="00D04AB9">
      <w:pPr>
        <w:spacing w:after="200" w:line="276" w:lineRule="auto"/>
        <w:rPr>
          <w:b/>
          <w:sz w:val="24"/>
          <w:lang w:val="el-GR"/>
        </w:rPr>
      </w:pPr>
      <w:r>
        <w:rPr>
          <w:b/>
          <w:sz w:val="24"/>
          <w:lang w:val="el-GR"/>
        </w:rPr>
        <w:br w:type="page"/>
      </w:r>
    </w:p>
    <w:p w14:paraId="04164FA5" w14:textId="77777777" w:rsidR="00D04AB9" w:rsidRPr="00B71530" w:rsidRDefault="00D04AB9" w:rsidP="00D04AB9">
      <w:pPr>
        <w:spacing w:line="276" w:lineRule="auto"/>
        <w:jc w:val="center"/>
        <w:rPr>
          <w:rStyle w:val="Strong"/>
          <w:lang w:val="el-GR"/>
        </w:rPr>
      </w:pPr>
      <w:r w:rsidRPr="001B2651">
        <w:rPr>
          <w:b/>
          <w:sz w:val="28"/>
          <w:szCs w:val="32"/>
          <w:lang w:val="el-GR"/>
        </w:rPr>
        <w:lastRenderedPageBreak/>
        <w:t>ΕΝΤΥΠΟ 1</w:t>
      </w:r>
    </w:p>
    <w:p w14:paraId="66FA0F2E" w14:textId="77777777" w:rsidR="00D04AB9" w:rsidRPr="00B71530" w:rsidRDefault="00D04AB9" w:rsidP="00D04AB9">
      <w:pPr>
        <w:spacing w:after="240"/>
        <w:jc w:val="center"/>
        <w:rPr>
          <w:rStyle w:val="Strong"/>
          <w:lang w:val="el-GR"/>
        </w:rPr>
      </w:pPr>
      <w:r w:rsidRPr="001B2651">
        <w:rPr>
          <w:rStyle w:val="Strong"/>
          <w:lang w:val="el-GR"/>
        </w:rPr>
        <w:t>ΕΒΔΟΜΑΔΙΑΙΟ ΦΥΛΛΟ ΠΡΑΚΤΙΚΗΣ ΑΣΚΗΣΗΣ</w:t>
      </w:r>
    </w:p>
    <w:p w14:paraId="2225584A" w14:textId="77777777" w:rsidR="00D04AB9" w:rsidRPr="00024F66" w:rsidRDefault="00D04AB9" w:rsidP="00D04A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DDDDDD" w:themeFill="background2"/>
        <w:spacing w:after="0"/>
        <w:rPr>
          <w:szCs w:val="20"/>
          <w:lang w:val="el-GR"/>
        </w:rPr>
      </w:pPr>
      <w:r w:rsidRPr="00327DCE">
        <w:rPr>
          <w:szCs w:val="20"/>
          <w:lang w:val="el-GR"/>
        </w:rPr>
        <w:t xml:space="preserve">ΕΒΔΟΜΑΔΑ ΠΡΑΚΤΙΚΗΣ ΑΣΚΗΣΗΣ # ...... </w:t>
      </w:r>
      <w:r w:rsidRPr="00024F66">
        <w:rPr>
          <w:szCs w:val="20"/>
          <w:lang w:val="el-GR"/>
        </w:rPr>
        <w:t xml:space="preserve"> </w:t>
      </w:r>
      <w:r w:rsidRPr="00327DCE">
        <w:rPr>
          <w:szCs w:val="20"/>
          <w:lang w:val="el-GR"/>
        </w:rPr>
        <w:t>ΑΠΟ 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 xml:space="preserve">../........ </w:t>
      </w:r>
      <w:r w:rsidRPr="00327DCE">
        <w:rPr>
          <w:szCs w:val="20"/>
        </w:rPr>
        <w:t>MEXPI</w:t>
      </w:r>
      <w:r w:rsidRPr="00024F66">
        <w:rPr>
          <w:szCs w:val="20"/>
          <w:lang w:val="el-GR"/>
        </w:rPr>
        <w:t xml:space="preserve"> </w:t>
      </w:r>
      <w:r w:rsidRPr="00327DCE">
        <w:rPr>
          <w:szCs w:val="20"/>
          <w:lang w:val="el-GR"/>
        </w:rPr>
        <w:t>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../........</w:t>
      </w:r>
    </w:p>
    <w:p w14:paraId="0DB8DD09" w14:textId="77777777" w:rsidR="00D04AB9" w:rsidRPr="00024F66" w:rsidRDefault="00D04AB9" w:rsidP="00D04AB9">
      <w:pPr>
        <w:rPr>
          <w:lang w:val="el-GR"/>
        </w:rPr>
      </w:pPr>
    </w:p>
    <w:p w14:paraId="0804670F" w14:textId="77777777" w:rsidR="00D04AB9" w:rsidRPr="00B71530" w:rsidRDefault="00D04AB9" w:rsidP="00D04AB9">
      <w:pPr>
        <w:jc w:val="center"/>
        <w:rPr>
          <w:b/>
          <w:lang w:val="el-GR"/>
        </w:rPr>
      </w:pPr>
      <w:r w:rsidRPr="00024F66">
        <w:rPr>
          <w:b/>
          <w:lang w:val="el-GR"/>
        </w:rPr>
        <w:t>ΠΕΡΙΛΗΨΗ ΕΡΓΑΣΙΩΝ ΠΟΥ ΕΚΤΕΛΕΣΤΗΚΑΝ</w:t>
      </w:r>
    </w:p>
    <w:p w14:paraId="2BF25430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0A946F96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7B897F2B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64E07EDE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136FFA5F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49E4BB52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66F30417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13F0D541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1931CB7F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26589969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3002158E" w14:textId="77777777" w:rsidR="00D04AB9" w:rsidRPr="00D04AB9" w:rsidRDefault="00D04AB9" w:rsidP="00D04AB9">
      <w:pPr>
        <w:jc w:val="center"/>
        <w:rPr>
          <w:b/>
          <w:lang w:val="el-GR"/>
        </w:rPr>
      </w:pPr>
    </w:p>
    <w:p w14:paraId="5B01BC34" w14:textId="77777777" w:rsidR="00D04AB9" w:rsidRPr="00B71530" w:rsidRDefault="00D04AB9" w:rsidP="00D04AB9">
      <w:pPr>
        <w:jc w:val="center"/>
        <w:rPr>
          <w:b/>
          <w:lang w:val="el-GR"/>
        </w:rPr>
      </w:pPr>
      <w:r w:rsidRPr="00B71530">
        <w:rPr>
          <w:b/>
          <w:lang w:val="el-GR"/>
        </w:rPr>
        <w:t>ΠΑΡΑΤΗΡΗΣΕΙΣ ΕΠΟΠΤΗ ΦΟΡΕΑ</w:t>
      </w:r>
    </w:p>
    <w:p w14:paraId="6C9E0C00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063F5889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47342F0D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37FDD0CD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1F402277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7A76E879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3EC16178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1BC507A5" w14:textId="77777777" w:rsidR="00D04AB9" w:rsidRPr="00D04AB9" w:rsidRDefault="00D04AB9" w:rsidP="00D04AB9">
      <w:pPr>
        <w:rPr>
          <w:lang w:val="el-G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3"/>
        <w:gridCol w:w="3454"/>
      </w:tblGrid>
      <w:tr w:rsidR="00D04AB9" w14:paraId="61FD32A5" w14:textId="77777777" w:rsidTr="00887C1F">
        <w:tc>
          <w:tcPr>
            <w:tcW w:w="3453" w:type="dxa"/>
          </w:tcPr>
          <w:p w14:paraId="70C3109E" w14:textId="77777777" w:rsidR="00D04AB9" w:rsidRPr="00F46EEC" w:rsidRDefault="00D04AB9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r w:rsidRPr="00221742">
              <w:rPr>
                <w:sz w:val="16"/>
                <w:szCs w:val="18"/>
              </w:rPr>
              <w:t>Υπ</w:t>
            </w:r>
            <w:proofErr w:type="spellStart"/>
            <w:r w:rsidRPr="00221742">
              <w:rPr>
                <w:sz w:val="16"/>
                <w:szCs w:val="18"/>
              </w:rPr>
              <w:t>ογρ</w:t>
            </w:r>
            <w:proofErr w:type="spellEnd"/>
            <w:r w:rsidRPr="00221742">
              <w:rPr>
                <w:sz w:val="16"/>
                <w:szCs w:val="18"/>
              </w:rPr>
              <w:t xml:space="preserve">αφή </w:t>
            </w:r>
            <w:proofErr w:type="spellStart"/>
            <w:r w:rsidRPr="00221742">
              <w:rPr>
                <w:sz w:val="16"/>
                <w:szCs w:val="18"/>
              </w:rPr>
              <w:t>Ασκούμενου</w:t>
            </w:r>
            <w:proofErr w:type="spellEnd"/>
            <w:r>
              <w:rPr>
                <w:sz w:val="16"/>
                <w:szCs w:val="18"/>
              </w:rPr>
              <w:tab/>
            </w:r>
          </w:p>
        </w:tc>
        <w:tc>
          <w:tcPr>
            <w:tcW w:w="3454" w:type="dxa"/>
          </w:tcPr>
          <w:p w14:paraId="066168C6" w14:textId="77777777" w:rsidR="00D04AB9" w:rsidRPr="00F46EEC" w:rsidRDefault="00D04AB9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r w:rsidRPr="00221742">
              <w:rPr>
                <w:sz w:val="16"/>
                <w:szCs w:val="18"/>
              </w:rPr>
              <w:t>Υπ</w:t>
            </w:r>
            <w:proofErr w:type="spellStart"/>
            <w:r w:rsidRPr="00221742">
              <w:rPr>
                <w:sz w:val="16"/>
                <w:szCs w:val="18"/>
              </w:rPr>
              <w:t>ογρ</w:t>
            </w:r>
            <w:proofErr w:type="spellEnd"/>
            <w:r w:rsidRPr="00221742">
              <w:rPr>
                <w:sz w:val="16"/>
                <w:szCs w:val="18"/>
              </w:rPr>
              <w:t>αφή</w:t>
            </w:r>
            <w:r w:rsidRPr="00F46EEC">
              <w:rPr>
                <w:sz w:val="16"/>
                <w:szCs w:val="18"/>
              </w:rPr>
              <w:t xml:space="preserve"> </w:t>
            </w:r>
            <w:r w:rsidRPr="00221742">
              <w:rPr>
                <w:sz w:val="16"/>
                <w:szCs w:val="18"/>
              </w:rPr>
              <w:t>Επόπ</w:t>
            </w:r>
            <w:proofErr w:type="spellStart"/>
            <w:r w:rsidRPr="00221742">
              <w:rPr>
                <w:sz w:val="16"/>
                <w:szCs w:val="18"/>
              </w:rPr>
              <w:t>τη</w:t>
            </w:r>
            <w:proofErr w:type="spellEnd"/>
            <w:r w:rsidRPr="00221742">
              <w:rPr>
                <w:sz w:val="16"/>
                <w:szCs w:val="18"/>
              </w:rPr>
              <w:t xml:space="preserve"> </w:t>
            </w:r>
            <w:proofErr w:type="spellStart"/>
            <w:r w:rsidRPr="00221742">
              <w:rPr>
                <w:sz w:val="16"/>
                <w:szCs w:val="18"/>
              </w:rPr>
              <w:t>Φορέ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>
              <w:rPr>
                <w:sz w:val="16"/>
                <w:szCs w:val="18"/>
              </w:rPr>
              <w:t xml:space="preserve"> </w:t>
            </w:r>
            <w:r>
              <w:rPr>
                <w:sz w:val="16"/>
                <w:szCs w:val="18"/>
              </w:rPr>
              <w:tab/>
            </w:r>
          </w:p>
        </w:tc>
      </w:tr>
      <w:tr w:rsidR="00D04AB9" w14:paraId="50573F0C" w14:textId="77777777" w:rsidTr="00887C1F">
        <w:tc>
          <w:tcPr>
            <w:tcW w:w="3453" w:type="dxa"/>
          </w:tcPr>
          <w:p w14:paraId="498CBF0E" w14:textId="77777777" w:rsidR="00D04AB9" w:rsidRPr="00221742" w:rsidRDefault="00D04AB9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proofErr w:type="spellStart"/>
            <w:r w:rsidRPr="00221742">
              <w:rPr>
                <w:sz w:val="16"/>
                <w:szCs w:val="18"/>
              </w:rPr>
              <w:t>Ημερομηνί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>
              <w:rPr>
                <w:sz w:val="16"/>
                <w:szCs w:val="18"/>
              </w:rPr>
              <w:tab/>
            </w:r>
          </w:p>
        </w:tc>
        <w:tc>
          <w:tcPr>
            <w:tcW w:w="3454" w:type="dxa"/>
          </w:tcPr>
          <w:p w14:paraId="378A5121" w14:textId="77777777" w:rsidR="00D04AB9" w:rsidRPr="00221742" w:rsidRDefault="00D04AB9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proofErr w:type="spellStart"/>
            <w:r w:rsidRPr="00221742">
              <w:rPr>
                <w:sz w:val="16"/>
                <w:szCs w:val="18"/>
              </w:rPr>
              <w:t>Ημερομηνί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>
              <w:rPr>
                <w:sz w:val="16"/>
                <w:szCs w:val="18"/>
              </w:rPr>
              <w:t xml:space="preserve"> </w:t>
            </w:r>
            <w:r>
              <w:rPr>
                <w:sz w:val="16"/>
                <w:szCs w:val="18"/>
              </w:rPr>
              <w:tab/>
            </w:r>
          </w:p>
        </w:tc>
      </w:tr>
    </w:tbl>
    <w:p w14:paraId="7B15A688" w14:textId="77777777" w:rsidR="00D04AB9" w:rsidRDefault="00D04AB9">
      <w:pPr>
        <w:spacing w:after="200" w:line="276" w:lineRule="auto"/>
        <w:rPr>
          <w:b/>
          <w:sz w:val="24"/>
          <w:lang w:val="el-GR"/>
        </w:rPr>
      </w:pPr>
      <w:r>
        <w:rPr>
          <w:b/>
          <w:sz w:val="24"/>
          <w:lang w:val="el-GR"/>
        </w:rPr>
        <w:br w:type="page"/>
      </w:r>
    </w:p>
    <w:p w14:paraId="3E1A83F4" w14:textId="77777777" w:rsidR="00D04AB9" w:rsidRPr="00B71530" w:rsidRDefault="00D04AB9" w:rsidP="00D04AB9">
      <w:pPr>
        <w:spacing w:line="276" w:lineRule="auto"/>
        <w:jc w:val="center"/>
        <w:rPr>
          <w:rStyle w:val="Strong"/>
          <w:lang w:val="el-GR"/>
        </w:rPr>
      </w:pPr>
      <w:r w:rsidRPr="001B2651">
        <w:rPr>
          <w:b/>
          <w:sz w:val="28"/>
          <w:szCs w:val="32"/>
          <w:lang w:val="el-GR"/>
        </w:rPr>
        <w:lastRenderedPageBreak/>
        <w:t>ΕΝΤΥΠΟ 1</w:t>
      </w:r>
    </w:p>
    <w:p w14:paraId="1A450441" w14:textId="77777777" w:rsidR="00D04AB9" w:rsidRPr="00B71530" w:rsidRDefault="00D04AB9" w:rsidP="00D04AB9">
      <w:pPr>
        <w:spacing w:after="240"/>
        <w:jc w:val="center"/>
        <w:rPr>
          <w:rStyle w:val="Strong"/>
          <w:lang w:val="el-GR"/>
        </w:rPr>
      </w:pPr>
      <w:r w:rsidRPr="001B2651">
        <w:rPr>
          <w:rStyle w:val="Strong"/>
          <w:lang w:val="el-GR"/>
        </w:rPr>
        <w:t>ΕΒΔΟΜΑΔΙΑΙΟ ΦΥΛΛΟ ΠΡΑΚΤΙΚΗΣ ΑΣΚΗΣΗΣ</w:t>
      </w:r>
    </w:p>
    <w:p w14:paraId="64C0F892" w14:textId="77777777" w:rsidR="00D04AB9" w:rsidRPr="00024F66" w:rsidRDefault="00D04AB9" w:rsidP="00D04A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DDDDDD" w:themeFill="background2"/>
        <w:spacing w:after="0"/>
        <w:rPr>
          <w:szCs w:val="20"/>
          <w:lang w:val="el-GR"/>
        </w:rPr>
      </w:pPr>
      <w:r w:rsidRPr="00327DCE">
        <w:rPr>
          <w:szCs w:val="20"/>
          <w:lang w:val="el-GR"/>
        </w:rPr>
        <w:t xml:space="preserve">ΕΒΔΟΜΑΔΑ ΠΡΑΚΤΙΚΗΣ ΑΣΚΗΣΗΣ # ...... </w:t>
      </w:r>
      <w:r w:rsidRPr="00024F66">
        <w:rPr>
          <w:szCs w:val="20"/>
          <w:lang w:val="el-GR"/>
        </w:rPr>
        <w:t xml:space="preserve"> </w:t>
      </w:r>
      <w:r w:rsidRPr="00327DCE">
        <w:rPr>
          <w:szCs w:val="20"/>
          <w:lang w:val="el-GR"/>
        </w:rPr>
        <w:t>ΑΠΟ 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 xml:space="preserve">../........ </w:t>
      </w:r>
      <w:r w:rsidRPr="00327DCE">
        <w:rPr>
          <w:szCs w:val="20"/>
        </w:rPr>
        <w:t>MEXPI</w:t>
      </w:r>
      <w:r w:rsidRPr="00024F66">
        <w:rPr>
          <w:szCs w:val="20"/>
          <w:lang w:val="el-GR"/>
        </w:rPr>
        <w:t xml:space="preserve"> </w:t>
      </w:r>
      <w:r w:rsidRPr="00327DCE">
        <w:rPr>
          <w:szCs w:val="20"/>
          <w:lang w:val="el-GR"/>
        </w:rPr>
        <w:t>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../........</w:t>
      </w:r>
    </w:p>
    <w:p w14:paraId="5A0CD367" w14:textId="77777777" w:rsidR="00D04AB9" w:rsidRPr="00024F66" w:rsidRDefault="00D04AB9" w:rsidP="00D04AB9">
      <w:pPr>
        <w:rPr>
          <w:lang w:val="el-GR"/>
        </w:rPr>
      </w:pPr>
    </w:p>
    <w:p w14:paraId="3916F281" w14:textId="77777777" w:rsidR="00D04AB9" w:rsidRPr="00B71530" w:rsidRDefault="00D04AB9" w:rsidP="00D04AB9">
      <w:pPr>
        <w:jc w:val="center"/>
        <w:rPr>
          <w:b/>
          <w:lang w:val="el-GR"/>
        </w:rPr>
      </w:pPr>
      <w:r w:rsidRPr="00024F66">
        <w:rPr>
          <w:b/>
          <w:lang w:val="el-GR"/>
        </w:rPr>
        <w:t>ΠΕΡΙΛΗΨΗ ΕΡΓΑΣΙΩΝ ΠΟΥ ΕΚΤΕΛΕΣΤΗΚΑΝ</w:t>
      </w:r>
    </w:p>
    <w:p w14:paraId="406221C5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0FB6536B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60AAE2F8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16D23FA7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1AE0B14D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38FEA353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1BCC8484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10047BDF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1710CB2B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7A4EEA16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40775A68" w14:textId="77777777" w:rsidR="00D04AB9" w:rsidRPr="00D04AB9" w:rsidRDefault="00D04AB9" w:rsidP="00D04AB9">
      <w:pPr>
        <w:jc w:val="center"/>
        <w:rPr>
          <w:b/>
          <w:lang w:val="el-GR"/>
        </w:rPr>
      </w:pPr>
    </w:p>
    <w:p w14:paraId="3DD430E8" w14:textId="77777777" w:rsidR="00D04AB9" w:rsidRPr="00B71530" w:rsidRDefault="00D04AB9" w:rsidP="00D04AB9">
      <w:pPr>
        <w:jc w:val="center"/>
        <w:rPr>
          <w:b/>
          <w:lang w:val="el-GR"/>
        </w:rPr>
      </w:pPr>
      <w:r w:rsidRPr="00B71530">
        <w:rPr>
          <w:b/>
          <w:lang w:val="el-GR"/>
        </w:rPr>
        <w:t>ΠΑΡΑΤΗΡΗΣΕΙΣ ΕΠΟΠΤΗ ΦΟΡΕΑ</w:t>
      </w:r>
    </w:p>
    <w:p w14:paraId="1065080E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0EF2B76A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10730513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279659C9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4DFF2A1E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50FFA048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79B4CCC2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2820302E" w14:textId="77777777" w:rsidR="00D04AB9" w:rsidRPr="00D04AB9" w:rsidRDefault="00D04AB9" w:rsidP="00D04AB9">
      <w:pPr>
        <w:rPr>
          <w:lang w:val="el-G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3"/>
        <w:gridCol w:w="3454"/>
      </w:tblGrid>
      <w:tr w:rsidR="00D04AB9" w14:paraId="14ECC319" w14:textId="77777777" w:rsidTr="00887C1F">
        <w:tc>
          <w:tcPr>
            <w:tcW w:w="3453" w:type="dxa"/>
          </w:tcPr>
          <w:p w14:paraId="75E5185E" w14:textId="77777777" w:rsidR="00D04AB9" w:rsidRPr="00F46EEC" w:rsidRDefault="00D04AB9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r w:rsidRPr="00221742">
              <w:rPr>
                <w:sz w:val="16"/>
                <w:szCs w:val="18"/>
              </w:rPr>
              <w:t>Υπ</w:t>
            </w:r>
            <w:proofErr w:type="spellStart"/>
            <w:r w:rsidRPr="00221742">
              <w:rPr>
                <w:sz w:val="16"/>
                <w:szCs w:val="18"/>
              </w:rPr>
              <w:t>ογρ</w:t>
            </w:r>
            <w:proofErr w:type="spellEnd"/>
            <w:r w:rsidRPr="00221742">
              <w:rPr>
                <w:sz w:val="16"/>
                <w:szCs w:val="18"/>
              </w:rPr>
              <w:t xml:space="preserve">αφή </w:t>
            </w:r>
            <w:proofErr w:type="spellStart"/>
            <w:r w:rsidRPr="00221742">
              <w:rPr>
                <w:sz w:val="16"/>
                <w:szCs w:val="18"/>
              </w:rPr>
              <w:t>Ασκούμενου</w:t>
            </w:r>
            <w:proofErr w:type="spellEnd"/>
            <w:r>
              <w:rPr>
                <w:sz w:val="16"/>
                <w:szCs w:val="18"/>
              </w:rPr>
              <w:tab/>
            </w:r>
          </w:p>
        </w:tc>
        <w:tc>
          <w:tcPr>
            <w:tcW w:w="3454" w:type="dxa"/>
          </w:tcPr>
          <w:p w14:paraId="70E4CF2C" w14:textId="77777777" w:rsidR="00D04AB9" w:rsidRPr="00F46EEC" w:rsidRDefault="00D04AB9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r w:rsidRPr="00221742">
              <w:rPr>
                <w:sz w:val="16"/>
                <w:szCs w:val="18"/>
              </w:rPr>
              <w:t>Υπ</w:t>
            </w:r>
            <w:proofErr w:type="spellStart"/>
            <w:r w:rsidRPr="00221742">
              <w:rPr>
                <w:sz w:val="16"/>
                <w:szCs w:val="18"/>
              </w:rPr>
              <w:t>ογρ</w:t>
            </w:r>
            <w:proofErr w:type="spellEnd"/>
            <w:r w:rsidRPr="00221742">
              <w:rPr>
                <w:sz w:val="16"/>
                <w:szCs w:val="18"/>
              </w:rPr>
              <w:t>αφή</w:t>
            </w:r>
            <w:r w:rsidRPr="00F46EEC">
              <w:rPr>
                <w:sz w:val="16"/>
                <w:szCs w:val="18"/>
              </w:rPr>
              <w:t xml:space="preserve"> </w:t>
            </w:r>
            <w:r w:rsidRPr="00221742">
              <w:rPr>
                <w:sz w:val="16"/>
                <w:szCs w:val="18"/>
              </w:rPr>
              <w:t>Επόπ</w:t>
            </w:r>
            <w:proofErr w:type="spellStart"/>
            <w:r w:rsidRPr="00221742">
              <w:rPr>
                <w:sz w:val="16"/>
                <w:szCs w:val="18"/>
              </w:rPr>
              <w:t>τη</w:t>
            </w:r>
            <w:proofErr w:type="spellEnd"/>
            <w:r w:rsidRPr="00221742">
              <w:rPr>
                <w:sz w:val="16"/>
                <w:szCs w:val="18"/>
              </w:rPr>
              <w:t xml:space="preserve"> </w:t>
            </w:r>
            <w:proofErr w:type="spellStart"/>
            <w:r w:rsidRPr="00221742">
              <w:rPr>
                <w:sz w:val="16"/>
                <w:szCs w:val="18"/>
              </w:rPr>
              <w:t>Φορέ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>
              <w:rPr>
                <w:sz w:val="16"/>
                <w:szCs w:val="18"/>
              </w:rPr>
              <w:t xml:space="preserve"> </w:t>
            </w:r>
            <w:r>
              <w:rPr>
                <w:sz w:val="16"/>
                <w:szCs w:val="18"/>
              </w:rPr>
              <w:tab/>
            </w:r>
          </w:p>
        </w:tc>
      </w:tr>
      <w:tr w:rsidR="00D04AB9" w14:paraId="002F4789" w14:textId="77777777" w:rsidTr="00887C1F">
        <w:tc>
          <w:tcPr>
            <w:tcW w:w="3453" w:type="dxa"/>
          </w:tcPr>
          <w:p w14:paraId="5A055026" w14:textId="77777777" w:rsidR="00D04AB9" w:rsidRPr="00221742" w:rsidRDefault="00D04AB9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proofErr w:type="spellStart"/>
            <w:r w:rsidRPr="00221742">
              <w:rPr>
                <w:sz w:val="16"/>
                <w:szCs w:val="18"/>
              </w:rPr>
              <w:t>Ημερομηνί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>
              <w:rPr>
                <w:sz w:val="16"/>
                <w:szCs w:val="18"/>
              </w:rPr>
              <w:tab/>
            </w:r>
          </w:p>
        </w:tc>
        <w:tc>
          <w:tcPr>
            <w:tcW w:w="3454" w:type="dxa"/>
          </w:tcPr>
          <w:p w14:paraId="18E0B93E" w14:textId="77777777" w:rsidR="00D04AB9" w:rsidRPr="00221742" w:rsidRDefault="00D04AB9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proofErr w:type="spellStart"/>
            <w:r w:rsidRPr="00221742">
              <w:rPr>
                <w:sz w:val="16"/>
                <w:szCs w:val="18"/>
              </w:rPr>
              <w:t>Ημερομηνί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>
              <w:rPr>
                <w:sz w:val="16"/>
                <w:szCs w:val="18"/>
              </w:rPr>
              <w:t xml:space="preserve"> </w:t>
            </w:r>
            <w:r>
              <w:rPr>
                <w:sz w:val="16"/>
                <w:szCs w:val="18"/>
              </w:rPr>
              <w:tab/>
            </w:r>
          </w:p>
        </w:tc>
      </w:tr>
    </w:tbl>
    <w:p w14:paraId="62187DEF" w14:textId="77777777" w:rsidR="00D04AB9" w:rsidRDefault="00D04AB9">
      <w:pPr>
        <w:spacing w:after="200" w:line="276" w:lineRule="auto"/>
        <w:rPr>
          <w:b/>
          <w:sz w:val="24"/>
          <w:lang w:val="el-GR"/>
        </w:rPr>
      </w:pPr>
      <w:r>
        <w:rPr>
          <w:b/>
          <w:sz w:val="24"/>
          <w:lang w:val="el-GR"/>
        </w:rPr>
        <w:br w:type="page"/>
      </w:r>
    </w:p>
    <w:p w14:paraId="2E1AD667" w14:textId="77777777" w:rsidR="00D04AB9" w:rsidRPr="00B71530" w:rsidRDefault="00D04AB9" w:rsidP="00D04AB9">
      <w:pPr>
        <w:spacing w:line="276" w:lineRule="auto"/>
        <w:jc w:val="center"/>
        <w:rPr>
          <w:rStyle w:val="Strong"/>
          <w:lang w:val="el-GR"/>
        </w:rPr>
      </w:pPr>
      <w:r w:rsidRPr="001B2651">
        <w:rPr>
          <w:b/>
          <w:sz w:val="28"/>
          <w:szCs w:val="32"/>
          <w:lang w:val="el-GR"/>
        </w:rPr>
        <w:lastRenderedPageBreak/>
        <w:t>ΕΝΤΥΠΟ 1</w:t>
      </w:r>
    </w:p>
    <w:p w14:paraId="569FE7C9" w14:textId="77777777" w:rsidR="00D04AB9" w:rsidRPr="00B71530" w:rsidRDefault="00D04AB9" w:rsidP="00D04AB9">
      <w:pPr>
        <w:spacing w:after="240"/>
        <w:jc w:val="center"/>
        <w:rPr>
          <w:rStyle w:val="Strong"/>
          <w:lang w:val="el-GR"/>
        </w:rPr>
      </w:pPr>
      <w:r w:rsidRPr="001B2651">
        <w:rPr>
          <w:rStyle w:val="Strong"/>
          <w:lang w:val="el-GR"/>
        </w:rPr>
        <w:t>ΕΒΔΟΜΑΔΙΑΙΟ ΦΥΛΛΟ ΠΡΑΚΤΙΚΗΣ ΑΣΚΗΣΗΣ</w:t>
      </w:r>
    </w:p>
    <w:p w14:paraId="4F8BF6F7" w14:textId="77777777" w:rsidR="00D04AB9" w:rsidRPr="00024F66" w:rsidRDefault="00D04AB9" w:rsidP="00D04A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DDDDDD" w:themeFill="background2"/>
        <w:spacing w:after="0"/>
        <w:rPr>
          <w:szCs w:val="20"/>
          <w:lang w:val="el-GR"/>
        </w:rPr>
      </w:pPr>
      <w:r w:rsidRPr="00327DCE">
        <w:rPr>
          <w:szCs w:val="20"/>
          <w:lang w:val="el-GR"/>
        </w:rPr>
        <w:t xml:space="preserve">ΕΒΔΟΜΑΔΑ ΠΡΑΚΤΙΚΗΣ ΑΣΚΗΣΗΣ # ...... </w:t>
      </w:r>
      <w:r w:rsidRPr="00024F66">
        <w:rPr>
          <w:szCs w:val="20"/>
          <w:lang w:val="el-GR"/>
        </w:rPr>
        <w:t xml:space="preserve"> </w:t>
      </w:r>
      <w:r w:rsidRPr="00327DCE">
        <w:rPr>
          <w:szCs w:val="20"/>
          <w:lang w:val="el-GR"/>
        </w:rPr>
        <w:t>ΑΠΟ 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 xml:space="preserve">../........ </w:t>
      </w:r>
      <w:r w:rsidRPr="00327DCE">
        <w:rPr>
          <w:szCs w:val="20"/>
        </w:rPr>
        <w:t>MEXPI</w:t>
      </w:r>
      <w:r w:rsidRPr="00024F66">
        <w:rPr>
          <w:szCs w:val="20"/>
          <w:lang w:val="el-GR"/>
        </w:rPr>
        <w:t xml:space="preserve"> </w:t>
      </w:r>
      <w:r w:rsidRPr="00327DCE">
        <w:rPr>
          <w:szCs w:val="20"/>
          <w:lang w:val="el-GR"/>
        </w:rPr>
        <w:t>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../........</w:t>
      </w:r>
    </w:p>
    <w:p w14:paraId="478E3F9E" w14:textId="77777777" w:rsidR="00D04AB9" w:rsidRPr="00024F66" w:rsidRDefault="00D04AB9" w:rsidP="00D04AB9">
      <w:pPr>
        <w:rPr>
          <w:lang w:val="el-GR"/>
        </w:rPr>
      </w:pPr>
    </w:p>
    <w:p w14:paraId="372B5ABA" w14:textId="77777777" w:rsidR="00D04AB9" w:rsidRPr="00B71530" w:rsidRDefault="00D04AB9" w:rsidP="00D04AB9">
      <w:pPr>
        <w:jc w:val="center"/>
        <w:rPr>
          <w:b/>
          <w:lang w:val="el-GR"/>
        </w:rPr>
      </w:pPr>
      <w:r w:rsidRPr="00024F66">
        <w:rPr>
          <w:b/>
          <w:lang w:val="el-GR"/>
        </w:rPr>
        <w:t>ΠΕΡΙΛΗΨΗ ΕΡΓΑΣΙΩΝ ΠΟΥ ΕΚΤΕΛΕΣΤΗΚΑΝ</w:t>
      </w:r>
    </w:p>
    <w:p w14:paraId="1544729B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7DED6066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16981CD2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64967031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7A5AE1B6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0B920220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7B68349A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67B6F3E0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70B6C2FF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2E639CAF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3E7EBCB7" w14:textId="77777777" w:rsidR="00D04AB9" w:rsidRPr="00D04AB9" w:rsidRDefault="00D04AB9" w:rsidP="00D04AB9">
      <w:pPr>
        <w:jc w:val="center"/>
        <w:rPr>
          <w:b/>
          <w:lang w:val="el-GR"/>
        </w:rPr>
      </w:pPr>
    </w:p>
    <w:p w14:paraId="1F1A9BD6" w14:textId="77777777" w:rsidR="00D04AB9" w:rsidRPr="00B71530" w:rsidRDefault="00D04AB9" w:rsidP="00D04AB9">
      <w:pPr>
        <w:jc w:val="center"/>
        <w:rPr>
          <w:b/>
          <w:lang w:val="el-GR"/>
        </w:rPr>
      </w:pPr>
      <w:r w:rsidRPr="00B71530">
        <w:rPr>
          <w:b/>
          <w:lang w:val="el-GR"/>
        </w:rPr>
        <w:t>ΠΑΡΑΤΗΡΗΣΕΙΣ ΕΠΟΠΤΗ ΦΟΡΕΑ</w:t>
      </w:r>
    </w:p>
    <w:p w14:paraId="5AD93509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59D4815F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4873F0F4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22EF9982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5CE0D409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383345DF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220C455E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4BCDFA52" w14:textId="77777777" w:rsidR="00D04AB9" w:rsidRPr="00D04AB9" w:rsidRDefault="00D04AB9" w:rsidP="00D04AB9">
      <w:pPr>
        <w:rPr>
          <w:lang w:val="el-G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3"/>
        <w:gridCol w:w="3454"/>
      </w:tblGrid>
      <w:tr w:rsidR="00D04AB9" w14:paraId="48F8067F" w14:textId="77777777" w:rsidTr="00887C1F">
        <w:tc>
          <w:tcPr>
            <w:tcW w:w="3453" w:type="dxa"/>
          </w:tcPr>
          <w:p w14:paraId="3808E718" w14:textId="77777777" w:rsidR="00D04AB9" w:rsidRPr="00F46EEC" w:rsidRDefault="00D04AB9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r w:rsidRPr="00221742">
              <w:rPr>
                <w:sz w:val="16"/>
                <w:szCs w:val="18"/>
              </w:rPr>
              <w:t>Υπ</w:t>
            </w:r>
            <w:proofErr w:type="spellStart"/>
            <w:r w:rsidRPr="00221742">
              <w:rPr>
                <w:sz w:val="16"/>
                <w:szCs w:val="18"/>
              </w:rPr>
              <w:t>ογρ</w:t>
            </w:r>
            <w:proofErr w:type="spellEnd"/>
            <w:r w:rsidRPr="00221742">
              <w:rPr>
                <w:sz w:val="16"/>
                <w:szCs w:val="18"/>
              </w:rPr>
              <w:t xml:space="preserve">αφή </w:t>
            </w:r>
            <w:proofErr w:type="spellStart"/>
            <w:r w:rsidRPr="00221742">
              <w:rPr>
                <w:sz w:val="16"/>
                <w:szCs w:val="18"/>
              </w:rPr>
              <w:t>Ασκούμενου</w:t>
            </w:r>
            <w:proofErr w:type="spellEnd"/>
            <w:r>
              <w:rPr>
                <w:sz w:val="16"/>
                <w:szCs w:val="18"/>
              </w:rPr>
              <w:tab/>
            </w:r>
          </w:p>
        </w:tc>
        <w:tc>
          <w:tcPr>
            <w:tcW w:w="3454" w:type="dxa"/>
          </w:tcPr>
          <w:p w14:paraId="48964C40" w14:textId="77777777" w:rsidR="00D04AB9" w:rsidRPr="00F46EEC" w:rsidRDefault="00D04AB9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r w:rsidRPr="00221742">
              <w:rPr>
                <w:sz w:val="16"/>
                <w:szCs w:val="18"/>
              </w:rPr>
              <w:t>Υπ</w:t>
            </w:r>
            <w:proofErr w:type="spellStart"/>
            <w:r w:rsidRPr="00221742">
              <w:rPr>
                <w:sz w:val="16"/>
                <w:szCs w:val="18"/>
              </w:rPr>
              <w:t>ογρ</w:t>
            </w:r>
            <w:proofErr w:type="spellEnd"/>
            <w:r w:rsidRPr="00221742">
              <w:rPr>
                <w:sz w:val="16"/>
                <w:szCs w:val="18"/>
              </w:rPr>
              <w:t>αφή</w:t>
            </w:r>
            <w:r w:rsidRPr="00F46EEC">
              <w:rPr>
                <w:sz w:val="16"/>
                <w:szCs w:val="18"/>
              </w:rPr>
              <w:t xml:space="preserve"> </w:t>
            </w:r>
            <w:r w:rsidRPr="00221742">
              <w:rPr>
                <w:sz w:val="16"/>
                <w:szCs w:val="18"/>
              </w:rPr>
              <w:t>Επόπ</w:t>
            </w:r>
            <w:proofErr w:type="spellStart"/>
            <w:r w:rsidRPr="00221742">
              <w:rPr>
                <w:sz w:val="16"/>
                <w:szCs w:val="18"/>
              </w:rPr>
              <w:t>τη</w:t>
            </w:r>
            <w:proofErr w:type="spellEnd"/>
            <w:r w:rsidRPr="00221742">
              <w:rPr>
                <w:sz w:val="16"/>
                <w:szCs w:val="18"/>
              </w:rPr>
              <w:t xml:space="preserve"> </w:t>
            </w:r>
            <w:proofErr w:type="spellStart"/>
            <w:r w:rsidRPr="00221742">
              <w:rPr>
                <w:sz w:val="16"/>
                <w:szCs w:val="18"/>
              </w:rPr>
              <w:t>Φορέ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>
              <w:rPr>
                <w:sz w:val="16"/>
                <w:szCs w:val="18"/>
              </w:rPr>
              <w:t xml:space="preserve"> </w:t>
            </w:r>
            <w:r>
              <w:rPr>
                <w:sz w:val="16"/>
                <w:szCs w:val="18"/>
              </w:rPr>
              <w:tab/>
            </w:r>
          </w:p>
        </w:tc>
      </w:tr>
      <w:tr w:rsidR="00D04AB9" w14:paraId="48F8E348" w14:textId="77777777" w:rsidTr="00887C1F">
        <w:tc>
          <w:tcPr>
            <w:tcW w:w="3453" w:type="dxa"/>
          </w:tcPr>
          <w:p w14:paraId="6E1E0868" w14:textId="77777777" w:rsidR="00D04AB9" w:rsidRPr="00221742" w:rsidRDefault="00D04AB9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proofErr w:type="spellStart"/>
            <w:r w:rsidRPr="00221742">
              <w:rPr>
                <w:sz w:val="16"/>
                <w:szCs w:val="18"/>
              </w:rPr>
              <w:t>Ημερομηνί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>
              <w:rPr>
                <w:sz w:val="16"/>
                <w:szCs w:val="18"/>
              </w:rPr>
              <w:tab/>
            </w:r>
          </w:p>
        </w:tc>
        <w:tc>
          <w:tcPr>
            <w:tcW w:w="3454" w:type="dxa"/>
          </w:tcPr>
          <w:p w14:paraId="1135688F" w14:textId="77777777" w:rsidR="00D04AB9" w:rsidRPr="00221742" w:rsidRDefault="00D04AB9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proofErr w:type="spellStart"/>
            <w:r w:rsidRPr="00221742">
              <w:rPr>
                <w:sz w:val="16"/>
                <w:szCs w:val="18"/>
              </w:rPr>
              <w:t>Ημερομηνί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>
              <w:rPr>
                <w:sz w:val="16"/>
                <w:szCs w:val="18"/>
              </w:rPr>
              <w:t xml:space="preserve"> </w:t>
            </w:r>
            <w:r>
              <w:rPr>
                <w:sz w:val="16"/>
                <w:szCs w:val="18"/>
              </w:rPr>
              <w:tab/>
            </w:r>
          </w:p>
        </w:tc>
      </w:tr>
    </w:tbl>
    <w:p w14:paraId="30D7F53D" w14:textId="77777777" w:rsidR="00D04AB9" w:rsidRPr="00B71530" w:rsidRDefault="00D04AB9" w:rsidP="00D04AB9">
      <w:pPr>
        <w:spacing w:line="276" w:lineRule="auto"/>
        <w:jc w:val="center"/>
        <w:rPr>
          <w:rStyle w:val="Strong"/>
          <w:lang w:val="el-GR"/>
        </w:rPr>
      </w:pPr>
      <w:r>
        <w:rPr>
          <w:b/>
          <w:sz w:val="24"/>
          <w:lang w:val="el-GR"/>
        </w:rPr>
        <w:br w:type="page"/>
      </w:r>
      <w:r w:rsidRPr="001B2651">
        <w:rPr>
          <w:b/>
          <w:sz w:val="28"/>
          <w:szCs w:val="32"/>
          <w:lang w:val="el-GR"/>
        </w:rPr>
        <w:lastRenderedPageBreak/>
        <w:t>ΕΝΤΥΠΟ 1</w:t>
      </w:r>
    </w:p>
    <w:p w14:paraId="67E7EDEA" w14:textId="77777777" w:rsidR="00D04AB9" w:rsidRPr="00B71530" w:rsidRDefault="00D04AB9" w:rsidP="00D04AB9">
      <w:pPr>
        <w:spacing w:after="240"/>
        <w:jc w:val="center"/>
        <w:rPr>
          <w:rStyle w:val="Strong"/>
          <w:lang w:val="el-GR"/>
        </w:rPr>
      </w:pPr>
      <w:r w:rsidRPr="001B2651">
        <w:rPr>
          <w:rStyle w:val="Strong"/>
          <w:lang w:val="el-GR"/>
        </w:rPr>
        <w:t>ΕΒΔΟΜΑΔΙΑΙΟ ΦΥΛΛΟ ΠΡΑΚΤΙΚΗΣ ΑΣΚΗΣΗΣ</w:t>
      </w:r>
    </w:p>
    <w:p w14:paraId="479F208B" w14:textId="77777777" w:rsidR="00D04AB9" w:rsidRPr="00024F66" w:rsidRDefault="00D04AB9" w:rsidP="00D04A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DDDDDD" w:themeFill="background2"/>
        <w:spacing w:after="0"/>
        <w:rPr>
          <w:szCs w:val="20"/>
          <w:lang w:val="el-GR"/>
        </w:rPr>
      </w:pPr>
      <w:r w:rsidRPr="00327DCE">
        <w:rPr>
          <w:szCs w:val="20"/>
          <w:lang w:val="el-GR"/>
        </w:rPr>
        <w:t xml:space="preserve">ΕΒΔΟΜΑΔΑ ΠΡΑΚΤΙΚΗΣ ΑΣΚΗΣΗΣ # ...... </w:t>
      </w:r>
      <w:r w:rsidRPr="00024F66">
        <w:rPr>
          <w:szCs w:val="20"/>
          <w:lang w:val="el-GR"/>
        </w:rPr>
        <w:t xml:space="preserve"> </w:t>
      </w:r>
      <w:r w:rsidRPr="00327DCE">
        <w:rPr>
          <w:szCs w:val="20"/>
          <w:lang w:val="el-GR"/>
        </w:rPr>
        <w:t>ΑΠΟ 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 xml:space="preserve">../........ </w:t>
      </w:r>
      <w:r w:rsidRPr="00327DCE">
        <w:rPr>
          <w:szCs w:val="20"/>
        </w:rPr>
        <w:t>MEXPI</w:t>
      </w:r>
      <w:r w:rsidRPr="00024F66">
        <w:rPr>
          <w:szCs w:val="20"/>
          <w:lang w:val="el-GR"/>
        </w:rPr>
        <w:t xml:space="preserve"> </w:t>
      </w:r>
      <w:r w:rsidRPr="00327DCE">
        <w:rPr>
          <w:szCs w:val="20"/>
          <w:lang w:val="el-GR"/>
        </w:rPr>
        <w:t>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../........</w:t>
      </w:r>
    </w:p>
    <w:p w14:paraId="3EB05BF9" w14:textId="77777777" w:rsidR="00D04AB9" w:rsidRPr="00024F66" w:rsidRDefault="00D04AB9" w:rsidP="00D04AB9">
      <w:pPr>
        <w:rPr>
          <w:lang w:val="el-GR"/>
        </w:rPr>
      </w:pPr>
    </w:p>
    <w:p w14:paraId="0EC53361" w14:textId="77777777" w:rsidR="00D04AB9" w:rsidRPr="00B71530" w:rsidRDefault="00D04AB9" w:rsidP="00D04AB9">
      <w:pPr>
        <w:jc w:val="center"/>
        <w:rPr>
          <w:b/>
          <w:lang w:val="el-GR"/>
        </w:rPr>
      </w:pPr>
      <w:r w:rsidRPr="00024F66">
        <w:rPr>
          <w:b/>
          <w:lang w:val="el-GR"/>
        </w:rPr>
        <w:t>ΠΕΡΙΛΗΨΗ ΕΡΓΑΣΙΩΝ ΠΟΥ ΕΚΤΕΛΕΣΤΗΚΑΝ</w:t>
      </w:r>
    </w:p>
    <w:p w14:paraId="3E50D480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3DF4F82F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79E1FA10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6D433397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461F2AC1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34B8148B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14F8D797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29736D16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4C2CA56E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67D34EE4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30866A2E" w14:textId="77777777" w:rsidR="00D04AB9" w:rsidRPr="00D04AB9" w:rsidRDefault="00D04AB9" w:rsidP="00D04AB9">
      <w:pPr>
        <w:jc w:val="center"/>
        <w:rPr>
          <w:b/>
          <w:lang w:val="el-GR"/>
        </w:rPr>
      </w:pPr>
    </w:p>
    <w:p w14:paraId="2FA42906" w14:textId="77777777" w:rsidR="00D04AB9" w:rsidRPr="00B71530" w:rsidRDefault="00D04AB9" w:rsidP="00D04AB9">
      <w:pPr>
        <w:jc w:val="center"/>
        <w:rPr>
          <w:b/>
          <w:lang w:val="el-GR"/>
        </w:rPr>
      </w:pPr>
      <w:r w:rsidRPr="00B71530">
        <w:rPr>
          <w:b/>
          <w:lang w:val="el-GR"/>
        </w:rPr>
        <w:t>ΠΑΡΑΤΗΡΗΣΕΙΣ ΕΠΟΠΤΗ ΦΟΡΕΑ</w:t>
      </w:r>
    </w:p>
    <w:p w14:paraId="47C69B81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294872EA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5B6D46AF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0A3D92F3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773B32EA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351D3584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3C9AE231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1CE45874" w14:textId="77777777" w:rsidR="00D04AB9" w:rsidRPr="00D04AB9" w:rsidRDefault="00D04AB9" w:rsidP="00D04AB9">
      <w:pPr>
        <w:rPr>
          <w:lang w:val="el-G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3"/>
        <w:gridCol w:w="3454"/>
      </w:tblGrid>
      <w:tr w:rsidR="00D04AB9" w14:paraId="7DE06879" w14:textId="77777777" w:rsidTr="00887C1F">
        <w:tc>
          <w:tcPr>
            <w:tcW w:w="3453" w:type="dxa"/>
          </w:tcPr>
          <w:p w14:paraId="7F222E22" w14:textId="77777777" w:rsidR="00D04AB9" w:rsidRPr="00F46EEC" w:rsidRDefault="00D04AB9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r w:rsidRPr="00221742">
              <w:rPr>
                <w:sz w:val="16"/>
                <w:szCs w:val="18"/>
              </w:rPr>
              <w:t>Υπ</w:t>
            </w:r>
            <w:proofErr w:type="spellStart"/>
            <w:r w:rsidRPr="00221742">
              <w:rPr>
                <w:sz w:val="16"/>
                <w:szCs w:val="18"/>
              </w:rPr>
              <w:t>ογρ</w:t>
            </w:r>
            <w:proofErr w:type="spellEnd"/>
            <w:r w:rsidRPr="00221742">
              <w:rPr>
                <w:sz w:val="16"/>
                <w:szCs w:val="18"/>
              </w:rPr>
              <w:t xml:space="preserve">αφή </w:t>
            </w:r>
            <w:proofErr w:type="spellStart"/>
            <w:r w:rsidRPr="00221742">
              <w:rPr>
                <w:sz w:val="16"/>
                <w:szCs w:val="18"/>
              </w:rPr>
              <w:t>Ασκούμενου</w:t>
            </w:r>
            <w:proofErr w:type="spellEnd"/>
            <w:r>
              <w:rPr>
                <w:sz w:val="16"/>
                <w:szCs w:val="18"/>
              </w:rPr>
              <w:tab/>
            </w:r>
          </w:p>
        </w:tc>
        <w:tc>
          <w:tcPr>
            <w:tcW w:w="3454" w:type="dxa"/>
          </w:tcPr>
          <w:p w14:paraId="5D50BFF1" w14:textId="77777777" w:rsidR="00D04AB9" w:rsidRPr="00F46EEC" w:rsidRDefault="00D04AB9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r w:rsidRPr="00221742">
              <w:rPr>
                <w:sz w:val="16"/>
                <w:szCs w:val="18"/>
              </w:rPr>
              <w:t>Υπ</w:t>
            </w:r>
            <w:proofErr w:type="spellStart"/>
            <w:r w:rsidRPr="00221742">
              <w:rPr>
                <w:sz w:val="16"/>
                <w:szCs w:val="18"/>
              </w:rPr>
              <w:t>ογρ</w:t>
            </w:r>
            <w:proofErr w:type="spellEnd"/>
            <w:r w:rsidRPr="00221742">
              <w:rPr>
                <w:sz w:val="16"/>
                <w:szCs w:val="18"/>
              </w:rPr>
              <w:t>αφή</w:t>
            </w:r>
            <w:r w:rsidRPr="00F46EEC">
              <w:rPr>
                <w:sz w:val="16"/>
                <w:szCs w:val="18"/>
              </w:rPr>
              <w:t xml:space="preserve"> </w:t>
            </w:r>
            <w:r w:rsidRPr="00221742">
              <w:rPr>
                <w:sz w:val="16"/>
                <w:szCs w:val="18"/>
              </w:rPr>
              <w:t>Επόπ</w:t>
            </w:r>
            <w:proofErr w:type="spellStart"/>
            <w:r w:rsidRPr="00221742">
              <w:rPr>
                <w:sz w:val="16"/>
                <w:szCs w:val="18"/>
              </w:rPr>
              <w:t>τη</w:t>
            </w:r>
            <w:proofErr w:type="spellEnd"/>
            <w:r w:rsidRPr="00221742">
              <w:rPr>
                <w:sz w:val="16"/>
                <w:szCs w:val="18"/>
              </w:rPr>
              <w:t xml:space="preserve"> </w:t>
            </w:r>
            <w:proofErr w:type="spellStart"/>
            <w:r w:rsidRPr="00221742">
              <w:rPr>
                <w:sz w:val="16"/>
                <w:szCs w:val="18"/>
              </w:rPr>
              <w:t>Φορέ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>
              <w:rPr>
                <w:sz w:val="16"/>
                <w:szCs w:val="18"/>
              </w:rPr>
              <w:t xml:space="preserve"> </w:t>
            </w:r>
            <w:r>
              <w:rPr>
                <w:sz w:val="16"/>
                <w:szCs w:val="18"/>
              </w:rPr>
              <w:tab/>
            </w:r>
          </w:p>
        </w:tc>
      </w:tr>
      <w:tr w:rsidR="00D04AB9" w14:paraId="2EA9C56B" w14:textId="77777777" w:rsidTr="00887C1F">
        <w:tc>
          <w:tcPr>
            <w:tcW w:w="3453" w:type="dxa"/>
          </w:tcPr>
          <w:p w14:paraId="2514E7B0" w14:textId="77777777" w:rsidR="00D04AB9" w:rsidRPr="00221742" w:rsidRDefault="00D04AB9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proofErr w:type="spellStart"/>
            <w:r w:rsidRPr="00221742">
              <w:rPr>
                <w:sz w:val="16"/>
                <w:szCs w:val="18"/>
              </w:rPr>
              <w:t>Ημερομηνί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>
              <w:rPr>
                <w:sz w:val="16"/>
                <w:szCs w:val="18"/>
              </w:rPr>
              <w:tab/>
            </w:r>
          </w:p>
        </w:tc>
        <w:tc>
          <w:tcPr>
            <w:tcW w:w="3454" w:type="dxa"/>
          </w:tcPr>
          <w:p w14:paraId="2E091CFC" w14:textId="77777777" w:rsidR="00D04AB9" w:rsidRPr="00221742" w:rsidRDefault="00D04AB9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proofErr w:type="spellStart"/>
            <w:r w:rsidRPr="00221742">
              <w:rPr>
                <w:sz w:val="16"/>
                <w:szCs w:val="18"/>
              </w:rPr>
              <w:t>Ημερομηνί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>
              <w:rPr>
                <w:sz w:val="16"/>
                <w:szCs w:val="18"/>
              </w:rPr>
              <w:t xml:space="preserve"> </w:t>
            </w:r>
            <w:r>
              <w:rPr>
                <w:sz w:val="16"/>
                <w:szCs w:val="18"/>
              </w:rPr>
              <w:tab/>
            </w:r>
          </w:p>
        </w:tc>
      </w:tr>
    </w:tbl>
    <w:p w14:paraId="1556271C" w14:textId="4207537E" w:rsidR="00D04AB9" w:rsidRDefault="00D04AB9">
      <w:pPr>
        <w:spacing w:after="200" w:line="276" w:lineRule="auto"/>
        <w:rPr>
          <w:b/>
          <w:sz w:val="24"/>
          <w:lang w:val="el-GR"/>
        </w:rPr>
      </w:pPr>
    </w:p>
    <w:p w14:paraId="0F3416E1" w14:textId="77777777" w:rsidR="00D04AB9" w:rsidRPr="00B71530" w:rsidRDefault="00D04AB9" w:rsidP="00D04AB9">
      <w:pPr>
        <w:spacing w:line="276" w:lineRule="auto"/>
        <w:jc w:val="center"/>
        <w:rPr>
          <w:rStyle w:val="Strong"/>
          <w:lang w:val="el-GR"/>
        </w:rPr>
      </w:pPr>
      <w:r w:rsidRPr="001B2651">
        <w:rPr>
          <w:b/>
          <w:sz w:val="28"/>
          <w:szCs w:val="32"/>
          <w:lang w:val="el-GR"/>
        </w:rPr>
        <w:lastRenderedPageBreak/>
        <w:t>ΕΝΤΥΠΟ 1</w:t>
      </w:r>
    </w:p>
    <w:p w14:paraId="5C5E616C" w14:textId="77777777" w:rsidR="00D04AB9" w:rsidRPr="00B71530" w:rsidRDefault="00D04AB9" w:rsidP="00D04AB9">
      <w:pPr>
        <w:spacing w:after="240"/>
        <w:jc w:val="center"/>
        <w:rPr>
          <w:rStyle w:val="Strong"/>
          <w:lang w:val="el-GR"/>
        </w:rPr>
      </w:pPr>
      <w:r w:rsidRPr="001B2651">
        <w:rPr>
          <w:rStyle w:val="Strong"/>
          <w:lang w:val="el-GR"/>
        </w:rPr>
        <w:t>ΕΒΔΟΜΑΔΙΑΙΟ ΦΥΛΛΟ ΠΡΑΚΤΙΚΗΣ ΑΣΚΗΣΗΣ</w:t>
      </w:r>
    </w:p>
    <w:p w14:paraId="2BCC421B" w14:textId="77777777" w:rsidR="00D04AB9" w:rsidRPr="00024F66" w:rsidRDefault="00D04AB9" w:rsidP="00D04A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DDDDDD" w:themeFill="background2"/>
        <w:spacing w:after="0"/>
        <w:rPr>
          <w:szCs w:val="20"/>
          <w:lang w:val="el-GR"/>
        </w:rPr>
      </w:pPr>
      <w:r w:rsidRPr="00327DCE">
        <w:rPr>
          <w:szCs w:val="20"/>
          <w:lang w:val="el-GR"/>
        </w:rPr>
        <w:t xml:space="preserve">ΕΒΔΟΜΑΔΑ ΠΡΑΚΤΙΚΗΣ ΑΣΚΗΣΗΣ # ...... </w:t>
      </w:r>
      <w:r w:rsidRPr="00024F66">
        <w:rPr>
          <w:szCs w:val="20"/>
          <w:lang w:val="el-GR"/>
        </w:rPr>
        <w:t xml:space="preserve"> </w:t>
      </w:r>
      <w:r w:rsidRPr="00327DCE">
        <w:rPr>
          <w:szCs w:val="20"/>
          <w:lang w:val="el-GR"/>
        </w:rPr>
        <w:t>ΑΠΟ 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 xml:space="preserve">../........ </w:t>
      </w:r>
      <w:r w:rsidRPr="00327DCE">
        <w:rPr>
          <w:szCs w:val="20"/>
        </w:rPr>
        <w:t>MEXPI</w:t>
      </w:r>
      <w:r w:rsidRPr="00024F66">
        <w:rPr>
          <w:szCs w:val="20"/>
          <w:lang w:val="el-GR"/>
        </w:rPr>
        <w:t xml:space="preserve"> </w:t>
      </w:r>
      <w:r w:rsidRPr="00327DCE">
        <w:rPr>
          <w:szCs w:val="20"/>
          <w:lang w:val="el-GR"/>
        </w:rPr>
        <w:t>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../........</w:t>
      </w:r>
    </w:p>
    <w:p w14:paraId="5610BF6D" w14:textId="77777777" w:rsidR="00D04AB9" w:rsidRPr="00024F66" w:rsidRDefault="00D04AB9" w:rsidP="00D04AB9">
      <w:pPr>
        <w:rPr>
          <w:lang w:val="el-GR"/>
        </w:rPr>
      </w:pPr>
    </w:p>
    <w:p w14:paraId="5B8CAC96" w14:textId="77777777" w:rsidR="00D04AB9" w:rsidRPr="00B71530" w:rsidRDefault="00D04AB9" w:rsidP="00D04AB9">
      <w:pPr>
        <w:jc w:val="center"/>
        <w:rPr>
          <w:b/>
          <w:lang w:val="el-GR"/>
        </w:rPr>
      </w:pPr>
      <w:r w:rsidRPr="00024F66">
        <w:rPr>
          <w:b/>
          <w:lang w:val="el-GR"/>
        </w:rPr>
        <w:t>ΠΕΡΙΛΗΨΗ ΕΡΓΑΣΙΩΝ ΠΟΥ ΕΚΤΕΛΕΣΤΗΚΑΝ</w:t>
      </w:r>
    </w:p>
    <w:p w14:paraId="3EC5D73A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46DE92A7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63ACEE8D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7C4887E9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0592FD0B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73024B29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3A0A5EA1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3ADD0E58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4D7C273A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2EF9AD12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3B714C94" w14:textId="77777777" w:rsidR="00D04AB9" w:rsidRPr="00D04AB9" w:rsidRDefault="00D04AB9" w:rsidP="00D04AB9">
      <w:pPr>
        <w:jc w:val="center"/>
        <w:rPr>
          <w:b/>
          <w:lang w:val="el-GR"/>
        </w:rPr>
      </w:pPr>
    </w:p>
    <w:p w14:paraId="049396B9" w14:textId="77777777" w:rsidR="00D04AB9" w:rsidRPr="00B71530" w:rsidRDefault="00D04AB9" w:rsidP="00D04AB9">
      <w:pPr>
        <w:jc w:val="center"/>
        <w:rPr>
          <w:b/>
          <w:lang w:val="el-GR"/>
        </w:rPr>
      </w:pPr>
      <w:r w:rsidRPr="00B71530">
        <w:rPr>
          <w:b/>
          <w:lang w:val="el-GR"/>
        </w:rPr>
        <w:t>ΠΑΡΑΤΗΡΗΣΕΙΣ ΕΠΟΠΤΗ ΦΟΡΕΑ</w:t>
      </w:r>
    </w:p>
    <w:p w14:paraId="2D09D93A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6DDF4B60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2A5BA2C1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187F89C7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6FD54B97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64C1D7D0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7B813F6B" w14:textId="77777777" w:rsidR="00D04AB9" w:rsidRPr="00D04AB9" w:rsidRDefault="00D04AB9" w:rsidP="00D04AB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04AB9">
        <w:rPr>
          <w:bCs/>
          <w:lang w:val="el-GR"/>
        </w:rPr>
        <w:tab/>
      </w:r>
    </w:p>
    <w:p w14:paraId="286AEB8D" w14:textId="77777777" w:rsidR="00D04AB9" w:rsidRPr="00D04AB9" w:rsidRDefault="00D04AB9" w:rsidP="00D04AB9">
      <w:pPr>
        <w:rPr>
          <w:lang w:val="el-G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3"/>
        <w:gridCol w:w="3454"/>
      </w:tblGrid>
      <w:tr w:rsidR="00D04AB9" w14:paraId="09457E8E" w14:textId="77777777" w:rsidTr="00887C1F">
        <w:tc>
          <w:tcPr>
            <w:tcW w:w="3453" w:type="dxa"/>
          </w:tcPr>
          <w:p w14:paraId="28DB477B" w14:textId="77777777" w:rsidR="00D04AB9" w:rsidRPr="00F46EEC" w:rsidRDefault="00D04AB9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r w:rsidRPr="00221742">
              <w:rPr>
                <w:sz w:val="16"/>
                <w:szCs w:val="18"/>
              </w:rPr>
              <w:t>Υπ</w:t>
            </w:r>
            <w:proofErr w:type="spellStart"/>
            <w:r w:rsidRPr="00221742">
              <w:rPr>
                <w:sz w:val="16"/>
                <w:szCs w:val="18"/>
              </w:rPr>
              <w:t>ογρ</w:t>
            </w:r>
            <w:proofErr w:type="spellEnd"/>
            <w:r w:rsidRPr="00221742">
              <w:rPr>
                <w:sz w:val="16"/>
                <w:szCs w:val="18"/>
              </w:rPr>
              <w:t xml:space="preserve">αφή </w:t>
            </w:r>
            <w:proofErr w:type="spellStart"/>
            <w:r w:rsidRPr="00221742">
              <w:rPr>
                <w:sz w:val="16"/>
                <w:szCs w:val="18"/>
              </w:rPr>
              <w:t>Ασκούμενου</w:t>
            </w:r>
            <w:proofErr w:type="spellEnd"/>
            <w:r>
              <w:rPr>
                <w:sz w:val="16"/>
                <w:szCs w:val="18"/>
              </w:rPr>
              <w:tab/>
            </w:r>
          </w:p>
        </w:tc>
        <w:tc>
          <w:tcPr>
            <w:tcW w:w="3454" w:type="dxa"/>
          </w:tcPr>
          <w:p w14:paraId="7F52098E" w14:textId="77777777" w:rsidR="00D04AB9" w:rsidRPr="00F46EEC" w:rsidRDefault="00D04AB9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r w:rsidRPr="00221742">
              <w:rPr>
                <w:sz w:val="16"/>
                <w:szCs w:val="18"/>
              </w:rPr>
              <w:t>Υπ</w:t>
            </w:r>
            <w:proofErr w:type="spellStart"/>
            <w:r w:rsidRPr="00221742">
              <w:rPr>
                <w:sz w:val="16"/>
                <w:szCs w:val="18"/>
              </w:rPr>
              <w:t>ογρ</w:t>
            </w:r>
            <w:proofErr w:type="spellEnd"/>
            <w:r w:rsidRPr="00221742">
              <w:rPr>
                <w:sz w:val="16"/>
                <w:szCs w:val="18"/>
              </w:rPr>
              <w:t>αφή</w:t>
            </w:r>
            <w:r w:rsidRPr="00F46EEC">
              <w:rPr>
                <w:sz w:val="16"/>
                <w:szCs w:val="18"/>
              </w:rPr>
              <w:t xml:space="preserve"> </w:t>
            </w:r>
            <w:r w:rsidRPr="00221742">
              <w:rPr>
                <w:sz w:val="16"/>
                <w:szCs w:val="18"/>
              </w:rPr>
              <w:t>Επόπ</w:t>
            </w:r>
            <w:proofErr w:type="spellStart"/>
            <w:r w:rsidRPr="00221742">
              <w:rPr>
                <w:sz w:val="16"/>
                <w:szCs w:val="18"/>
              </w:rPr>
              <w:t>τη</w:t>
            </w:r>
            <w:proofErr w:type="spellEnd"/>
            <w:r w:rsidRPr="00221742">
              <w:rPr>
                <w:sz w:val="16"/>
                <w:szCs w:val="18"/>
              </w:rPr>
              <w:t xml:space="preserve"> </w:t>
            </w:r>
            <w:proofErr w:type="spellStart"/>
            <w:r w:rsidRPr="00221742">
              <w:rPr>
                <w:sz w:val="16"/>
                <w:szCs w:val="18"/>
              </w:rPr>
              <w:t>Φορέ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>
              <w:rPr>
                <w:sz w:val="16"/>
                <w:szCs w:val="18"/>
              </w:rPr>
              <w:t xml:space="preserve"> </w:t>
            </w:r>
            <w:r>
              <w:rPr>
                <w:sz w:val="16"/>
                <w:szCs w:val="18"/>
              </w:rPr>
              <w:tab/>
            </w:r>
          </w:p>
        </w:tc>
      </w:tr>
      <w:tr w:rsidR="00D04AB9" w14:paraId="58A7AEE9" w14:textId="77777777" w:rsidTr="00887C1F">
        <w:tc>
          <w:tcPr>
            <w:tcW w:w="3453" w:type="dxa"/>
          </w:tcPr>
          <w:p w14:paraId="4A14CBB4" w14:textId="77777777" w:rsidR="00D04AB9" w:rsidRPr="00221742" w:rsidRDefault="00D04AB9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proofErr w:type="spellStart"/>
            <w:r w:rsidRPr="00221742">
              <w:rPr>
                <w:sz w:val="16"/>
                <w:szCs w:val="18"/>
              </w:rPr>
              <w:t>Ημερομηνί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>
              <w:rPr>
                <w:sz w:val="16"/>
                <w:szCs w:val="18"/>
              </w:rPr>
              <w:tab/>
            </w:r>
          </w:p>
        </w:tc>
        <w:tc>
          <w:tcPr>
            <w:tcW w:w="3454" w:type="dxa"/>
          </w:tcPr>
          <w:p w14:paraId="1AD7821F" w14:textId="77777777" w:rsidR="00D04AB9" w:rsidRPr="00221742" w:rsidRDefault="00D04AB9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proofErr w:type="spellStart"/>
            <w:r w:rsidRPr="00221742">
              <w:rPr>
                <w:sz w:val="16"/>
                <w:szCs w:val="18"/>
              </w:rPr>
              <w:t>Ημερομηνί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>
              <w:rPr>
                <w:sz w:val="16"/>
                <w:szCs w:val="18"/>
              </w:rPr>
              <w:t xml:space="preserve"> </w:t>
            </w:r>
            <w:r>
              <w:rPr>
                <w:sz w:val="16"/>
                <w:szCs w:val="18"/>
              </w:rPr>
              <w:tab/>
            </w:r>
          </w:p>
        </w:tc>
      </w:tr>
    </w:tbl>
    <w:p w14:paraId="66B961D8" w14:textId="77777777" w:rsidR="00D04AB9" w:rsidRDefault="00D04AB9">
      <w:pPr>
        <w:spacing w:after="200" w:line="276" w:lineRule="auto"/>
        <w:rPr>
          <w:b/>
          <w:sz w:val="24"/>
          <w:lang w:val="el-GR"/>
        </w:rPr>
      </w:pPr>
      <w:r>
        <w:rPr>
          <w:b/>
          <w:sz w:val="24"/>
          <w:lang w:val="el-GR"/>
        </w:rPr>
        <w:br w:type="page"/>
      </w:r>
    </w:p>
    <w:p w14:paraId="1C914692" w14:textId="77777777" w:rsidR="00DA3A7A" w:rsidRPr="00B71530" w:rsidRDefault="00DA3A7A" w:rsidP="00DA3A7A">
      <w:pPr>
        <w:spacing w:line="276" w:lineRule="auto"/>
        <w:jc w:val="center"/>
        <w:rPr>
          <w:rStyle w:val="Strong"/>
          <w:lang w:val="el-GR"/>
        </w:rPr>
      </w:pPr>
      <w:r w:rsidRPr="001B2651">
        <w:rPr>
          <w:b/>
          <w:sz w:val="28"/>
          <w:szCs w:val="32"/>
          <w:lang w:val="el-GR"/>
        </w:rPr>
        <w:lastRenderedPageBreak/>
        <w:t>ΕΝΤΥΠΟ 1</w:t>
      </w:r>
    </w:p>
    <w:p w14:paraId="0C4D200A" w14:textId="77777777" w:rsidR="00DA3A7A" w:rsidRPr="00B71530" w:rsidRDefault="00DA3A7A" w:rsidP="00DA3A7A">
      <w:pPr>
        <w:spacing w:after="240"/>
        <w:jc w:val="center"/>
        <w:rPr>
          <w:rStyle w:val="Strong"/>
          <w:lang w:val="el-GR"/>
        </w:rPr>
      </w:pPr>
      <w:r w:rsidRPr="001B2651">
        <w:rPr>
          <w:rStyle w:val="Strong"/>
          <w:lang w:val="el-GR"/>
        </w:rPr>
        <w:t>ΕΒΔΟΜΑΔΙΑΙΟ ΦΥΛΛΟ ΠΡΑΚΤΙΚΗΣ ΑΣΚΗΣΗΣ</w:t>
      </w:r>
    </w:p>
    <w:p w14:paraId="05D2E0AD" w14:textId="77777777" w:rsidR="00DA3A7A" w:rsidRPr="00024F66" w:rsidRDefault="00DA3A7A" w:rsidP="00DA3A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DDDDDD" w:themeFill="background2"/>
        <w:spacing w:after="0"/>
        <w:rPr>
          <w:szCs w:val="20"/>
          <w:lang w:val="el-GR"/>
        </w:rPr>
      </w:pPr>
      <w:r w:rsidRPr="00327DCE">
        <w:rPr>
          <w:szCs w:val="20"/>
          <w:lang w:val="el-GR"/>
        </w:rPr>
        <w:t xml:space="preserve">ΕΒΔΟΜΑΔΑ ΠΡΑΚΤΙΚΗΣ ΑΣΚΗΣΗΣ # ...... </w:t>
      </w:r>
      <w:r w:rsidRPr="00024F66">
        <w:rPr>
          <w:szCs w:val="20"/>
          <w:lang w:val="el-GR"/>
        </w:rPr>
        <w:t xml:space="preserve"> </w:t>
      </w:r>
      <w:r w:rsidRPr="00327DCE">
        <w:rPr>
          <w:szCs w:val="20"/>
          <w:lang w:val="el-GR"/>
        </w:rPr>
        <w:t>ΑΠΟ 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 xml:space="preserve">../........ </w:t>
      </w:r>
      <w:r w:rsidRPr="00327DCE">
        <w:rPr>
          <w:szCs w:val="20"/>
        </w:rPr>
        <w:t>MEXPI</w:t>
      </w:r>
      <w:r w:rsidRPr="00024F66">
        <w:rPr>
          <w:szCs w:val="20"/>
          <w:lang w:val="el-GR"/>
        </w:rPr>
        <w:t xml:space="preserve"> </w:t>
      </w:r>
      <w:r w:rsidRPr="00327DCE">
        <w:rPr>
          <w:szCs w:val="20"/>
          <w:lang w:val="el-GR"/>
        </w:rPr>
        <w:t>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../........</w:t>
      </w:r>
    </w:p>
    <w:p w14:paraId="0601F371" w14:textId="77777777" w:rsidR="00DA3A7A" w:rsidRPr="00024F66" w:rsidRDefault="00DA3A7A" w:rsidP="00DA3A7A">
      <w:pPr>
        <w:rPr>
          <w:lang w:val="el-GR"/>
        </w:rPr>
      </w:pPr>
    </w:p>
    <w:p w14:paraId="13E4D812" w14:textId="77777777" w:rsidR="00DA3A7A" w:rsidRPr="00B71530" w:rsidRDefault="00DA3A7A" w:rsidP="00DA3A7A">
      <w:pPr>
        <w:jc w:val="center"/>
        <w:rPr>
          <w:b/>
          <w:lang w:val="el-GR"/>
        </w:rPr>
      </w:pPr>
      <w:r w:rsidRPr="00024F66">
        <w:rPr>
          <w:b/>
          <w:lang w:val="el-GR"/>
        </w:rPr>
        <w:t>ΠΕΡΙΛΗΨΗ ΕΡΓΑΣΙΩΝ ΠΟΥ ΕΚΤΕΛΕΣΤΗΚΑΝ</w:t>
      </w:r>
    </w:p>
    <w:p w14:paraId="4D41EFD9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759B3258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5DE743FE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0C284204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7F7945A7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6A720C54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344FEBAD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79111AAB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2039159F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48FF4635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04354A1B" w14:textId="77777777" w:rsidR="00DA3A7A" w:rsidRPr="00DA3A7A" w:rsidRDefault="00DA3A7A" w:rsidP="00DA3A7A">
      <w:pPr>
        <w:jc w:val="center"/>
        <w:rPr>
          <w:b/>
          <w:lang w:val="el-GR"/>
        </w:rPr>
      </w:pPr>
    </w:p>
    <w:p w14:paraId="0B68A20A" w14:textId="77777777" w:rsidR="00DA3A7A" w:rsidRPr="00B71530" w:rsidRDefault="00DA3A7A" w:rsidP="00DA3A7A">
      <w:pPr>
        <w:jc w:val="center"/>
        <w:rPr>
          <w:b/>
          <w:lang w:val="el-GR"/>
        </w:rPr>
      </w:pPr>
      <w:r w:rsidRPr="00B71530">
        <w:rPr>
          <w:b/>
          <w:lang w:val="el-GR"/>
        </w:rPr>
        <w:t>ΠΑΡΑΤΗΡΗΣΕΙΣ ΕΠΟΠΤΗ ΦΟΡΕΑ</w:t>
      </w:r>
    </w:p>
    <w:p w14:paraId="481CFDE6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1B453719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495F8C0E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718CC3FC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40477EA7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11D299EC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5767B0A0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3FEFC550" w14:textId="77777777" w:rsidR="00DA3A7A" w:rsidRPr="00DA3A7A" w:rsidRDefault="00DA3A7A" w:rsidP="00DA3A7A">
      <w:pPr>
        <w:rPr>
          <w:lang w:val="el-G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3"/>
        <w:gridCol w:w="3454"/>
      </w:tblGrid>
      <w:tr w:rsidR="00DA3A7A" w14:paraId="3AE7AB26" w14:textId="77777777" w:rsidTr="00887C1F">
        <w:tc>
          <w:tcPr>
            <w:tcW w:w="3453" w:type="dxa"/>
          </w:tcPr>
          <w:p w14:paraId="6C716A12" w14:textId="77777777" w:rsidR="00DA3A7A" w:rsidRPr="00F46EEC" w:rsidRDefault="00DA3A7A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r w:rsidRPr="00221742">
              <w:rPr>
                <w:sz w:val="16"/>
                <w:szCs w:val="18"/>
              </w:rPr>
              <w:t>Υπ</w:t>
            </w:r>
            <w:proofErr w:type="spellStart"/>
            <w:r w:rsidRPr="00221742">
              <w:rPr>
                <w:sz w:val="16"/>
                <w:szCs w:val="18"/>
              </w:rPr>
              <w:t>ογρ</w:t>
            </w:r>
            <w:proofErr w:type="spellEnd"/>
            <w:r w:rsidRPr="00221742">
              <w:rPr>
                <w:sz w:val="16"/>
                <w:szCs w:val="18"/>
              </w:rPr>
              <w:t xml:space="preserve">αφή </w:t>
            </w:r>
            <w:proofErr w:type="spellStart"/>
            <w:r w:rsidRPr="00221742">
              <w:rPr>
                <w:sz w:val="16"/>
                <w:szCs w:val="18"/>
              </w:rPr>
              <w:t>Ασκούμενου</w:t>
            </w:r>
            <w:proofErr w:type="spellEnd"/>
            <w:r>
              <w:rPr>
                <w:sz w:val="16"/>
                <w:szCs w:val="18"/>
              </w:rPr>
              <w:tab/>
            </w:r>
          </w:p>
        </w:tc>
        <w:tc>
          <w:tcPr>
            <w:tcW w:w="3454" w:type="dxa"/>
          </w:tcPr>
          <w:p w14:paraId="55FF36D7" w14:textId="77777777" w:rsidR="00DA3A7A" w:rsidRPr="00F46EEC" w:rsidRDefault="00DA3A7A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r w:rsidRPr="00221742">
              <w:rPr>
                <w:sz w:val="16"/>
                <w:szCs w:val="18"/>
              </w:rPr>
              <w:t>Υπ</w:t>
            </w:r>
            <w:proofErr w:type="spellStart"/>
            <w:r w:rsidRPr="00221742">
              <w:rPr>
                <w:sz w:val="16"/>
                <w:szCs w:val="18"/>
              </w:rPr>
              <w:t>ογρ</w:t>
            </w:r>
            <w:proofErr w:type="spellEnd"/>
            <w:r w:rsidRPr="00221742">
              <w:rPr>
                <w:sz w:val="16"/>
                <w:szCs w:val="18"/>
              </w:rPr>
              <w:t>αφή</w:t>
            </w:r>
            <w:r w:rsidRPr="00F46EEC">
              <w:rPr>
                <w:sz w:val="16"/>
                <w:szCs w:val="18"/>
              </w:rPr>
              <w:t xml:space="preserve"> </w:t>
            </w:r>
            <w:r w:rsidRPr="00221742">
              <w:rPr>
                <w:sz w:val="16"/>
                <w:szCs w:val="18"/>
              </w:rPr>
              <w:t>Επόπ</w:t>
            </w:r>
            <w:proofErr w:type="spellStart"/>
            <w:r w:rsidRPr="00221742">
              <w:rPr>
                <w:sz w:val="16"/>
                <w:szCs w:val="18"/>
              </w:rPr>
              <w:t>τη</w:t>
            </w:r>
            <w:proofErr w:type="spellEnd"/>
            <w:r w:rsidRPr="00221742">
              <w:rPr>
                <w:sz w:val="16"/>
                <w:szCs w:val="18"/>
              </w:rPr>
              <w:t xml:space="preserve"> </w:t>
            </w:r>
            <w:proofErr w:type="spellStart"/>
            <w:r w:rsidRPr="00221742">
              <w:rPr>
                <w:sz w:val="16"/>
                <w:szCs w:val="18"/>
              </w:rPr>
              <w:t>Φορέ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>
              <w:rPr>
                <w:sz w:val="16"/>
                <w:szCs w:val="18"/>
              </w:rPr>
              <w:t xml:space="preserve"> </w:t>
            </w:r>
            <w:r>
              <w:rPr>
                <w:sz w:val="16"/>
                <w:szCs w:val="18"/>
              </w:rPr>
              <w:tab/>
            </w:r>
          </w:p>
        </w:tc>
      </w:tr>
      <w:tr w:rsidR="00DA3A7A" w14:paraId="078AAE5A" w14:textId="77777777" w:rsidTr="00887C1F">
        <w:tc>
          <w:tcPr>
            <w:tcW w:w="3453" w:type="dxa"/>
          </w:tcPr>
          <w:p w14:paraId="649DB0DC" w14:textId="77777777" w:rsidR="00DA3A7A" w:rsidRPr="00221742" w:rsidRDefault="00DA3A7A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proofErr w:type="spellStart"/>
            <w:r w:rsidRPr="00221742">
              <w:rPr>
                <w:sz w:val="16"/>
                <w:szCs w:val="18"/>
              </w:rPr>
              <w:t>Ημερομηνί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>
              <w:rPr>
                <w:sz w:val="16"/>
                <w:szCs w:val="18"/>
              </w:rPr>
              <w:tab/>
            </w:r>
          </w:p>
        </w:tc>
        <w:tc>
          <w:tcPr>
            <w:tcW w:w="3454" w:type="dxa"/>
          </w:tcPr>
          <w:p w14:paraId="1096E2E2" w14:textId="77777777" w:rsidR="00DA3A7A" w:rsidRPr="00221742" w:rsidRDefault="00DA3A7A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proofErr w:type="spellStart"/>
            <w:r w:rsidRPr="00221742">
              <w:rPr>
                <w:sz w:val="16"/>
                <w:szCs w:val="18"/>
              </w:rPr>
              <w:t>Ημερομηνί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>
              <w:rPr>
                <w:sz w:val="16"/>
                <w:szCs w:val="18"/>
              </w:rPr>
              <w:t xml:space="preserve"> </w:t>
            </w:r>
            <w:r>
              <w:rPr>
                <w:sz w:val="16"/>
                <w:szCs w:val="18"/>
              </w:rPr>
              <w:tab/>
            </w:r>
          </w:p>
        </w:tc>
      </w:tr>
    </w:tbl>
    <w:p w14:paraId="19108F0C" w14:textId="77777777" w:rsidR="00D04AB9" w:rsidRDefault="00D04AB9">
      <w:pPr>
        <w:spacing w:after="200" w:line="276" w:lineRule="auto"/>
        <w:rPr>
          <w:b/>
          <w:sz w:val="24"/>
          <w:lang w:val="el-GR"/>
        </w:rPr>
      </w:pPr>
      <w:r>
        <w:rPr>
          <w:b/>
          <w:sz w:val="24"/>
          <w:lang w:val="el-GR"/>
        </w:rPr>
        <w:br w:type="page"/>
      </w:r>
    </w:p>
    <w:p w14:paraId="6E4F79A6" w14:textId="77777777" w:rsidR="00DA3A7A" w:rsidRPr="00B71530" w:rsidRDefault="00DA3A7A" w:rsidP="00DA3A7A">
      <w:pPr>
        <w:spacing w:line="276" w:lineRule="auto"/>
        <w:jc w:val="center"/>
        <w:rPr>
          <w:rStyle w:val="Strong"/>
          <w:lang w:val="el-GR"/>
        </w:rPr>
      </w:pPr>
      <w:r w:rsidRPr="001B2651">
        <w:rPr>
          <w:b/>
          <w:sz w:val="28"/>
          <w:szCs w:val="32"/>
          <w:lang w:val="el-GR"/>
        </w:rPr>
        <w:lastRenderedPageBreak/>
        <w:t>ΕΝΤΥΠΟ 1</w:t>
      </w:r>
    </w:p>
    <w:p w14:paraId="79FAD607" w14:textId="77777777" w:rsidR="00DA3A7A" w:rsidRPr="00B71530" w:rsidRDefault="00DA3A7A" w:rsidP="00DA3A7A">
      <w:pPr>
        <w:spacing w:after="240"/>
        <w:jc w:val="center"/>
        <w:rPr>
          <w:rStyle w:val="Strong"/>
          <w:lang w:val="el-GR"/>
        </w:rPr>
      </w:pPr>
      <w:r w:rsidRPr="001B2651">
        <w:rPr>
          <w:rStyle w:val="Strong"/>
          <w:lang w:val="el-GR"/>
        </w:rPr>
        <w:t>ΕΒΔΟΜΑΔΙΑΙΟ ΦΥΛΛΟ ΠΡΑΚΤΙΚΗΣ ΑΣΚΗΣΗΣ</w:t>
      </w:r>
    </w:p>
    <w:p w14:paraId="26F1CD25" w14:textId="77777777" w:rsidR="00DA3A7A" w:rsidRPr="00024F66" w:rsidRDefault="00DA3A7A" w:rsidP="00DA3A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DDDDDD" w:themeFill="background2"/>
        <w:spacing w:after="0"/>
        <w:rPr>
          <w:szCs w:val="20"/>
          <w:lang w:val="el-GR"/>
        </w:rPr>
      </w:pPr>
      <w:r w:rsidRPr="00327DCE">
        <w:rPr>
          <w:szCs w:val="20"/>
          <w:lang w:val="el-GR"/>
        </w:rPr>
        <w:t xml:space="preserve">ΕΒΔΟΜΑΔΑ ΠΡΑΚΤΙΚΗΣ ΑΣΚΗΣΗΣ # ...... </w:t>
      </w:r>
      <w:r w:rsidRPr="00024F66">
        <w:rPr>
          <w:szCs w:val="20"/>
          <w:lang w:val="el-GR"/>
        </w:rPr>
        <w:t xml:space="preserve"> </w:t>
      </w:r>
      <w:r w:rsidRPr="00327DCE">
        <w:rPr>
          <w:szCs w:val="20"/>
          <w:lang w:val="el-GR"/>
        </w:rPr>
        <w:t>ΑΠΟ 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 xml:space="preserve">../........ </w:t>
      </w:r>
      <w:r w:rsidRPr="00327DCE">
        <w:rPr>
          <w:szCs w:val="20"/>
        </w:rPr>
        <w:t>MEXPI</w:t>
      </w:r>
      <w:r w:rsidRPr="00024F66">
        <w:rPr>
          <w:szCs w:val="20"/>
          <w:lang w:val="el-GR"/>
        </w:rPr>
        <w:t xml:space="preserve"> </w:t>
      </w:r>
      <w:r w:rsidRPr="00327DCE">
        <w:rPr>
          <w:szCs w:val="20"/>
          <w:lang w:val="el-GR"/>
        </w:rPr>
        <w:t>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../........</w:t>
      </w:r>
    </w:p>
    <w:p w14:paraId="2557CEFF" w14:textId="77777777" w:rsidR="00DA3A7A" w:rsidRPr="00024F66" w:rsidRDefault="00DA3A7A" w:rsidP="00DA3A7A">
      <w:pPr>
        <w:rPr>
          <w:lang w:val="el-GR"/>
        </w:rPr>
      </w:pPr>
    </w:p>
    <w:p w14:paraId="34ACDC36" w14:textId="77777777" w:rsidR="00DA3A7A" w:rsidRPr="00B71530" w:rsidRDefault="00DA3A7A" w:rsidP="00DA3A7A">
      <w:pPr>
        <w:jc w:val="center"/>
        <w:rPr>
          <w:b/>
          <w:lang w:val="el-GR"/>
        </w:rPr>
      </w:pPr>
      <w:r w:rsidRPr="00024F66">
        <w:rPr>
          <w:b/>
          <w:lang w:val="el-GR"/>
        </w:rPr>
        <w:t>ΠΕΡΙΛΗΨΗ ΕΡΓΑΣΙΩΝ ΠΟΥ ΕΚΤΕΛΕΣΤΗΚΑΝ</w:t>
      </w:r>
    </w:p>
    <w:p w14:paraId="6688D9B5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2B14E9A5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5C542034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22644CC0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7CE11DC4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633FD4FF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22DB30F3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4DF1ACD9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4B80E11D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2A48FF09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4D6CCC84" w14:textId="77777777" w:rsidR="00DA3A7A" w:rsidRPr="00DA3A7A" w:rsidRDefault="00DA3A7A" w:rsidP="00DA3A7A">
      <w:pPr>
        <w:jc w:val="center"/>
        <w:rPr>
          <w:b/>
          <w:lang w:val="el-GR"/>
        </w:rPr>
      </w:pPr>
    </w:p>
    <w:p w14:paraId="61EED265" w14:textId="77777777" w:rsidR="00DA3A7A" w:rsidRPr="00B71530" w:rsidRDefault="00DA3A7A" w:rsidP="00DA3A7A">
      <w:pPr>
        <w:jc w:val="center"/>
        <w:rPr>
          <w:b/>
          <w:lang w:val="el-GR"/>
        </w:rPr>
      </w:pPr>
      <w:r w:rsidRPr="00B71530">
        <w:rPr>
          <w:b/>
          <w:lang w:val="el-GR"/>
        </w:rPr>
        <w:t>ΠΑΡΑΤΗΡΗΣΕΙΣ ΕΠΟΠΤΗ ΦΟΡΕΑ</w:t>
      </w:r>
    </w:p>
    <w:p w14:paraId="220A62DB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037F3032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4168B053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684148E6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2B969D36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4C19EB8C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196E25EA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31B1437F" w14:textId="77777777" w:rsidR="00DA3A7A" w:rsidRPr="00DA3A7A" w:rsidRDefault="00DA3A7A" w:rsidP="00DA3A7A">
      <w:pPr>
        <w:rPr>
          <w:lang w:val="el-G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3"/>
        <w:gridCol w:w="3454"/>
      </w:tblGrid>
      <w:tr w:rsidR="00DA3A7A" w14:paraId="0E5EBCF1" w14:textId="77777777" w:rsidTr="00887C1F">
        <w:tc>
          <w:tcPr>
            <w:tcW w:w="3453" w:type="dxa"/>
          </w:tcPr>
          <w:p w14:paraId="78772F88" w14:textId="77777777" w:rsidR="00DA3A7A" w:rsidRPr="00F46EEC" w:rsidRDefault="00DA3A7A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r w:rsidRPr="00221742">
              <w:rPr>
                <w:sz w:val="16"/>
                <w:szCs w:val="18"/>
              </w:rPr>
              <w:t>Υπ</w:t>
            </w:r>
            <w:proofErr w:type="spellStart"/>
            <w:r w:rsidRPr="00221742">
              <w:rPr>
                <w:sz w:val="16"/>
                <w:szCs w:val="18"/>
              </w:rPr>
              <w:t>ογρ</w:t>
            </w:r>
            <w:proofErr w:type="spellEnd"/>
            <w:r w:rsidRPr="00221742">
              <w:rPr>
                <w:sz w:val="16"/>
                <w:szCs w:val="18"/>
              </w:rPr>
              <w:t xml:space="preserve">αφή </w:t>
            </w:r>
            <w:proofErr w:type="spellStart"/>
            <w:r w:rsidRPr="00221742">
              <w:rPr>
                <w:sz w:val="16"/>
                <w:szCs w:val="18"/>
              </w:rPr>
              <w:t>Ασκούμενου</w:t>
            </w:r>
            <w:proofErr w:type="spellEnd"/>
            <w:r>
              <w:rPr>
                <w:sz w:val="16"/>
                <w:szCs w:val="18"/>
              </w:rPr>
              <w:tab/>
            </w:r>
          </w:p>
        </w:tc>
        <w:tc>
          <w:tcPr>
            <w:tcW w:w="3454" w:type="dxa"/>
          </w:tcPr>
          <w:p w14:paraId="0F6770CA" w14:textId="77777777" w:rsidR="00DA3A7A" w:rsidRPr="00F46EEC" w:rsidRDefault="00DA3A7A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r w:rsidRPr="00221742">
              <w:rPr>
                <w:sz w:val="16"/>
                <w:szCs w:val="18"/>
              </w:rPr>
              <w:t>Υπ</w:t>
            </w:r>
            <w:proofErr w:type="spellStart"/>
            <w:r w:rsidRPr="00221742">
              <w:rPr>
                <w:sz w:val="16"/>
                <w:szCs w:val="18"/>
              </w:rPr>
              <w:t>ογρ</w:t>
            </w:r>
            <w:proofErr w:type="spellEnd"/>
            <w:r w:rsidRPr="00221742">
              <w:rPr>
                <w:sz w:val="16"/>
                <w:szCs w:val="18"/>
              </w:rPr>
              <w:t>αφή</w:t>
            </w:r>
            <w:r w:rsidRPr="00F46EEC">
              <w:rPr>
                <w:sz w:val="16"/>
                <w:szCs w:val="18"/>
              </w:rPr>
              <w:t xml:space="preserve"> </w:t>
            </w:r>
            <w:r w:rsidRPr="00221742">
              <w:rPr>
                <w:sz w:val="16"/>
                <w:szCs w:val="18"/>
              </w:rPr>
              <w:t>Επόπ</w:t>
            </w:r>
            <w:proofErr w:type="spellStart"/>
            <w:r w:rsidRPr="00221742">
              <w:rPr>
                <w:sz w:val="16"/>
                <w:szCs w:val="18"/>
              </w:rPr>
              <w:t>τη</w:t>
            </w:r>
            <w:proofErr w:type="spellEnd"/>
            <w:r w:rsidRPr="00221742">
              <w:rPr>
                <w:sz w:val="16"/>
                <w:szCs w:val="18"/>
              </w:rPr>
              <w:t xml:space="preserve"> </w:t>
            </w:r>
            <w:proofErr w:type="spellStart"/>
            <w:r w:rsidRPr="00221742">
              <w:rPr>
                <w:sz w:val="16"/>
                <w:szCs w:val="18"/>
              </w:rPr>
              <w:t>Φορέ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>
              <w:rPr>
                <w:sz w:val="16"/>
                <w:szCs w:val="18"/>
              </w:rPr>
              <w:t xml:space="preserve"> </w:t>
            </w:r>
            <w:r>
              <w:rPr>
                <w:sz w:val="16"/>
                <w:szCs w:val="18"/>
              </w:rPr>
              <w:tab/>
            </w:r>
          </w:p>
        </w:tc>
      </w:tr>
      <w:tr w:rsidR="00DA3A7A" w14:paraId="032A5E3E" w14:textId="77777777" w:rsidTr="00887C1F">
        <w:tc>
          <w:tcPr>
            <w:tcW w:w="3453" w:type="dxa"/>
          </w:tcPr>
          <w:p w14:paraId="63832EEF" w14:textId="77777777" w:rsidR="00DA3A7A" w:rsidRPr="00221742" w:rsidRDefault="00DA3A7A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proofErr w:type="spellStart"/>
            <w:r w:rsidRPr="00221742">
              <w:rPr>
                <w:sz w:val="16"/>
                <w:szCs w:val="18"/>
              </w:rPr>
              <w:t>Ημερομηνί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>
              <w:rPr>
                <w:sz w:val="16"/>
                <w:szCs w:val="18"/>
              </w:rPr>
              <w:tab/>
            </w:r>
          </w:p>
        </w:tc>
        <w:tc>
          <w:tcPr>
            <w:tcW w:w="3454" w:type="dxa"/>
          </w:tcPr>
          <w:p w14:paraId="3AAC684E" w14:textId="77777777" w:rsidR="00DA3A7A" w:rsidRPr="00221742" w:rsidRDefault="00DA3A7A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proofErr w:type="spellStart"/>
            <w:r w:rsidRPr="00221742">
              <w:rPr>
                <w:sz w:val="16"/>
                <w:szCs w:val="18"/>
              </w:rPr>
              <w:t>Ημερομηνί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>
              <w:rPr>
                <w:sz w:val="16"/>
                <w:szCs w:val="18"/>
              </w:rPr>
              <w:t xml:space="preserve"> </w:t>
            </w:r>
            <w:r>
              <w:rPr>
                <w:sz w:val="16"/>
                <w:szCs w:val="18"/>
              </w:rPr>
              <w:tab/>
            </w:r>
          </w:p>
        </w:tc>
      </w:tr>
    </w:tbl>
    <w:p w14:paraId="31FD6976" w14:textId="77777777" w:rsidR="00D04AB9" w:rsidRDefault="00D04AB9">
      <w:pPr>
        <w:spacing w:after="200" w:line="276" w:lineRule="auto"/>
        <w:rPr>
          <w:b/>
          <w:sz w:val="24"/>
          <w:lang w:val="el-GR"/>
        </w:rPr>
      </w:pPr>
      <w:r>
        <w:rPr>
          <w:b/>
          <w:sz w:val="24"/>
          <w:lang w:val="el-GR"/>
        </w:rPr>
        <w:br w:type="page"/>
      </w:r>
    </w:p>
    <w:p w14:paraId="0B6E2534" w14:textId="77777777" w:rsidR="00DA3A7A" w:rsidRPr="00B71530" w:rsidRDefault="00DA3A7A" w:rsidP="00DA3A7A">
      <w:pPr>
        <w:spacing w:line="276" w:lineRule="auto"/>
        <w:jc w:val="center"/>
        <w:rPr>
          <w:rStyle w:val="Strong"/>
          <w:lang w:val="el-GR"/>
        </w:rPr>
      </w:pPr>
      <w:r w:rsidRPr="001B2651">
        <w:rPr>
          <w:b/>
          <w:sz w:val="28"/>
          <w:szCs w:val="32"/>
          <w:lang w:val="el-GR"/>
        </w:rPr>
        <w:lastRenderedPageBreak/>
        <w:t>ΕΝΤΥΠΟ 1</w:t>
      </w:r>
    </w:p>
    <w:p w14:paraId="1B95E39C" w14:textId="77777777" w:rsidR="00DA3A7A" w:rsidRPr="00B71530" w:rsidRDefault="00DA3A7A" w:rsidP="00DA3A7A">
      <w:pPr>
        <w:spacing w:after="240"/>
        <w:jc w:val="center"/>
        <w:rPr>
          <w:rStyle w:val="Strong"/>
          <w:lang w:val="el-GR"/>
        </w:rPr>
      </w:pPr>
      <w:r w:rsidRPr="001B2651">
        <w:rPr>
          <w:rStyle w:val="Strong"/>
          <w:lang w:val="el-GR"/>
        </w:rPr>
        <w:t>ΕΒΔΟΜΑΔΙΑΙΟ ΦΥΛΛΟ ΠΡΑΚΤΙΚΗΣ ΑΣΚΗΣΗΣ</w:t>
      </w:r>
    </w:p>
    <w:p w14:paraId="6049861E" w14:textId="77777777" w:rsidR="00DA3A7A" w:rsidRPr="00024F66" w:rsidRDefault="00DA3A7A" w:rsidP="00DA3A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DDDDDD" w:themeFill="background2"/>
        <w:spacing w:after="0"/>
        <w:rPr>
          <w:szCs w:val="20"/>
          <w:lang w:val="el-GR"/>
        </w:rPr>
      </w:pPr>
      <w:r w:rsidRPr="00327DCE">
        <w:rPr>
          <w:szCs w:val="20"/>
          <w:lang w:val="el-GR"/>
        </w:rPr>
        <w:t xml:space="preserve">ΕΒΔΟΜΑΔΑ ΠΡΑΚΤΙΚΗΣ ΑΣΚΗΣΗΣ # ...... </w:t>
      </w:r>
      <w:r w:rsidRPr="00024F66">
        <w:rPr>
          <w:szCs w:val="20"/>
          <w:lang w:val="el-GR"/>
        </w:rPr>
        <w:t xml:space="preserve"> </w:t>
      </w:r>
      <w:r w:rsidRPr="00327DCE">
        <w:rPr>
          <w:szCs w:val="20"/>
          <w:lang w:val="el-GR"/>
        </w:rPr>
        <w:t>ΑΠΟ 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 xml:space="preserve">../........ </w:t>
      </w:r>
      <w:r w:rsidRPr="00327DCE">
        <w:rPr>
          <w:szCs w:val="20"/>
        </w:rPr>
        <w:t>MEXPI</w:t>
      </w:r>
      <w:r w:rsidRPr="00024F66">
        <w:rPr>
          <w:szCs w:val="20"/>
          <w:lang w:val="el-GR"/>
        </w:rPr>
        <w:t xml:space="preserve"> </w:t>
      </w:r>
      <w:r w:rsidRPr="00327DCE">
        <w:rPr>
          <w:szCs w:val="20"/>
          <w:lang w:val="el-GR"/>
        </w:rPr>
        <w:t>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../........</w:t>
      </w:r>
    </w:p>
    <w:p w14:paraId="7FAB0F2A" w14:textId="77777777" w:rsidR="00DA3A7A" w:rsidRPr="00024F66" w:rsidRDefault="00DA3A7A" w:rsidP="00DA3A7A">
      <w:pPr>
        <w:rPr>
          <w:lang w:val="el-GR"/>
        </w:rPr>
      </w:pPr>
    </w:p>
    <w:p w14:paraId="6071B3BE" w14:textId="77777777" w:rsidR="00DA3A7A" w:rsidRPr="00B71530" w:rsidRDefault="00DA3A7A" w:rsidP="00DA3A7A">
      <w:pPr>
        <w:jc w:val="center"/>
        <w:rPr>
          <w:b/>
          <w:lang w:val="el-GR"/>
        </w:rPr>
      </w:pPr>
      <w:r w:rsidRPr="00024F66">
        <w:rPr>
          <w:b/>
          <w:lang w:val="el-GR"/>
        </w:rPr>
        <w:t>ΠΕΡΙΛΗΨΗ ΕΡΓΑΣΙΩΝ ΠΟΥ ΕΚΤΕΛΕΣΤΗΚΑΝ</w:t>
      </w:r>
    </w:p>
    <w:p w14:paraId="05097909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57750F28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40D356E9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06B9F945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279C90A1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3C652BAF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10499F16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7368BF8B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14892C50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6D75B36E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57716FE8" w14:textId="77777777" w:rsidR="00DA3A7A" w:rsidRPr="00DA3A7A" w:rsidRDefault="00DA3A7A" w:rsidP="00DA3A7A">
      <w:pPr>
        <w:jc w:val="center"/>
        <w:rPr>
          <w:b/>
          <w:lang w:val="el-GR"/>
        </w:rPr>
      </w:pPr>
    </w:p>
    <w:p w14:paraId="35DEF551" w14:textId="77777777" w:rsidR="00DA3A7A" w:rsidRPr="00B71530" w:rsidRDefault="00DA3A7A" w:rsidP="00DA3A7A">
      <w:pPr>
        <w:jc w:val="center"/>
        <w:rPr>
          <w:b/>
          <w:lang w:val="el-GR"/>
        </w:rPr>
      </w:pPr>
      <w:r w:rsidRPr="00B71530">
        <w:rPr>
          <w:b/>
          <w:lang w:val="el-GR"/>
        </w:rPr>
        <w:t>ΠΑΡΑΤΗΡΗΣΕΙΣ ΕΠΟΠΤΗ ΦΟΡΕΑ</w:t>
      </w:r>
    </w:p>
    <w:p w14:paraId="4575FCB1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5A6BEB17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7926B48F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5CE9BEAB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0E44958B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7829ACCA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71D6C388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571825E0" w14:textId="77777777" w:rsidR="00DA3A7A" w:rsidRPr="00DA3A7A" w:rsidRDefault="00DA3A7A" w:rsidP="00DA3A7A">
      <w:pPr>
        <w:rPr>
          <w:lang w:val="el-G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3"/>
        <w:gridCol w:w="3454"/>
      </w:tblGrid>
      <w:tr w:rsidR="00DA3A7A" w14:paraId="24344DD9" w14:textId="77777777" w:rsidTr="00887C1F">
        <w:tc>
          <w:tcPr>
            <w:tcW w:w="3453" w:type="dxa"/>
          </w:tcPr>
          <w:p w14:paraId="5471EAC0" w14:textId="77777777" w:rsidR="00DA3A7A" w:rsidRPr="00F46EEC" w:rsidRDefault="00DA3A7A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r w:rsidRPr="00221742">
              <w:rPr>
                <w:sz w:val="16"/>
                <w:szCs w:val="18"/>
              </w:rPr>
              <w:t>Υπ</w:t>
            </w:r>
            <w:proofErr w:type="spellStart"/>
            <w:r w:rsidRPr="00221742">
              <w:rPr>
                <w:sz w:val="16"/>
                <w:szCs w:val="18"/>
              </w:rPr>
              <w:t>ογρ</w:t>
            </w:r>
            <w:proofErr w:type="spellEnd"/>
            <w:r w:rsidRPr="00221742">
              <w:rPr>
                <w:sz w:val="16"/>
                <w:szCs w:val="18"/>
              </w:rPr>
              <w:t xml:space="preserve">αφή </w:t>
            </w:r>
            <w:proofErr w:type="spellStart"/>
            <w:r w:rsidRPr="00221742">
              <w:rPr>
                <w:sz w:val="16"/>
                <w:szCs w:val="18"/>
              </w:rPr>
              <w:t>Ασκούμενου</w:t>
            </w:r>
            <w:proofErr w:type="spellEnd"/>
            <w:r>
              <w:rPr>
                <w:sz w:val="16"/>
                <w:szCs w:val="18"/>
              </w:rPr>
              <w:tab/>
            </w:r>
          </w:p>
        </w:tc>
        <w:tc>
          <w:tcPr>
            <w:tcW w:w="3454" w:type="dxa"/>
          </w:tcPr>
          <w:p w14:paraId="3147A290" w14:textId="77777777" w:rsidR="00DA3A7A" w:rsidRPr="00F46EEC" w:rsidRDefault="00DA3A7A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r w:rsidRPr="00221742">
              <w:rPr>
                <w:sz w:val="16"/>
                <w:szCs w:val="18"/>
              </w:rPr>
              <w:t>Υπ</w:t>
            </w:r>
            <w:proofErr w:type="spellStart"/>
            <w:r w:rsidRPr="00221742">
              <w:rPr>
                <w:sz w:val="16"/>
                <w:szCs w:val="18"/>
              </w:rPr>
              <w:t>ογρ</w:t>
            </w:r>
            <w:proofErr w:type="spellEnd"/>
            <w:r w:rsidRPr="00221742">
              <w:rPr>
                <w:sz w:val="16"/>
                <w:szCs w:val="18"/>
              </w:rPr>
              <w:t>αφή</w:t>
            </w:r>
            <w:r w:rsidRPr="00F46EEC">
              <w:rPr>
                <w:sz w:val="16"/>
                <w:szCs w:val="18"/>
              </w:rPr>
              <w:t xml:space="preserve"> </w:t>
            </w:r>
            <w:r w:rsidRPr="00221742">
              <w:rPr>
                <w:sz w:val="16"/>
                <w:szCs w:val="18"/>
              </w:rPr>
              <w:t>Επόπ</w:t>
            </w:r>
            <w:proofErr w:type="spellStart"/>
            <w:r w:rsidRPr="00221742">
              <w:rPr>
                <w:sz w:val="16"/>
                <w:szCs w:val="18"/>
              </w:rPr>
              <w:t>τη</w:t>
            </w:r>
            <w:proofErr w:type="spellEnd"/>
            <w:r w:rsidRPr="00221742">
              <w:rPr>
                <w:sz w:val="16"/>
                <w:szCs w:val="18"/>
              </w:rPr>
              <w:t xml:space="preserve"> </w:t>
            </w:r>
            <w:proofErr w:type="spellStart"/>
            <w:r w:rsidRPr="00221742">
              <w:rPr>
                <w:sz w:val="16"/>
                <w:szCs w:val="18"/>
              </w:rPr>
              <w:t>Φορέ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>
              <w:rPr>
                <w:sz w:val="16"/>
                <w:szCs w:val="18"/>
              </w:rPr>
              <w:t xml:space="preserve"> </w:t>
            </w:r>
            <w:r>
              <w:rPr>
                <w:sz w:val="16"/>
                <w:szCs w:val="18"/>
              </w:rPr>
              <w:tab/>
            </w:r>
          </w:p>
        </w:tc>
      </w:tr>
      <w:tr w:rsidR="00DA3A7A" w14:paraId="2A5DEBC6" w14:textId="77777777" w:rsidTr="00887C1F">
        <w:tc>
          <w:tcPr>
            <w:tcW w:w="3453" w:type="dxa"/>
          </w:tcPr>
          <w:p w14:paraId="059B4804" w14:textId="77777777" w:rsidR="00DA3A7A" w:rsidRPr="00221742" w:rsidRDefault="00DA3A7A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proofErr w:type="spellStart"/>
            <w:r w:rsidRPr="00221742">
              <w:rPr>
                <w:sz w:val="16"/>
                <w:szCs w:val="18"/>
              </w:rPr>
              <w:t>Ημερομηνί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>
              <w:rPr>
                <w:sz w:val="16"/>
                <w:szCs w:val="18"/>
              </w:rPr>
              <w:tab/>
            </w:r>
          </w:p>
        </w:tc>
        <w:tc>
          <w:tcPr>
            <w:tcW w:w="3454" w:type="dxa"/>
          </w:tcPr>
          <w:p w14:paraId="31266E30" w14:textId="77777777" w:rsidR="00DA3A7A" w:rsidRPr="00221742" w:rsidRDefault="00DA3A7A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proofErr w:type="spellStart"/>
            <w:r w:rsidRPr="00221742">
              <w:rPr>
                <w:sz w:val="16"/>
                <w:szCs w:val="18"/>
              </w:rPr>
              <w:t>Ημερομηνί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>
              <w:rPr>
                <w:sz w:val="16"/>
                <w:szCs w:val="18"/>
              </w:rPr>
              <w:t xml:space="preserve"> </w:t>
            </w:r>
            <w:r>
              <w:rPr>
                <w:sz w:val="16"/>
                <w:szCs w:val="18"/>
              </w:rPr>
              <w:tab/>
            </w:r>
          </w:p>
        </w:tc>
      </w:tr>
    </w:tbl>
    <w:p w14:paraId="2BA3C227" w14:textId="77777777" w:rsidR="00D04AB9" w:rsidRDefault="00D04AB9">
      <w:pPr>
        <w:spacing w:after="200" w:line="276" w:lineRule="auto"/>
        <w:rPr>
          <w:b/>
          <w:sz w:val="24"/>
          <w:lang w:val="el-GR"/>
        </w:rPr>
      </w:pPr>
      <w:r>
        <w:rPr>
          <w:b/>
          <w:sz w:val="24"/>
          <w:lang w:val="el-GR"/>
        </w:rPr>
        <w:br w:type="page"/>
      </w:r>
    </w:p>
    <w:p w14:paraId="702AD794" w14:textId="77777777" w:rsidR="00DA3A7A" w:rsidRPr="00B71530" w:rsidRDefault="00DA3A7A" w:rsidP="00DA3A7A">
      <w:pPr>
        <w:spacing w:line="276" w:lineRule="auto"/>
        <w:jc w:val="center"/>
        <w:rPr>
          <w:rStyle w:val="Strong"/>
          <w:lang w:val="el-GR"/>
        </w:rPr>
      </w:pPr>
      <w:r w:rsidRPr="001B2651">
        <w:rPr>
          <w:b/>
          <w:sz w:val="28"/>
          <w:szCs w:val="32"/>
          <w:lang w:val="el-GR"/>
        </w:rPr>
        <w:lastRenderedPageBreak/>
        <w:t>ΕΝΤΥΠΟ 1</w:t>
      </w:r>
    </w:p>
    <w:p w14:paraId="369D4200" w14:textId="77777777" w:rsidR="00DA3A7A" w:rsidRPr="00B71530" w:rsidRDefault="00DA3A7A" w:rsidP="00DA3A7A">
      <w:pPr>
        <w:spacing w:after="240"/>
        <w:jc w:val="center"/>
        <w:rPr>
          <w:rStyle w:val="Strong"/>
          <w:lang w:val="el-GR"/>
        </w:rPr>
      </w:pPr>
      <w:r w:rsidRPr="001B2651">
        <w:rPr>
          <w:rStyle w:val="Strong"/>
          <w:lang w:val="el-GR"/>
        </w:rPr>
        <w:t>ΕΒΔΟΜΑΔΙΑΙΟ ΦΥΛΛΟ ΠΡΑΚΤΙΚΗΣ ΑΣΚΗΣΗΣ</w:t>
      </w:r>
    </w:p>
    <w:p w14:paraId="49F9CFF1" w14:textId="77777777" w:rsidR="00DA3A7A" w:rsidRPr="00024F66" w:rsidRDefault="00DA3A7A" w:rsidP="00DA3A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DDDDDD" w:themeFill="background2"/>
        <w:spacing w:after="0"/>
        <w:rPr>
          <w:szCs w:val="20"/>
          <w:lang w:val="el-GR"/>
        </w:rPr>
      </w:pPr>
      <w:r w:rsidRPr="00327DCE">
        <w:rPr>
          <w:szCs w:val="20"/>
          <w:lang w:val="el-GR"/>
        </w:rPr>
        <w:t xml:space="preserve">ΕΒΔΟΜΑΔΑ ΠΡΑΚΤΙΚΗΣ ΑΣΚΗΣΗΣ # ...... </w:t>
      </w:r>
      <w:r w:rsidRPr="00024F66">
        <w:rPr>
          <w:szCs w:val="20"/>
          <w:lang w:val="el-GR"/>
        </w:rPr>
        <w:t xml:space="preserve"> </w:t>
      </w:r>
      <w:r w:rsidRPr="00327DCE">
        <w:rPr>
          <w:szCs w:val="20"/>
          <w:lang w:val="el-GR"/>
        </w:rPr>
        <w:t>ΑΠΟ 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 xml:space="preserve">../........ </w:t>
      </w:r>
      <w:r w:rsidRPr="00327DCE">
        <w:rPr>
          <w:szCs w:val="20"/>
        </w:rPr>
        <w:t>MEXPI</w:t>
      </w:r>
      <w:r w:rsidRPr="00024F66">
        <w:rPr>
          <w:szCs w:val="20"/>
          <w:lang w:val="el-GR"/>
        </w:rPr>
        <w:t xml:space="preserve"> </w:t>
      </w:r>
      <w:r w:rsidRPr="00327DCE">
        <w:rPr>
          <w:szCs w:val="20"/>
          <w:lang w:val="el-GR"/>
        </w:rPr>
        <w:t>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../........</w:t>
      </w:r>
    </w:p>
    <w:p w14:paraId="0FAB3781" w14:textId="77777777" w:rsidR="00DA3A7A" w:rsidRPr="00024F66" w:rsidRDefault="00DA3A7A" w:rsidP="00DA3A7A">
      <w:pPr>
        <w:rPr>
          <w:lang w:val="el-GR"/>
        </w:rPr>
      </w:pPr>
    </w:p>
    <w:p w14:paraId="367D195E" w14:textId="77777777" w:rsidR="00DA3A7A" w:rsidRPr="00B71530" w:rsidRDefault="00DA3A7A" w:rsidP="00DA3A7A">
      <w:pPr>
        <w:jc w:val="center"/>
        <w:rPr>
          <w:b/>
          <w:lang w:val="el-GR"/>
        </w:rPr>
      </w:pPr>
      <w:r w:rsidRPr="00024F66">
        <w:rPr>
          <w:b/>
          <w:lang w:val="el-GR"/>
        </w:rPr>
        <w:t>ΠΕΡΙΛΗΨΗ ΕΡΓΑΣΙΩΝ ΠΟΥ ΕΚΤΕΛΕΣΤΗΚΑΝ</w:t>
      </w:r>
    </w:p>
    <w:p w14:paraId="78430C41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3F3A030A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2F935FFD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43D64015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0D6530EF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7E13095A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3B5ABB4E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22D071AF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31A611F4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4B0B8D24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15326D35" w14:textId="77777777" w:rsidR="00DA3A7A" w:rsidRPr="00DA3A7A" w:rsidRDefault="00DA3A7A" w:rsidP="00DA3A7A">
      <w:pPr>
        <w:jc w:val="center"/>
        <w:rPr>
          <w:b/>
          <w:lang w:val="el-GR"/>
        </w:rPr>
      </w:pPr>
    </w:p>
    <w:p w14:paraId="4A943689" w14:textId="77777777" w:rsidR="00DA3A7A" w:rsidRPr="00B71530" w:rsidRDefault="00DA3A7A" w:rsidP="00DA3A7A">
      <w:pPr>
        <w:jc w:val="center"/>
        <w:rPr>
          <w:b/>
          <w:lang w:val="el-GR"/>
        </w:rPr>
      </w:pPr>
      <w:r w:rsidRPr="00B71530">
        <w:rPr>
          <w:b/>
          <w:lang w:val="el-GR"/>
        </w:rPr>
        <w:t>ΠΑΡΑΤΗΡΗΣΕΙΣ ΕΠΟΠΤΗ ΦΟΡΕΑ</w:t>
      </w:r>
    </w:p>
    <w:p w14:paraId="32FD0D06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30E95E32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03CF74CA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48C02DF1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0FAF581C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54D3F0AE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61C51A20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61883270" w14:textId="77777777" w:rsidR="00DA3A7A" w:rsidRPr="00DA3A7A" w:rsidRDefault="00DA3A7A" w:rsidP="00DA3A7A">
      <w:pPr>
        <w:rPr>
          <w:lang w:val="el-G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3"/>
        <w:gridCol w:w="3454"/>
      </w:tblGrid>
      <w:tr w:rsidR="00DA3A7A" w14:paraId="1E9071EC" w14:textId="77777777" w:rsidTr="00887C1F">
        <w:tc>
          <w:tcPr>
            <w:tcW w:w="3453" w:type="dxa"/>
          </w:tcPr>
          <w:p w14:paraId="4103D358" w14:textId="77777777" w:rsidR="00DA3A7A" w:rsidRPr="00F46EEC" w:rsidRDefault="00DA3A7A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r w:rsidRPr="00221742">
              <w:rPr>
                <w:sz w:val="16"/>
                <w:szCs w:val="18"/>
              </w:rPr>
              <w:t>Υπ</w:t>
            </w:r>
            <w:proofErr w:type="spellStart"/>
            <w:r w:rsidRPr="00221742">
              <w:rPr>
                <w:sz w:val="16"/>
                <w:szCs w:val="18"/>
              </w:rPr>
              <w:t>ογρ</w:t>
            </w:r>
            <w:proofErr w:type="spellEnd"/>
            <w:r w:rsidRPr="00221742">
              <w:rPr>
                <w:sz w:val="16"/>
                <w:szCs w:val="18"/>
              </w:rPr>
              <w:t xml:space="preserve">αφή </w:t>
            </w:r>
            <w:proofErr w:type="spellStart"/>
            <w:r w:rsidRPr="00221742">
              <w:rPr>
                <w:sz w:val="16"/>
                <w:szCs w:val="18"/>
              </w:rPr>
              <w:t>Ασκούμενου</w:t>
            </w:r>
            <w:proofErr w:type="spellEnd"/>
            <w:r>
              <w:rPr>
                <w:sz w:val="16"/>
                <w:szCs w:val="18"/>
              </w:rPr>
              <w:tab/>
            </w:r>
          </w:p>
        </w:tc>
        <w:tc>
          <w:tcPr>
            <w:tcW w:w="3454" w:type="dxa"/>
          </w:tcPr>
          <w:p w14:paraId="4ACFBCF2" w14:textId="77777777" w:rsidR="00DA3A7A" w:rsidRPr="00F46EEC" w:rsidRDefault="00DA3A7A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r w:rsidRPr="00221742">
              <w:rPr>
                <w:sz w:val="16"/>
                <w:szCs w:val="18"/>
              </w:rPr>
              <w:t>Υπ</w:t>
            </w:r>
            <w:proofErr w:type="spellStart"/>
            <w:r w:rsidRPr="00221742">
              <w:rPr>
                <w:sz w:val="16"/>
                <w:szCs w:val="18"/>
              </w:rPr>
              <w:t>ογρ</w:t>
            </w:r>
            <w:proofErr w:type="spellEnd"/>
            <w:r w:rsidRPr="00221742">
              <w:rPr>
                <w:sz w:val="16"/>
                <w:szCs w:val="18"/>
              </w:rPr>
              <w:t>αφή</w:t>
            </w:r>
            <w:r w:rsidRPr="00F46EEC">
              <w:rPr>
                <w:sz w:val="16"/>
                <w:szCs w:val="18"/>
              </w:rPr>
              <w:t xml:space="preserve"> </w:t>
            </w:r>
            <w:r w:rsidRPr="00221742">
              <w:rPr>
                <w:sz w:val="16"/>
                <w:szCs w:val="18"/>
              </w:rPr>
              <w:t>Επόπ</w:t>
            </w:r>
            <w:proofErr w:type="spellStart"/>
            <w:r w:rsidRPr="00221742">
              <w:rPr>
                <w:sz w:val="16"/>
                <w:szCs w:val="18"/>
              </w:rPr>
              <w:t>τη</w:t>
            </w:r>
            <w:proofErr w:type="spellEnd"/>
            <w:r w:rsidRPr="00221742">
              <w:rPr>
                <w:sz w:val="16"/>
                <w:szCs w:val="18"/>
              </w:rPr>
              <w:t xml:space="preserve"> </w:t>
            </w:r>
            <w:proofErr w:type="spellStart"/>
            <w:r w:rsidRPr="00221742">
              <w:rPr>
                <w:sz w:val="16"/>
                <w:szCs w:val="18"/>
              </w:rPr>
              <w:t>Φορέ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>
              <w:rPr>
                <w:sz w:val="16"/>
                <w:szCs w:val="18"/>
              </w:rPr>
              <w:t xml:space="preserve"> </w:t>
            </w:r>
            <w:r>
              <w:rPr>
                <w:sz w:val="16"/>
                <w:szCs w:val="18"/>
              </w:rPr>
              <w:tab/>
            </w:r>
          </w:p>
        </w:tc>
      </w:tr>
      <w:tr w:rsidR="00DA3A7A" w14:paraId="5F2F3A78" w14:textId="77777777" w:rsidTr="00887C1F">
        <w:tc>
          <w:tcPr>
            <w:tcW w:w="3453" w:type="dxa"/>
          </w:tcPr>
          <w:p w14:paraId="266F34B1" w14:textId="77777777" w:rsidR="00DA3A7A" w:rsidRPr="00221742" w:rsidRDefault="00DA3A7A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proofErr w:type="spellStart"/>
            <w:r w:rsidRPr="00221742">
              <w:rPr>
                <w:sz w:val="16"/>
                <w:szCs w:val="18"/>
              </w:rPr>
              <w:t>Ημερομηνί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>
              <w:rPr>
                <w:sz w:val="16"/>
                <w:szCs w:val="18"/>
              </w:rPr>
              <w:tab/>
            </w:r>
          </w:p>
        </w:tc>
        <w:tc>
          <w:tcPr>
            <w:tcW w:w="3454" w:type="dxa"/>
          </w:tcPr>
          <w:p w14:paraId="1345287F" w14:textId="77777777" w:rsidR="00DA3A7A" w:rsidRPr="00221742" w:rsidRDefault="00DA3A7A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proofErr w:type="spellStart"/>
            <w:r w:rsidRPr="00221742">
              <w:rPr>
                <w:sz w:val="16"/>
                <w:szCs w:val="18"/>
              </w:rPr>
              <w:t>Ημερομηνί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>
              <w:rPr>
                <w:sz w:val="16"/>
                <w:szCs w:val="18"/>
              </w:rPr>
              <w:t xml:space="preserve"> </w:t>
            </w:r>
            <w:r>
              <w:rPr>
                <w:sz w:val="16"/>
                <w:szCs w:val="18"/>
              </w:rPr>
              <w:tab/>
            </w:r>
          </w:p>
        </w:tc>
      </w:tr>
    </w:tbl>
    <w:p w14:paraId="19F8151D" w14:textId="77777777" w:rsidR="00D04AB9" w:rsidRDefault="00D04AB9">
      <w:pPr>
        <w:spacing w:after="200" w:line="276" w:lineRule="auto"/>
        <w:rPr>
          <w:b/>
          <w:sz w:val="24"/>
          <w:lang w:val="el-GR"/>
        </w:rPr>
      </w:pPr>
      <w:r>
        <w:rPr>
          <w:b/>
          <w:sz w:val="24"/>
          <w:lang w:val="el-GR"/>
        </w:rPr>
        <w:br w:type="page"/>
      </w:r>
    </w:p>
    <w:p w14:paraId="31E2FF7C" w14:textId="77777777" w:rsidR="00DA3A7A" w:rsidRPr="00B71530" w:rsidRDefault="00DA3A7A" w:rsidP="00DA3A7A">
      <w:pPr>
        <w:spacing w:line="276" w:lineRule="auto"/>
        <w:jc w:val="center"/>
        <w:rPr>
          <w:rStyle w:val="Strong"/>
          <w:lang w:val="el-GR"/>
        </w:rPr>
      </w:pPr>
      <w:r w:rsidRPr="001B2651">
        <w:rPr>
          <w:b/>
          <w:sz w:val="28"/>
          <w:szCs w:val="32"/>
          <w:lang w:val="el-GR"/>
        </w:rPr>
        <w:lastRenderedPageBreak/>
        <w:t>ΕΝΤΥΠΟ 1</w:t>
      </w:r>
    </w:p>
    <w:p w14:paraId="6C70157B" w14:textId="77777777" w:rsidR="00DA3A7A" w:rsidRPr="00B71530" w:rsidRDefault="00DA3A7A" w:rsidP="00DA3A7A">
      <w:pPr>
        <w:spacing w:after="240"/>
        <w:jc w:val="center"/>
        <w:rPr>
          <w:rStyle w:val="Strong"/>
          <w:lang w:val="el-GR"/>
        </w:rPr>
      </w:pPr>
      <w:r w:rsidRPr="001B2651">
        <w:rPr>
          <w:rStyle w:val="Strong"/>
          <w:lang w:val="el-GR"/>
        </w:rPr>
        <w:t>ΕΒΔΟΜΑΔΙΑΙΟ ΦΥΛΛΟ ΠΡΑΚΤΙΚΗΣ ΑΣΚΗΣΗΣ</w:t>
      </w:r>
    </w:p>
    <w:p w14:paraId="22F4FCEE" w14:textId="77777777" w:rsidR="00DA3A7A" w:rsidRPr="00024F66" w:rsidRDefault="00DA3A7A" w:rsidP="00DA3A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DDDDDD" w:themeFill="background2"/>
        <w:spacing w:after="0"/>
        <w:rPr>
          <w:szCs w:val="20"/>
          <w:lang w:val="el-GR"/>
        </w:rPr>
      </w:pPr>
      <w:r w:rsidRPr="00327DCE">
        <w:rPr>
          <w:szCs w:val="20"/>
          <w:lang w:val="el-GR"/>
        </w:rPr>
        <w:t xml:space="preserve">ΕΒΔΟΜΑΔΑ ΠΡΑΚΤΙΚΗΣ ΑΣΚΗΣΗΣ # ...... </w:t>
      </w:r>
      <w:r w:rsidRPr="00024F66">
        <w:rPr>
          <w:szCs w:val="20"/>
          <w:lang w:val="el-GR"/>
        </w:rPr>
        <w:t xml:space="preserve"> </w:t>
      </w:r>
      <w:r w:rsidRPr="00327DCE">
        <w:rPr>
          <w:szCs w:val="20"/>
          <w:lang w:val="el-GR"/>
        </w:rPr>
        <w:t>ΑΠΟ 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 xml:space="preserve">../........ </w:t>
      </w:r>
      <w:r w:rsidRPr="00327DCE">
        <w:rPr>
          <w:szCs w:val="20"/>
        </w:rPr>
        <w:t>MEXPI</w:t>
      </w:r>
      <w:r w:rsidRPr="00024F66">
        <w:rPr>
          <w:szCs w:val="20"/>
          <w:lang w:val="el-GR"/>
        </w:rPr>
        <w:t xml:space="preserve"> </w:t>
      </w:r>
      <w:r w:rsidRPr="00327DCE">
        <w:rPr>
          <w:szCs w:val="20"/>
          <w:lang w:val="el-GR"/>
        </w:rPr>
        <w:t>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../........</w:t>
      </w:r>
    </w:p>
    <w:p w14:paraId="2B980A02" w14:textId="77777777" w:rsidR="00DA3A7A" w:rsidRPr="00024F66" w:rsidRDefault="00DA3A7A" w:rsidP="00DA3A7A">
      <w:pPr>
        <w:rPr>
          <w:lang w:val="el-GR"/>
        </w:rPr>
      </w:pPr>
    </w:p>
    <w:p w14:paraId="02C4B683" w14:textId="77777777" w:rsidR="00DA3A7A" w:rsidRPr="00B71530" w:rsidRDefault="00DA3A7A" w:rsidP="00DA3A7A">
      <w:pPr>
        <w:jc w:val="center"/>
        <w:rPr>
          <w:b/>
          <w:lang w:val="el-GR"/>
        </w:rPr>
      </w:pPr>
      <w:r w:rsidRPr="00024F66">
        <w:rPr>
          <w:b/>
          <w:lang w:val="el-GR"/>
        </w:rPr>
        <w:t>ΠΕΡΙΛΗΨΗ ΕΡΓΑΣΙΩΝ ΠΟΥ ΕΚΤΕΛΕΣΤΗΚΑΝ</w:t>
      </w:r>
    </w:p>
    <w:p w14:paraId="4F9A7384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734E6412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21620492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48561C98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2A93DEF8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05DD8B37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1F327C86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6EDFD55A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1C08D223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197246AF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500E635E" w14:textId="77777777" w:rsidR="00DA3A7A" w:rsidRPr="00DA3A7A" w:rsidRDefault="00DA3A7A" w:rsidP="00DA3A7A">
      <w:pPr>
        <w:jc w:val="center"/>
        <w:rPr>
          <w:b/>
          <w:lang w:val="el-GR"/>
        </w:rPr>
      </w:pPr>
    </w:p>
    <w:p w14:paraId="5306E50A" w14:textId="77777777" w:rsidR="00DA3A7A" w:rsidRPr="00B71530" w:rsidRDefault="00DA3A7A" w:rsidP="00DA3A7A">
      <w:pPr>
        <w:jc w:val="center"/>
        <w:rPr>
          <w:b/>
          <w:lang w:val="el-GR"/>
        </w:rPr>
      </w:pPr>
      <w:r w:rsidRPr="00B71530">
        <w:rPr>
          <w:b/>
          <w:lang w:val="el-GR"/>
        </w:rPr>
        <w:t>ΠΑΡΑΤΗΡΗΣΕΙΣ ΕΠΟΠΤΗ ΦΟΡΕΑ</w:t>
      </w:r>
    </w:p>
    <w:p w14:paraId="4A8D8CF2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3364F15D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428C4145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19B0CEA8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2EF4CDA9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0082A2F1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2EB1A329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6FCD2ACB" w14:textId="77777777" w:rsidR="00DA3A7A" w:rsidRPr="00DA3A7A" w:rsidRDefault="00DA3A7A" w:rsidP="00DA3A7A">
      <w:pPr>
        <w:rPr>
          <w:lang w:val="el-G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3"/>
        <w:gridCol w:w="3454"/>
      </w:tblGrid>
      <w:tr w:rsidR="00DA3A7A" w14:paraId="2ED258D2" w14:textId="77777777" w:rsidTr="00887C1F">
        <w:tc>
          <w:tcPr>
            <w:tcW w:w="3453" w:type="dxa"/>
          </w:tcPr>
          <w:p w14:paraId="2CEF9D5A" w14:textId="77777777" w:rsidR="00DA3A7A" w:rsidRPr="00F46EEC" w:rsidRDefault="00DA3A7A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r w:rsidRPr="00221742">
              <w:rPr>
                <w:sz w:val="16"/>
                <w:szCs w:val="18"/>
              </w:rPr>
              <w:t>Υπ</w:t>
            </w:r>
            <w:proofErr w:type="spellStart"/>
            <w:r w:rsidRPr="00221742">
              <w:rPr>
                <w:sz w:val="16"/>
                <w:szCs w:val="18"/>
              </w:rPr>
              <w:t>ογρ</w:t>
            </w:r>
            <w:proofErr w:type="spellEnd"/>
            <w:r w:rsidRPr="00221742">
              <w:rPr>
                <w:sz w:val="16"/>
                <w:szCs w:val="18"/>
              </w:rPr>
              <w:t xml:space="preserve">αφή </w:t>
            </w:r>
            <w:proofErr w:type="spellStart"/>
            <w:r w:rsidRPr="00221742">
              <w:rPr>
                <w:sz w:val="16"/>
                <w:szCs w:val="18"/>
              </w:rPr>
              <w:t>Ασκούμενου</w:t>
            </w:r>
            <w:proofErr w:type="spellEnd"/>
            <w:r>
              <w:rPr>
                <w:sz w:val="16"/>
                <w:szCs w:val="18"/>
              </w:rPr>
              <w:tab/>
            </w:r>
          </w:p>
        </w:tc>
        <w:tc>
          <w:tcPr>
            <w:tcW w:w="3454" w:type="dxa"/>
          </w:tcPr>
          <w:p w14:paraId="7F7461A1" w14:textId="77777777" w:rsidR="00DA3A7A" w:rsidRPr="00F46EEC" w:rsidRDefault="00DA3A7A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r w:rsidRPr="00221742">
              <w:rPr>
                <w:sz w:val="16"/>
                <w:szCs w:val="18"/>
              </w:rPr>
              <w:t>Υπ</w:t>
            </w:r>
            <w:proofErr w:type="spellStart"/>
            <w:r w:rsidRPr="00221742">
              <w:rPr>
                <w:sz w:val="16"/>
                <w:szCs w:val="18"/>
              </w:rPr>
              <w:t>ογρ</w:t>
            </w:r>
            <w:proofErr w:type="spellEnd"/>
            <w:r w:rsidRPr="00221742">
              <w:rPr>
                <w:sz w:val="16"/>
                <w:szCs w:val="18"/>
              </w:rPr>
              <w:t>αφή</w:t>
            </w:r>
            <w:r w:rsidRPr="00F46EEC">
              <w:rPr>
                <w:sz w:val="16"/>
                <w:szCs w:val="18"/>
              </w:rPr>
              <w:t xml:space="preserve"> </w:t>
            </w:r>
            <w:r w:rsidRPr="00221742">
              <w:rPr>
                <w:sz w:val="16"/>
                <w:szCs w:val="18"/>
              </w:rPr>
              <w:t>Επόπ</w:t>
            </w:r>
            <w:proofErr w:type="spellStart"/>
            <w:r w:rsidRPr="00221742">
              <w:rPr>
                <w:sz w:val="16"/>
                <w:szCs w:val="18"/>
              </w:rPr>
              <w:t>τη</w:t>
            </w:r>
            <w:proofErr w:type="spellEnd"/>
            <w:r w:rsidRPr="00221742">
              <w:rPr>
                <w:sz w:val="16"/>
                <w:szCs w:val="18"/>
              </w:rPr>
              <w:t xml:space="preserve"> </w:t>
            </w:r>
            <w:proofErr w:type="spellStart"/>
            <w:r w:rsidRPr="00221742">
              <w:rPr>
                <w:sz w:val="16"/>
                <w:szCs w:val="18"/>
              </w:rPr>
              <w:t>Φορέ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>
              <w:rPr>
                <w:sz w:val="16"/>
                <w:szCs w:val="18"/>
              </w:rPr>
              <w:t xml:space="preserve"> </w:t>
            </w:r>
            <w:r>
              <w:rPr>
                <w:sz w:val="16"/>
                <w:szCs w:val="18"/>
              </w:rPr>
              <w:tab/>
            </w:r>
          </w:p>
        </w:tc>
      </w:tr>
      <w:tr w:rsidR="00DA3A7A" w14:paraId="248ACEA9" w14:textId="77777777" w:rsidTr="00887C1F">
        <w:tc>
          <w:tcPr>
            <w:tcW w:w="3453" w:type="dxa"/>
          </w:tcPr>
          <w:p w14:paraId="56A64987" w14:textId="77777777" w:rsidR="00DA3A7A" w:rsidRPr="00221742" w:rsidRDefault="00DA3A7A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proofErr w:type="spellStart"/>
            <w:r w:rsidRPr="00221742">
              <w:rPr>
                <w:sz w:val="16"/>
                <w:szCs w:val="18"/>
              </w:rPr>
              <w:t>Ημερομηνί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>
              <w:rPr>
                <w:sz w:val="16"/>
                <w:szCs w:val="18"/>
              </w:rPr>
              <w:tab/>
            </w:r>
          </w:p>
        </w:tc>
        <w:tc>
          <w:tcPr>
            <w:tcW w:w="3454" w:type="dxa"/>
          </w:tcPr>
          <w:p w14:paraId="445FA6B2" w14:textId="77777777" w:rsidR="00DA3A7A" w:rsidRPr="00221742" w:rsidRDefault="00DA3A7A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proofErr w:type="spellStart"/>
            <w:r w:rsidRPr="00221742">
              <w:rPr>
                <w:sz w:val="16"/>
                <w:szCs w:val="18"/>
              </w:rPr>
              <w:t>Ημερομηνί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>
              <w:rPr>
                <w:sz w:val="16"/>
                <w:szCs w:val="18"/>
              </w:rPr>
              <w:t xml:space="preserve"> </w:t>
            </w:r>
            <w:r>
              <w:rPr>
                <w:sz w:val="16"/>
                <w:szCs w:val="18"/>
              </w:rPr>
              <w:tab/>
            </w:r>
          </w:p>
        </w:tc>
      </w:tr>
    </w:tbl>
    <w:p w14:paraId="32AB6B96" w14:textId="77777777" w:rsidR="00D04AB9" w:rsidRDefault="00D04AB9">
      <w:pPr>
        <w:spacing w:after="200" w:line="276" w:lineRule="auto"/>
        <w:rPr>
          <w:b/>
          <w:sz w:val="24"/>
          <w:lang w:val="el-GR"/>
        </w:rPr>
      </w:pPr>
      <w:r>
        <w:rPr>
          <w:b/>
          <w:sz w:val="24"/>
          <w:lang w:val="el-GR"/>
        </w:rPr>
        <w:br w:type="page"/>
      </w:r>
    </w:p>
    <w:p w14:paraId="7C26F49F" w14:textId="77777777" w:rsidR="00DA3A7A" w:rsidRPr="00B71530" w:rsidRDefault="00DA3A7A" w:rsidP="00DA3A7A">
      <w:pPr>
        <w:spacing w:line="276" w:lineRule="auto"/>
        <w:jc w:val="center"/>
        <w:rPr>
          <w:rStyle w:val="Strong"/>
          <w:lang w:val="el-GR"/>
        </w:rPr>
      </w:pPr>
      <w:r w:rsidRPr="001B2651">
        <w:rPr>
          <w:b/>
          <w:sz w:val="28"/>
          <w:szCs w:val="32"/>
          <w:lang w:val="el-GR"/>
        </w:rPr>
        <w:lastRenderedPageBreak/>
        <w:t>ΕΝΤΥΠΟ 1</w:t>
      </w:r>
    </w:p>
    <w:p w14:paraId="7D835FAF" w14:textId="77777777" w:rsidR="00DA3A7A" w:rsidRPr="00B71530" w:rsidRDefault="00DA3A7A" w:rsidP="00DA3A7A">
      <w:pPr>
        <w:spacing w:after="240"/>
        <w:jc w:val="center"/>
        <w:rPr>
          <w:rStyle w:val="Strong"/>
          <w:lang w:val="el-GR"/>
        </w:rPr>
      </w:pPr>
      <w:r w:rsidRPr="001B2651">
        <w:rPr>
          <w:rStyle w:val="Strong"/>
          <w:lang w:val="el-GR"/>
        </w:rPr>
        <w:t>ΕΒΔΟΜΑΔΙΑΙΟ ΦΥΛΛΟ ΠΡΑΚΤΙΚΗΣ ΑΣΚΗΣΗΣ</w:t>
      </w:r>
    </w:p>
    <w:p w14:paraId="33FABA61" w14:textId="77777777" w:rsidR="00DA3A7A" w:rsidRPr="00024F66" w:rsidRDefault="00DA3A7A" w:rsidP="00DA3A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DDDDDD" w:themeFill="background2"/>
        <w:spacing w:after="0"/>
        <w:rPr>
          <w:szCs w:val="20"/>
          <w:lang w:val="el-GR"/>
        </w:rPr>
      </w:pPr>
      <w:r w:rsidRPr="00327DCE">
        <w:rPr>
          <w:szCs w:val="20"/>
          <w:lang w:val="el-GR"/>
        </w:rPr>
        <w:t xml:space="preserve">ΕΒΔΟΜΑΔΑ ΠΡΑΚΤΙΚΗΣ ΑΣΚΗΣΗΣ # ...... </w:t>
      </w:r>
      <w:r w:rsidRPr="00024F66">
        <w:rPr>
          <w:szCs w:val="20"/>
          <w:lang w:val="el-GR"/>
        </w:rPr>
        <w:t xml:space="preserve"> </w:t>
      </w:r>
      <w:r w:rsidRPr="00327DCE">
        <w:rPr>
          <w:szCs w:val="20"/>
          <w:lang w:val="el-GR"/>
        </w:rPr>
        <w:t>ΑΠΟ 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 xml:space="preserve">../........ </w:t>
      </w:r>
      <w:r w:rsidRPr="00327DCE">
        <w:rPr>
          <w:szCs w:val="20"/>
        </w:rPr>
        <w:t>MEXPI</w:t>
      </w:r>
      <w:r w:rsidRPr="00024F66">
        <w:rPr>
          <w:szCs w:val="20"/>
          <w:lang w:val="el-GR"/>
        </w:rPr>
        <w:t xml:space="preserve"> </w:t>
      </w:r>
      <w:r w:rsidRPr="00327DCE">
        <w:rPr>
          <w:szCs w:val="20"/>
          <w:lang w:val="el-GR"/>
        </w:rPr>
        <w:t>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../........</w:t>
      </w:r>
    </w:p>
    <w:p w14:paraId="34CCF42E" w14:textId="77777777" w:rsidR="00DA3A7A" w:rsidRPr="00024F66" w:rsidRDefault="00DA3A7A" w:rsidP="00DA3A7A">
      <w:pPr>
        <w:rPr>
          <w:lang w:val="el-GR"/>
        </w:rPr>
      </w:pPr>
    </w:p>
    <w:p w14:paraId="35C0537E" w14:textId="77777777" w:rsidR="00DA3A7A" w:rsidRPr="00B71530" w:rsidRDefault="00DA3A7A" w:rsidP="00DA3A7A">
      <w:pPr>
        <w:jc w:val="center"/>
        <w:rPr>
          <w:b/>
          <w:lang w:val="el-GR"/>
        </w:rPr>
      </w:pPr>
      <w:r w:rsidRPr="00024F66">
        <w:rPr>
          <w:b/>
          <w:lang w:val="el-GR"/>
        </w:rPr>
        <w:t>ΠΕΡΙΛΗΨΗ ΕΡΓΑΣΙΩΝ ΠΟΥ ΕΚΤΕΛΕΣΤΗΚΑΝ</w:t>
      </w:r>
    </w:p>
    <w:p w14:paraId="2E4FC6E4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458DE28F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6F395798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05E265A6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5962357E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27AB18B6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69DFD435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4ADCEA24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180F4EB5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1E4B3140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45AD2044" w14:textId="77777777" w:rsidR="00DA3A7A" w:rsidRPr="00DA3A7A" w:rsidRDefault="00DA3A7A" w:rsidP="00DA3A7A">
      <w:pPr>
        <w:jc w:val="center"/>
        <w:rPr>
          <w:b/>
          <w:lang w:val="el-GR"/>
        </w:rPr>
      </w:pPr>
    </w:p>
    <w:p w14:paraId="1DBBBD80" w14:textId="77777777" w:rsidR="00DA3A7A" w:rsidRPr="00B71530" w:rsidRDefault="00DA3A7A" w:rsidP="00DA3A7A">
      <w:pPr>
        <w:jc w:val="center"/>
        <w:rPr>
          <w:b/>
          <w:lang w:val="el-GR"/>
        </w:rPr>
      </w:pPr>
      <w:r w:rsidRPr="00B71530">
        <w:rPr>
          <w:b/>
          <w:lang w:val="el-GR"/>
        </w:rPr>
        <w:t>ΠΑΡΑΤΗΡΗΣΕΙΣ ΕΠΟΠΤΗ ΦΟΡΕΑ</w:t>
      </w:r>
    </w:p>
    <w:p w14:paraId="4661A773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2B61B95A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5F106B9D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13FD4F8A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77E10B04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0F7086E7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6AF3F580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2C1E2870" w14:textId="77777777" w:rsidR="00DA3A7A" w:rsidRPr="00DA3A7A" w:rsidRDefault="00DA3A7A" w:rsidP="00DA3A7A">
      <w:pPr>
        <w:rPr>
          <w:lang w:val="el-G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3"/>
        <w:gridCol w:w="3454"/>
      </w:tblGrid>
      <w:tr w:rsidR="00DA3A7A" w14:paraId="26073A3B" w14:textId="77777777" w:rsidTr="00887C1F">
        <w:tc>
          <w:tcPr>
            <w:tcW w:w="3453" w:type="dxa"/>
          </w:tcPr>
          <w:p w14:paraId="1C020AC2" w14:textId="77777777" w:rsidR="00DA3A7A" w:rsidRPr="00F46EEC" w:rsidRDefault="00DA3A7A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r w:rsidRPr="00221742">
              <w:rPr>
                <w:sz w:val="16"/>
                <w:szCs w:val="18"/>
              </w:rPr>
              <w:t>Υπ</w:t>
            </w:r>
            <w:proofErr w:type="spellStart"/>
            <w:r w:rsidRPr="00221742">
              <w:rPr>
                <w:sz w:val="16"/>
                <w:szCs w:val="18"/>
              </w:rPr>
              <w:t>ογρ</w:t>
            </w:r>
            <w:proofErr w:type="spellEnd"/>
            <w:r w:rsidRPr="00221742">
              <w:rPr>
                <w:sz w:val="16"/>
                <w:szCs w:val="18"/>
              </w:rPr>
              <w:t xml:space="preserve">αφή </w:t>
            </w:r>
            <w:proofErr w:type="spellStart"/>
            <w:r w:rsidRPr="00221742">
              <w:rPr>
                <w:sz w:val="16"/>
                <w:szCs w:val="18"/>
              </w:rPr>
              <w:t>Ασκούμενου</w:t>
            </w:r>
            <w:proofErr w:type="spellEnd"/>
            <w:r>
              <w:rPr>
                <w:sz w:val="16"/>
                <w:szCs w:val="18"/>
              </w:rPr>
              <w:tab/>
            </w:r>
          </w:p>
        </w:tc>
        <w:tc>
          <w:tcPr>
            <w:tcW w:w="3454" w:type="dxa"/>
          </w:tcPr>
          <w:p w14:paraId="1563858D" w14:textId="77777777" w:rsidR="00DA3A7A" w:rsidRPr="00F46EEC" w:rsidRDefault="00DA3A7A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r w:rsidRPr="00221742">
              <w:rPr>
                <w:sz w:val="16"/>
                <w:szCs w:val="18"/>
              </w:rPr>
              <w:t>Υπ</w:t>
            </w:r>
            <w:proofErr w:type="spellStart"/>
            <w:r w:rsidRPr="00221742">
              <w:rPr>
                <w:sz w:val="16"/>
                <w:szCs w:val="18"/>
              </w:rPr>
              <w:t>ογρ</w:t>
            </w:r>
            <w:proofErr w:type="spellEnd"/>
            <w:r w:rsidRPr="00221742">
              <w:rPr>
                <w:sz w:val="16"/>
                <w:szCs w:val="18"/>
              </w:rPr>
              <w:t>αφή</w:t>
            </w:r>
            <w:r w:rsidRPr="00F46EEC">
              <w:rPr>
                <w:sz w:val="16"/>
                <w:szCs w:val="18"/>
              </w:rPr>
              <w:t xml:space="preserve"> </w:t>
            </w:r>
            <w:r w:rsidRPr="00221742">
              <w:rPr>
                <w:sz w:val="16"/>
                <w:szCs w:val="18"/>
              </w:rPr>
              <w:t>Επόπ</w:t>
            </w:r>
            <w:proofErr w:type="spellStart"/>
            <w:r w:rsidRPr="00221742">
              <w:rPr>
                <w:sz w:val="16"/>
                <w:szCs w:val="18"/>
              </w:rPr>
              <w:t>τη</w:t>
            </w:r>
            <w:proofErr w:type="spellEnd"/>
            <w:r w:rsidRPr="00221742">
              <w:rPr>
                <w:sz w:val="16"/>
                <w:szCs w:val="18"/>
              </w:rPr>
              <w:t xml:space="preserve"> </w:t>
            </w:r>
            <w:proofErr w:type="spellStart"/>
            <w:r w:rsidRPr="00221742">
              <w:rPr>
                <w:sz w:val="16"/>
                <w:szCs w:val="18"/>
              </w:rPr>
              <w:t>Φορέ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>
              <w:rPr>
                <w:sz w:val="16"/>
                <w:szCs w:val="18"/>
              </w:rPr>
              <w:t xml:space="preserve"> </w:t>
            </w:r>
            <w:r>
              <w:rPr>
                <w:sz w:val="16"/>
                <w:szCs w:val="18"/>
              </w:rPr>
              <w:tab/>
            </w:r>
          </w:p>
        </w:tc>
      </w:tr>
      <w:tr w:rsidR="00DA3A7A" w14:paraId="27FBA7BB" w14:textId="77777777" w:rsidTr="00887C1F">
        <w:tc>
          <w:tcPr>
            <w:tcW w:w="3453" w:type="dxa"/>
          </w:tcPr>
          <w:p w14:paraId="7E51B243" w14:textId="77777777" w:rsidR="00DA3A7A" w:rsidRPr="00221742" w:rsidRDefault="00DA3A7A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proofErr w:type="spellStart"/>
            <w:r w:rsidRPr="00221742">
              <w:rPr>
                <w:sz w:val="16"/>
                <w:szCs w:val="18"/>
              </w:rPr>
              <w:t>Ημερομηνί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>
              <w:rPr>
                <w:sz w:val="16"/>
                <w:szCs w:val="18"/>
              </w:rPr>
              <w:tab/>
            </w:r>
          </w:p>
        </w:tc>
        <w:tc>
          <w:tcPr>
            <w:tcW w:w="3454" w:type="dxa"/>
          </w:tcPr>
          <w:p w14:paraId="1F30A376" w14:textId="77777777" w:rsidR="00DA3A7A" w:rsidRPr="00221742" w:rsidRDefault="00DA3A7A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proofErr w:type="spellStart"/>
            <w:r w:rsidRPr="00221742">
              <w:rPr>
                <w:sz w:val="16"/>
                <w:szCs w:val="18"/>
              </w:rPr>
              <w:t>Ημερομηνί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>
              <w:rPr>
                <w:sz w:val="16"/>
                <w:szCs w:val="18"/>
              </w:rPr>
              <w:t xml:space="preserve"> </w:t>
            </w:r>
            <w:r>
              <w:rPr>
                <w:sz w:val="16"/>
                <w:szCs w:val="18"/>
              </w:rPr>
              <w:tab/>
            </w:r>
          </w:p>
        </w:tc>
      </w:tr>
    </w:tbl>
    <w:p w14:paraId="5D038355" w14:textId="77777777" w:rsidR="00D04AB9" w:rsidRDefault="00D04AB9">
      <w:pPr>
        <w:spacing w:after="200" w:line="276" w:lineRule="auto"/>
        <w:rPr>
          <w:b/>
          <w:sz w:val="24"/>
          <w:lang w:val="el-GR"/>
        </w:rPr>
      </w:pPr>
      <w:r>
        <w:rPr>
          <w:b/>
          <w:sz w:val="24"/>
          <w:lang w:val="el-GR"/>
        </w:rPr>
        <w:br w:type="page"/>
      </w:r>
    </w:p>
    <w:p w14:paraId="7C5E7DCF" w14:textId="77777777" w:rsidR="00DA3A7A" w:rsidRPr="00B71530" w:rsidRDefault="00DA3A7A" w:rsidP="00DA3A7A">
      <w:pPr>
        <w:spacing w:line="276" w:lineRule="auto"/>
        <w:jc w:val="center"/>
        <w:rPr>
          <w:rStyle w:val="Strong"/>
          <w:lang w:val="el-GR"/>
        </w:rPr>
      </w:pPr>
      <w:r w:rsidRPr="001B2651">
        <w:rPr>
          <w:b/>
          <w:sz w:val="28"/>
          <w:szCs w:val="32"/>
          <w:lang w:val="el-GR"/>
        </w:rPr>
        <w:lastRenderedPageBreak/>
        <w:t>ΕΝΤΥΠΟ 1</w:t>
      </w:r>
    </w:p>
    <w:p w14:paraId="500D55F9" w14:textId="77777777" w:rsidR="00DA3A7A" w:rsidRPr="00B71530" w:rsidRDefault="00DA3A7A" w:rsidP="00DA3A7A">
      <w:pPr>
        <w:spacing w:after="240"/>
        <w:jc w:val="center"/>
        <w:rPr>
          <w:rStyle w:val="Strong"/>
          <w:lang w:val="el-GR"/>
        </w:rPr>
      </w:pPr>
      <w:r w:rsidRPr="001B2651">
        <w:rPr>
          <w:rStyle w:val="Strong"/>
          <w:lang w:val="el-GR"/>
        </w:rPr>
        <w:t>ΕΒΔΟΜΑΔΙΑΙΟ ΦΥΛΛΟ ΠΡΑΚΤΙΚΗΣ ΑΣΚΗΣΗΣ</w:t>
      </w:r>
    </w:p>
    <w:p w14:paraId="2AA82154" w14:textId="77777777" w:rsidR="00DA3A7A" w:rsidRPr="00024F66" w:rsidRDefault="00DA3A7A" w:rsidP="00DA3A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DDDDDD" w:themeFill="background2"/>
        <w:spacing w:after="0"/>
        <w:rPr>
          <w:szCs w:val="20"/>
          <w:lang w:val="el-GR"/>
        </w:rPr>
      </w:pPr>
      <w:r w:rsidRPr="00327DCE">
        <w:rPr>
          <w:szCs w:val="20"/>
          <w:lang w:val="el-GR"/>
        </w:rPr>
        <w:t xml:space="preserve">ΕΒΔΟΜΑΔΑ ΠΡΑΚΤΙΚΗΣ ΑΣΚΗΣΗΣ # ...... </w:t>
      </w:r>
      <w:r w:rsidRPr="00024F66">
        <w:rPr>
          <w:szCs w:val="20"/>
          <w:lang w:val="el-GR"/>
        </w:rPr>
        <w:t xml:space="preserve"> </w:t>
      </w:r>
      <w:r w:rsidRPr="00327DCE">
        <w:rPr>
          <w:szCs w:val="20"/>
          <w:lang w:val="el-GR"/>
        </w:rPr>
        <w:t>ΑΠΟ 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 xml:space="preserve">../........ </w:t>
      </w:r>
      <w:r w:rsidRPr="00327DCE">
        <w:rPr>
          <w:szCs w:val="20"/>
        </w:rPr>
        <w:t>MEXPI</w:t>
      </w:r>
      <w:r w:rsidRPr="00024F66">
        <w:rPr>
          <w:szCs w:val="20"/>
          <w:lang w:val="el-GR"/>
        </w:rPr>
        <w:t xml:space="preserve"> </w:t>
      </w:r>
      <w:r w:rsidRPr="00327DCE">
        <w:rPr>
          <w:szCs w:val="20"/>
          <w:lang w:val="el-GR"/>
        </w:rPr>
        <w:t>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../........</w:t>
      </w:r>
    </w:p>
    <w:p w14:paraId="0F134E43" w14:textId="77777777" w:rsidR="00DA3A7A" w:rsidRPr="00024F66" w:rsidRDefault="00DA3A7A" w:rsidP="00DA3A7A">
      <w:pPr>
        <w:rPr>
          <w:lang w:val="el-GR"/>
        </w:rPr>
      </w:pPr>
    </w:p>
    <w:p w14:paraId="72AE2366" w14:textId="77777777" w:rsidR="00DA3A7A" w:rsidRPr="00B71530" w:rsidRDefault="00DA3A7A" w:rsidP="00DA3A7A">
      <w:pPr>
        <w:jc w:val="center"/>
        <w:rPr>
          <w:b/>
          <w:lang w:val="el-GR"/>
        </w:rPr>
      </w:pPr>
      <w:r w:rsidRPr="00024F66">
        <w:rPr>
          <w:b/>
          <w:lang w:val="el-GR"/>
        </w:rPr>
        <w:t>ΠΕΡΙΛΗΨΗ ΕΡΓΑΣΙΩΝ ΠΟΥ ΕΚΤΕΛΕΣΤΗΚΑΝ</w:t>
      </w:r>
    </w:p>
    <w:p w14:paraId="1D90EFB3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5C487261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6258D099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044763DD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41CEC670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349F9686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695E525E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628AC91F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01529676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5862EB6E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65EECE80" w14:textId="77777777" w:rsidR="00DA3A7A" w:rsidRPr="00DA3A7A" w:rsidRDefault="00DA3A7A" w:rsidP="00DA3A7A">
      <w:pPr>
        <w:jc w:val="center"/>
        <w:rPr>
          <w:b/>
          <w:lang w:val="el-GR"/>
        </w:rPr>
      </w:pPr>
    </w:p>
    <w:p w14:paraId="1574ED41" w14:textId="77777777" w:rsidR="00DA3A7A" w:rsidRPr="00B71530" w:rsidRDefault="00DA3A7A" w:rsidP="00DA3A7A">
      <w:pPr>
        <w:jc w:val="center"/>
        <w:rPr>
          <w:b/>
          <w:lang w:val="el-GR"/>
        </w:rPr>
      </w:pPr>
      <w:r w:rsidRPr="00B71530">
        <w:rPr>
          <w:b/>
          <w:lang w:val="el-GR"/>
        </w:rPr>
        <w:t>ΠΑΡΑΤΗΡΗΣΕΙΣ ΕΠΟΠΤΗ ΦΟΡΕΑ</w:t>
      </w:r>
    </w:p>
    <w:p w14:paraId="41BE878B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4562AA6D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7530E3A6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6F9A3F27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0B75B215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3D3D8D4C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7D6262E4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4278AD34" w14:textId="77777777" w:rsidR="00DA3A7A" w:rsidRPr="00DA3A7A" w:rsidRDefault="00DA3A7A" w:rsidP="00DA3A7A">
      <w:pPr>
        <w:rPr>
          <w:lang w:val="el-G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3"/>
        <w:gridCol w:w="3454"/>
      </w:tblGrid>
      <w:tr w:rsidR="00DA3A7A" w14:paraId="178A1E2C" w14:textId="77777777" w:rsidTr="00887C1F">
        <w:tc>
          <w:tcPr>
            <w:tcW w:w="3453" w:type="dxa"/>
          </w:tcPr>
          <w:p w14:paraId="2A997EC8" w14:textId="77777777" w:rsidR="00DA3A7A" w:rsidRPr="00F46EEC" w:rsidRDefault="00DA3A7A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r w:rsidRPr="00221742">
              <w:rPr>
                <w:sz w:val="16"/>
                <w:szCs w:val="18"/>
              </w:rPr>
              <w:t>Υπ</w:t>
            </w:r>
            <w:proofErr w:type="spellStart"/>
            <w:r w:rsidRPr="00221742">
              <w:rPr>
                <w:sz w:val="16"/>
                <w:szCs w:val="18"/>
              </w:rPr>
              <w:t>ογρ</w:t>
            </w:r>
            <w:proofErr w:type="spellEnd"/>
            <w:r w:rsidRPr="00221742">
              <w:rPr>
                <w:sz w:val="16"/>
                <w:szCs w:val="18"/>
              </w:rPr>
              <w:t xml:space="preserve">αφή </w:t>
            </w:r>
            <w:proofErr w:type="spellStart"/>
            <w:r w:rsidRPr="00221742">
              <w:rPr>
                <w:sz w:val="16"/>
                <w:szCs w:val="18"/>
              </w:rPr>
              <w:t>Ασκούμενου</w:t>
            </w:r>
            <w:proofErr w:type="spellEnd"/>
            <w:r>
              <w:rPr>
                <w:sz w:val="16"/>
                <w:szCs w:val="18"/>
              </w:rPr>
              <w:tab/>
            </w:r>
          </w:p>
        </w:tc>
        <w:tc>
          <w:tcPr>
            <w:tcW w:w="3454" w:type="dxa"/>
          </w:tcPr>
          <w:p w14:paraId="5DA17ECB" w14:textId="77777777" w:rsidR="00DA3A7A" w:rsidRPr="00F46EEC" w:rsidRDefault="00DA3A7A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r w:rsidRPr="00221742">
              <w:rPr>
                <w:sz w:val="16"/>
                <w:szCs w:val="18"/>
              </w:rPr>
              <w:t>Υπ</w:t>
            </w:r>
            <w:proofErr w:type="spellStart"/>
            <w:r w:rsidRPr="00221742">
              <w:rPr>
                <w:sz w:val="16"/>
                <w:szCs w:val="18"/>
              </w:rPr>
              <w:t>ογρ</w:t>
            </w:r>
            <w:proofErr w:type="spellEnd"/>
            <w:r w:rsidRPr="00221742">
              <w:rPr>
                <w:sz w:val="16"/>
                <w:szCs w:val="18"/>
              </w:rPr>
              <w:t>αφή</w:t>
            </w:r>
            <w:r w:rsidRPr="00F46EEC">
              <w:rPr>
                <w:sz w:val="16"/>
                <w:szCs w:val="18"/>
              </w:rPr>
              <w:t xml:space="preserve"> </w:t>
            </w:r>
            <w:r w:rsidRPr="00221742">
              <w:rPr>
                <w:sz w:val="16"/>
                <w:szCs w:val="18"/>
              </w:rPr>
              <w:t>Επόπ</w:t>
            </w:r>
            <w:proofErr w:type="spellStart"/>
            <w:r w:rsidRPr="00221742">
              <w:rPr>
                <w:sz w:val="16"/>
                <w:szCs w:val="18"/>
              </w:rPr>
              <w:t>τη</w:t>
            </w:r>
            <w:proofErr w:type="spellEnd"/>
            <w:r w:rsidRPr="00221742">
              <w:rPr>
                <w:sz w:val="16"/>
                <w:szCs w:val="18"/>
              </w:rPr>
              <w:t xml:space="preserve"> </w:t>
            </w:r>
            <w:proofErr w:type="spellStart"/>
            <w:r w:rsidRPr="00221742">
              <w:rPr>
                <w:sz w:val="16"/>
                <w:szCs w:val="18"/>
              </w:rPr>
              <w:t>Φορέ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>
              <w:rPr>
                <w:sz w:val="16"/>
                <w:szCs w:val="18"/>
              </w:rPr>
              <w:t xml:space="preserve"> </w:t>
            </w:r>
            <w:r>
              <w:rPr>
                <w:sz w:val="16"/>
                <w:szCs w:val="18"/>
              </w:rPr>
              <w:tab/>
            </w:r>
          </w:p>
        </w:tc>
      </w:tr>
      <w:tr w:rsidR="00DA3A7A" w14:paraId="6B7C57D0" w14:textId="77777777" w:rsidTr="00887C1F">
        <w:tc>
          <w:tcPr>
            <w:tcW w:w="3453" w:type="dxa"/>
          </w:tcPr>
          <w:p w14:paraId="28B42B18" w14:textId="77777777" w:rsidR="00DA3A7A" w:rsidRPr="00221742" w:rsidRDefault="00DA3A7A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proofErr w:type="spellStart"/>
            <w:r w:rsidRPr="00221742">
              <w:rPr>
                <w:sz w:val="16"/>
                <w:szCs w:val="18"/>
              </w:rPr>
              <w:t>Ημερομηνί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>
              <w:rPr>
                <w:sz w:val="16"/>
                <w:szCs w:val="18"/>
              </w:rPr>
              <w:tab/>
            </w:r>
          </w:p>
        </w:tc>
        <w:tc>
          <w:tcPr>
            <w:tcW w:w="3454" w:type="dxa"/>
          </w:tcPr>
          <w:p w14:paraId="22E5F889" w14:textId="77777777" w:rsidR="00DA3A7A" w:rsidRPr="00221742" w:rsidRDefault="00DA3A7A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proofErr w:type="spellStart"/>
            <w:r w:rsidRPr="00221742">
              <w:rPr>
                <w:sz w:val="16"/>
                <w:szCs w:val="18"/>
              </w:rPr>
              <w:t>Ημερομηνί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>
              <w:rPr>
                <w:sz w:val="16"/>
                <w:szCs w:val="18"/>
              </w:rPr>
              <w:t xml:space="preserve"> </w:t>
            </w:r>
            <w:r>
              <w:rPr>
                <w:sz w:val="16"/>
                <w:szCs w:val="18"/>
              </w:rPr>
              <w:tab/>
            </w:r>
          </w:p>
        </w:tc>
      </w:tr>
    </w:tbl>
    <w:p w14:paraId="1C47BC7C" w14:textId="77777777" w:rsidR="00D04AB9" w:rsidRDefault="00D04AB9">
      <w:pPr>
        <w:spacing w:after="200" w:line="276" w:lineRule="auto"/>
        <w:rPr>
          <w:b/>
          <w:sz w:val="24"/>
          <w:lang w:val="el-GR"/>
        </w:rPr>
      </w:pPr>
      <w:r>
        <w:rPr>
          <w:b/>
          <w:sz w:val="24"/>
          <w:lang w:val="el-GR"/>
        </w:rPr>
        <w:br w:type="page"/>
      </w:r>
    </w:p>
    <w:p w14:paraId="1C41C1AC" w14:textId="77777777" w:rsidR="00DA3A7A" w:rsidRPr="00B71530" w:rsidRDefault="00DA3A7A" w:rsidP="00DA3A7A">
      <w:pPr>
        <w:spacing w:line="276" w:lineRule="auto"/>
        <w:jc w:val="center"/>
        <w:rPr>
          <w:rStyle w:val="Strong"/>
          <w:lang w:val="el-GR"/>
        </w:rPr>
      </w:pPr>
      <w:r w:rsidRPr="001B2651">
        <w:rPr>
          <w:b/>
          <w:sz w:val="28"/>
          <w:szCs w:val="32"/>
          <w:lang w:val="el-GR"/>
        </w:rPr>
        <w:lastRenderedPageBreak/>
        <w:t>ΕΝΤΥΠΟ 1</w:t>
      </w:r>
    </w:p>
    <w:p w14:paraId="21AFA7BF" w14:textId="77777777" w:rsidR="00DA3A7A" w:rsidRPr="00B71530" w:rsidRDefault="00DA3A7A" w:rsidP="00DA3A7A">
      <w:pPr>
        <w:spacing w:after="240"/>
        <w:jc w:val="center"/>
        <w:rPr>
          <w:rStyle w:val="Strong"/>
          <w:lang w:val="el-GR"/>
        </w:rPr>
      </w:pPr>
      <w:r w:rsidRPr="001B2651">
        <w:rPr>
          <w:rStyle w:val="Strong"/>
          <w:lang w:val="el-GR"/>
        </w:rPr>
        <w:t>ΕΒΔΟΜΑΔΙΑΙΟ ΦΥΛΛΟ ΠΡΑΚΤΙΚΗΣ ΑΣΚΗΣΗΣ</w:t>
      </w:r>
    </w:p>
    <w:p w14:paraId="6AC31011" w14:textId="77777777" w:rsidR="00DA3A7A" w:rsidRPr="00024F66" w:rsidRDefault="00DA3A7A" w:rsidP="00DA3A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DDDDDD" w:themeFill="background2"/>
        <w:spacing w:after="0"/>
        <w:rPr>
          <w:szCs w:val="20"/>
          <w:lang w:val="el-GR"/>
        </w:rPr>
      </w:pPr>
      <w:r w:rsidRPr="00327DCE">
        <w:rPr>
          <w:szCs w:val="20"/>
          <w:lang w:val="el-GR"/>
        </w:rPr>
        <w:t xml:space="preserve">ΕΒΔΟΜΑΔΑ ΠΡΑΚΤΙΚΗΣ ΑΣΚΗΣΗΣ # ...... </w:t>
      </w:r>
      <w:r w:rsidRPr="00024F66">
        <w:rPr>
          <w:szCs w:val="20"/>
          <w:lang w:val="el-GR"/>
        </w:rPr>
        <w:t xml:space="preserve"> </w:t>
      </w:r>
      <w:r w:rsidRPr="00327DCE">
        <w:rPr>
          <w:szCs w:val="20"/>
          <w:lang w:val="el-GR"/>
        </w:rPr>
        <w:t>ΑΠΟ 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 xml:space="preserve">../........ </w:t>
      </w:r>
      <w:r w:rsidRPr="00327DCE">
        <w:rPr>
          <w:szCs w:val="20"/>
        </w:rPr>
        <w:t>MEXPI</w:t>
      </w:r>
      <w:r w:rsidRPr="00024F66">
        <w:rPr>
          <w:szCs w:val="20"/>
          <w:lang w:val="el-GR"/>
        </w:rPr>
        <w:t xml:space="preserve"> </w:t>
      </w:r>
      <w:r w:rsidRPr="00327DCE">
        <w:rPr>
          <w:szCs w:val="20"/>
          <w:lang w:val="el-GR"/>
        </w:rPr>
        <w:t>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../........</w:t>
      </w:r>
    </w:p>
    <w:p w14:paraId="584C5988" w14:textId="77777777" w:rsidR="00DA3A7A" w:rsidRPr="00024F66" w:rsidRDefault="00DA3A7A" w:rsidP="00DA3A7A">
      <w:pPr>
        <w:rPr>
          <w:lang w:val="el-GR"/>
        </w:rPr>
      </w:pPr>
    </w:p>
    <w:p w14:paraId="04138BD4" w14:textId="77777777" w:rsidR="00DA3A7A" w:rsidRPr="00B71530" w:rsidRDefault="00DA3A7A" w:rsidP="00DA3A7A">
      <w:pPr>
        <w:jc w:val="center"/>
        <w:rPr>
          <w:b/>
          <w:lang w:val="el-GR"/>
        </w:rPr>
      </w:pPr>
      <w:r w:rsidRPr="00024F66">
        <w:rPr>
          <w:b/>
          <w:lang w:val="el-GR"/>
        </w:rPr>
        <w:t>ΠΕΡΙΛΗΨΗ ΕΡΓΑΣΙΩΝ ΠΟΥ ΕΚΤΕΛΕΣΤΗΚΑΝ</w:t>
      </w:r>
    </w:p>
    <w:p w14:paraId="7CE7FA2F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6A75E9CA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4896C904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5BAA881A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38342BA2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447AA5B1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303347DA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3A5833C9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64C78BB2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56471829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0076B756" w14:textId="77777777" w:rsidR="00DA3A7A" w:rsidRPr="00DA3A7A" w:rsidRDefault="00DA3A7A" w:rsidP="00DA3A7A">
      <w:pPr>
        <w:jc w:val="center"/>
        <w:rPr>
          <w:b/>
          <w:lang w:val="el-GR"/>
        </w:rPr>
      </w:pPr>
    </w:p>
    <w:p w14:paraId="65641AEF" w14:textId="77777777" w:rsidR="00DA3A7A" w:rsidRPr="00B71530" w:rsidRDefault="00DA3A7A" w:rsidP="00DA3A7A">
      <w:pPr>
        <w:jc w:val="center"/>
        <w:rPr>
          <w:b/>
          <w:lang w:val="el-GR"/>
        </w:rPr>
      </w:pPr>
      <w:r w:rsidRPr="00B71530">
        <w:rPr>
          <w:b/>
          <w:lang w:val="el-GR"/>
        </w:rPr>
        <w:t>ΠΑΡΑΤΗΡΗΣΕΙΣ ΕΠΟΠΤΗ ΦΟΡΕΑ</w:t>
      </w:r>
    </w:p>
    <w:p w14:paraId="4C6A219C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1E983A5C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5103A959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14849194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3CD190DD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4EAF4DAB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36437BBA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55EE69E8" w14:textId="77777777" w:rsidR="00DA3A7A" w:rsidRPr="00DA3A7A" w:rsidRDefault="00DA3A7A" w:rsidP="00DA3A7A">
      <w:pPr>
        <w:rPr>
          <w:lang w:val="el-G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3"/>
        <w:gridCol w:w="3454"/>
      </w:tblGrid>
      <w:tr w:rsidR="00DA3A7A" w14:paraId="01E891B6" w14:textId="77777777" w:rsidTr="00887C1F">
        <w:tc>
          <w:tcPr>
            <w:tcW w:w="3453" w:type="dxa"/>
          </w:tcPr>
          <w:p w14:paraId="3661D33B" w14:textId="77777777" w:rsidR="00DA3A7A" w:rsidRPr="00F46EEC" w:rsidRDefault="00DA3A7A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r w:rsidRPr="00221742">
              <w:rPr>
                <w:sz w:val="16"/>
                <w:szCs w:val="18"/>
              </w:rPr>
              <w:t>Υπ</w:t>
            </w:r>
            <w:proofErr w:type="spellStart"/>
            <w:r w:rsidRPr="00221742">
              <w:rPr>
                <w:sz w:val="16"/>
                <w:szCs w:val="18"/>
              </w:rPr>
              <w:t>ογρ</w:t>
            </w:r>
            <w:proofErr w:type="spellEnd"/>
            <w:r w:rsidRPr="00221742">
              <w:rPr>
                <w:sz w:val="16"/>
                <w:szCs w:val="18"/>
              </w:rPr>
              <w:t xml:space="preserve">αφή </w:t>
            </w:r>
            <w:proofErr w:type="spellStart"/>
            <w:r w:rsidRPr="00221742">
              <w:rPr>
                <w:sz w:val="16"/>
                <w:szCs w:val="18"/>
              </w:rPr>
              <w:t>Ασκούμενου</w:t>
            </w:r>
            <w:proofErr w:type="spellEnd"/>
            <w:r>
              <w:rPr>
                <w:sz w:val="16"/>
                <w:szCs w:val="18"/>
              </w:rPr>
              <w:tab/>
            </w:r>
          </w:p>
        </w:tc>
        <w:tc>
          <w:tcPr>
            <w:tcW w:w="3454" w:type="dxa"/>
          </w:tcPr>
          <w:p w14:paraId="61F15220" w14:textId="77777777" w:rsidR="00DA3A7A" w:rsidRPr="00F46EEC" w:rsidRDefault="00DA3A7A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r w:rsidRPr="00221742">
              <w:rPr>
                <w:sz w:val="16"/>
                <w:szCs w:val="18"/>
              </w:rPr>
              <w:t>Υπ</w:t>
            </w:r>
            <w:proofErr w:type="spellStart"/>
            <w:r w:rsidRPr="00221742">
              <w:rPr>
                <w:sz w:val="16"/>
                <w:szCs w:val="18"/>
              </w:rPr>
              <w:t>ογρ</w:t>
            </w:r>
            <w:proofErr w:type="spellEnd"/>
            <w:r w:rsidRPr="00221742">
              <w:rPr>
                <w:sz w:val="16"/>
                <w:szCs w:val="18"/>
              </w:rPr>
              <w:t>αφή</w:t>
            </w:r>
            <w:r w:rsidRPr="00F46EEC">
              <w:rPr>
                <w:sz w:val="16"/>
                <w:szCs w:val="18"/>
              </w:rPr>
              <w:t xml:space="preserve"> </w:t>
            </w:r>
            <w:r w:rsidRPr="00221742">
              <w:rPr>
                <w:sz w:val="16"/>
                <w:szCs w:val="18"/>
              </w:rPr>
              <w:t>Επόπ</w:t>
            </w:r>
            <w:proofErr w:type="spellStart"/>
            <w:r w:rsidRPr="00221742">
              <w:rPr>
                <w:sz w:val="16"/>
                <w:szCs w:val="18"/>
              </w:rPr>
              <w:t>τη</w:t>
            </w:r>
            <w:proofErr w:type="spellEnd"/>
            <w:r w:rsidRPr="00221742">
              <w:rPr>
                <w:sz w:val="16"/>
                <w:szCs w:val="18"/>
              </w:rPr>
              <w:t xml:space="preserve"> </w:t>
            </w:r>
            <w:proofErr w:type="spellStart"/>
            <w:r w:rsidRPr="00221742">
              <w:rPr>
                <w:sz w:val="16"/>
                <w:szCs w:val="18"/>
              </w:rPr>
              <w:t>Φορέ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>
              <w:rPr>
                <w:sz w:val="16"/>
                <w:szCs w:val="18"/>
              </w:rPr>
              <w:t xml:space="preserve"> </w:t>
            </w:r>
            <w:r>
              <w:rPr>
                <w:sz w:val="16"/>
                <w:szCs w:val="18"/>
              </w:rPr>
              <w:tab/>
            </w:r>
          </w:p>
        </w:tc>
      </w:tr>
      <w:tr w:rsidR="00DA3A7A" w14:paraId="4D1CA497" w14:textId="77777777" w:rsidTr="00887C1F">
        <w:tc>
          <w:tcPr>
            <w:tcW w:w="3453" w:type="dxa"/>
          </w:tcPr>
          <w:p w14:paraId="522A9ECD" w14:textId="77777777" w:rsidR="00DA3A7A" w:rsidRPr="00221742" w:rsidRDefault="00DA3A7A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proofErr w:type="spellStart"/>
            <w:r w:rsidRPr="00221742">
              <w:rPr>
                <w:sz w:val="16"/>
                <w:szCs w:val="18"/>
              </w:rPr>
              <w:t>Ημερομηνί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>
              <w:rPr>
                <w:sz w:val="16"/>
                <w:szCs w:val="18"/>
              </w:rPr>
              <w:tab/>
            </w:r>
          </w:p>
        </w:tc>
        <w:tc>
          <w:tcPr>
            <w:tcW w:w="3454" w:type="dxa"/>
          </w:tcPr>
          <w:p w14:paraId="481AF458" w14:textId="77777777" w:rsidR="00DA3A7A" w:rsidRPr="00221742" w:rsidRDefault="00DA3A7A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proofErr w:type="spellStart"/>
            <w:r w:rsidRPr="00221742">
              <w:rPr>
                <w:sz w:val="16"/>
                <w:szCs w:val="18"/>
              </w:rPr>
              <w:t>Ημερομηνί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>
              <w:rPr>
                <w:sz w:val="16"/>
                <w:szCs w:val="18"/>
              </w:rPr>
              <w:t xml:space="preserve"> </w:t>
            </w:r>
            <w:r>
              <w:rPr>
                <w:sz w:val="16"/>
                <w:szCs w:val="18"/>
              </w:rPr>
              <w:tab/>
            </w:r>
          </w:p>
        </w:tc>
      </w:tr>
    </w:tbl>
    <w:p w14:paraId="09102190" w14:textId="77777777" w:rsidR="00D04AB9" w:rsidRDefault="00D04AB9">
      <w:pPr>
        <w:spacing w:after="200" w:line="276" w:lineRule="auto"/>
        <w:rPr>
          <w:b/>
          <w:sz w:val="24"/>
          <w:lang w:val="el-GR"/>
        </w:rPr>
      </w:pPr>
      <w:r>
        <w:rPr>
          <w:b/>
          <w:sz w:val="24"/>
          <w:lang w:val="el-GR"/>
        </w:rPr>
        <w:br w:type="page"/>
      </w:r>
    </w:p>
    <w:p w14:paraId="5EE31FC7" w14:textId="77777777" w:rsidR="00DA3A7A" w:rsidRPr="00B71530" w:rsidRDefault="00DA3A7A" w:rsidP="00DA3A7A">
      <w:pPr>
        <w:spacing w:line="276" w:lineRule="auto"/>
        <w:jc w:val="center"/>
        <w:rPr>
          <w:rStyle w:val="Strong"/>
          <w:lang w:val="el-GR"/>
        </w:rPr>
      </w:pPr>
      <w:r w:rsidRPr="001B2651">
        <w:rPr>
          <w:b/>
          <w:sz w:val="28"/>
          <w:szCs w:val="32"/>
          <w:lang w:val="el-GR"/>
        </w:rPr>
        <w:lastRenderedPageBreak/>
        <w:t>ΕΝΤΥΠΟ 1</w:t>
      </w:r>
    </w:p>
    <w:p w14:paraId="4A46F6D9" w14:textId="77777777" w:rsidR="00DA3A7A" w:rsidRPr="00B71530" w:rsidRDefault="00DA3A7A" w:rsidP="00DA3A7A">
      <w:pPr>
        <w:spacing w:after="240"/>
        <w:jc w:val="center"/>
        <w:rPr>
          <w:rStyle w:val="Strong"/>
          <w:lang w:val="el-GR"/>
        </w:rPr>
      </w:pPr>
      <w:r w:rsidRPr="001B2651">
        <w:rPr>
          <w:rStyle w:val="Strong"/>
          <w:lang w:val="el-GR"/>
        </w:rPr>
        <w:t>ΕΒΔΟΜΑΔΙΑΙΟ ΦΥΛΛΟ ΠΡΑΚΤΙΚΗΣ ΑΣΚΗΣΗΣ</w:t>
      </w:r>
    </w:p>
    <w:p w14:paraId="1F78CFB5" w14:textId="77777777" w:rsidR="00DA3A7A" w:rsidRPr="00024F66" w:rsidRDefault="00DA3A7A" w:rsidP="00DA3A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DDDDDD" w:themeFill="background2"/>
        <w:spacing w:after="0"/>
        <w:rPr>
          <w:szCs w:val="20"/>
          <w:lang w:val="el-GR"/>
        </w:rPr>
      </w:pPr>
      <w:r w:rsidRPr="00327DCE">
        <w:rPr>
          <w:szCs w:val="20"/>
          <w:lang w:val="el-GR"/>
        </w:rPr>
        <w:t xml:space="preserve">ΕΒΔΟΜΑΔΑ ΠΡΑΚΤΙΚΗΣ ΑΣΚΗΣΗΣ # ...... </w:t>
      </w:r>
      <w:r w:rsidRPr="00024F66">
        <w:rPr>
          <w:szCs w:val="20"/>
          <w:lang w:val="el-GR"/>
        </w:rPr>
        <w:t xml:space="preserve"> </w:t>
      </w:r>
      <w:r w:rsidRPr="00327DCE">
        <w:rPr>
          <w:szCs w:val="20"/>
          <w:lang w:val="el-GR"/>
        </w:rPr>
        <w:t>ΑΠΟ 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 xml:space="preserve">../........ </w:t>
      </w:r>
      <w:r w:rsidRPr="00327DCE">
        <w:rPr>
          <w:szCs w:val="20"/>
        </w:rPr>
        <w:t>MEXPI</w:t>
      </w:r>
      <w:r w:rsidRPr="00024F66">
        <w:rPr>
          <w:szCs w:val="20"/>
          <w:lang w:val="el-GR"/>
        </w:rPr>
        <w:t xml:space="preserve"> </w:t>
      </w:r>
      <w:r w:rsidRPr="00327DCE">
        <w:rPr>
          <w:szCs w:val="20"/>
          <w:lang w:val="el-GR"/>
        </w:rPr>
        <w:t>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../........</w:t>
      </w:r>
    </w:p>
    <w:p w14:paraId="78C5034E" w14:textId="77777777" w:rsidR="00DA3A7A" w:rsidRPr="00024F66" w:rsidRDefault="00DA3A7A" w:rsidP="00DA3A7A">
      <w:pPr>
        <w:rPr>
          <w:lang w:val="el-GR"/>
        </w:rPr>
      </w:pPr>
    </w:p>
    <w:p w14:paraId="391CBC26" w14:textId="77777777" w:rsidR="00DA3A7A" w:rsidRPr="00B71530" w:rsidRDefault="00DA3A7A" w:rsidP="00DA3A7A">
      <w:pPr>
        <w:jc w:val="center"/>
        <w:rPr>
          <w:b/>
          <w:lang w:val="el-GR"/>
        </w:rPr>
      </w:pPr>
      <w:r w:rsidRPr="00024F66">
        <w:rPr>
          <w:b/>
          <w:lang w:val="el-GR"/>
        </w:rPr>
        <w:t>ΠΕΡΙΛΗΨΗ ΕΡΓΑΣΙΩΝ ΠΟΥ ΕΚΤΕΛΕΣΤΗΚΑΝ</w:t>
      </w:r>
    </w:p>
    <w:p w14:paraId="1E6ADE8A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04E81AB8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5755BC5D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0F282C7B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133F255B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7888D026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33A63592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0A61EDF2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69F21076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066E7DE0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57DFA947" w14:textId="77777777" w:rsidR="00DA3A7A" w:rsidRPr="00DA3A7A" w:rsidRDefault="00DA3A7A" w:rsidP="00DA3A7A">
      <w:pPr>
        <w:jc w:val="center"/>
        <w:rPr>
          <w:b/>
          <w:lang w:val="el-GR"/>
        </w:rPr>
      </w:pPr>
    </w:p>
    <w:p w14:paraId="3A6DFDC2" w14:textId="77777777" w:rsidR="00DA3A7A" w:rsidRPr="00B71530" w:rsidRDefault="00DA3A7A" w:rsidP="00DA3A7A">
      <w:pPr>
        <w:jc w:val="center"/>
        <w:rPr>
          <w:b/>
          <w:lang w:val="el-GR"/>
        </w:rPr>
      </w:pPr>
      <w:r w:rsidRPr="00B71530">
        <w:rPr>
          <w:b/>
          <w:lang w:val="el-GR"/>
        </w:rPr>
        <w:t>ΠΑΡΑΤΗΡΗΣΕΙΣ ΕΠΟΠΤΗ ΦΟΡΕΑ</w:t>
      </w:r>
    </w:p>
    <w:p w14:paraId="28ACC3B6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06DCD47E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60D0A22A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3EEA0E88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343C591D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0A3381FC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750E48DB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400DEF1F" w14:textId="77777777" w:rsidR="00DA3A7A" w:rsidRPr="00DA3A7A" w:rsidRDefault="00DA3A7A" w:rsidP="00DA3A7A">
      <w:pPr>
        <w:rPr>
          <w:lang w:val="el-G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3"/>
        <w:gridCol w:w="3454"/>
      </w:tblGrid>
      <w:tr w:rsidR="00DA3A7A" w14:paraId="1B3E6182" w14:textId="77777777" w:rsidTr="00887C1F">
        <w:tc>
          <w:tcPr>
            <w:tcW w:w="3453" w:type="dxa"/>
          </w:tcPr>
          <w:p w14:paraId="719B51F3" w14:textId="77777777" w:rsidR="00DA3A7A" w:rsidRPr="00F46EEC" w:rsidRDefault="00DA3A7A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r w:rsidRPr="00221742">
              <w:rPr>
                <w:sz w:val="16"/>
                <w:szCs w:val="18"/>
              </w:rPr>
              <w:t>Υπ</w:t>
            </w:r>
            <w:proofErr w:type="spellStart"/>
            <w:r w:rsidRPr="00221742">
              <w:rPr>
                <w:sz w:val="16"/>
                <w:szCs w:val="18"/>
              </w:rPr>
              <w:t>ογρ</w:t>
            </w:r>
            <w:proofErr w:type="spellEnd"/>
            <w:r w:rsidRPr="00221742">
              <w:rPr>
                <w:sz w:val="16"/>
                <w:szCs w:val="18"/>
              </w:rPr>
              <w:t xml:space="preserve">αφή </w:t>
            </w:r>
            <w:proofErr w:type="spellStart"/>
            <w:r w:rsidRPr="00221742">
              <w:rPr>
                <w:sz w:val="16"/>
                <w:szCs w:val="18"/>
              </w:rPr>
              <w:t>Ασκούμενου</w:t>
            </w:r>
            <w:proofErr w:type="spellEnd"/>
            <w:r>
              <w:rPr>
                <w:sz w:val="16"/>
                <w:szCs w:val="18"/>
              </w:rPr>
              <w:tab/>
            </w:r>
          </w:p>
        </w:tc>
        <w:tc>
          <w:tcPr>
            <w:tcW w:w="3454" w:type="dxa"/>
          </w:tcPr>
          <w:p w14:paraId="6EA3C160" w14:textId="77777777" w:rsidR="00DA3A7A" w:rsidRPr="00F46EEC" w:rsidRDefault="00DA3A7A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r w:rsidRPr="00221742">
              <w:rPr>
                <w:sz w:val="16"/>
                <w:szCs w:val="18"/>
              </w:rPr>
              <w:t>Υπ</w:t>
            </w:r>
            <w:proofErr w:type="spellStart"/>
            <w:r w:rsidRPr="00221742">
              <w:rPr>
                <w:sz w:val="16"/>
                <w:szCs w:val="18"/>
              </w:rPr>
              <w:t>ογρ</w:t>
            </w:r>
            <w:proofErr w:type="spellEnd"/>
            <w:r w:rsidRPr="00221742">
              <w:rPr>
                <w:sz w:val="16"/>
                <w:szCs w:val="18"/>
              </w:rPr>
              <w:t>αφή</w:t>
            </w:r>
            <w:r w:rsidRPr="00F46EEC">
              <w:rPr>
                <w:sz w:val="16"/>
                <w:szCs w:val="18"/>
              </w:rPr>
              <w:t xml:space="preserve"> </w:t>
            </w:r>
            <w:r w:rsidRPr="00221742">
              <w:rPr>
                <w:sz w:val="16"/>
                <w:szCs w:val="18"/>
              </w:rPr>
              <w:t>Επόπ</w:t>
            </w:r>
            <w:proofErr w:type="spellStart"/>
            <w:r w:rsidRPr="00221742">
              <w:rPr>
                <w:sz w:val="16"/>
                <w:szCs w:val="18"/>
              </w:rPr>
              <w:t>τη</w:t>
            </w:r>
            <w:proofErr w:type="spellEnd"/>
            <w:r w:rsidRPr="00221742">
              <w:rPr>
                <w:sz w:val="16"/>
                <w:szCs w:val="18"/>
              </w:rPr>
              <w:t xml:space="preserve"> </w:t>
            </w:r>
            <w:proofErr w:type="spellStart"/>
            <w:r w:rsidRPr="00221742">
              <w:rPr>
                <w:sz w:val="16"/>
                <w:szCs w:val="18"/>
              </w:rPr>
              <w:t>Φορέ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>
              <w:rPr>
                <w:sz w:val="16"/>
                <w:szCs w:val="18"/>
              </w:rPr>
              <w:t xml:space="preserve"> </w:t>
            </w:r>
            <w:r>
              <w:rPr>
                <w:sz w:val="16"/>
                <w:szCs w:val="18"/>
              </w:rPr>
              <w:tab/>
            </w:r>
          </w:p>
        </w:tc>
      </w:tr>
      <w:tr w:rsidR="00DA3A7A" w14:paraId="5F97F327" w14:textId="77777777" w:rsidTr="00887C1F">
        <w:tc>
          <w:tcPr>
            <w:tcW w:w="3453" w:type="dxa"/>
          </w:tcPr>
          <w:p w14:paraId="432F85C7" w14:textId="77777777" w:rsidR="00DA3A7A" w:rsidRPr="00221742" w:rsidRDefault="00DA3A7A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proofErr w:type="spellStart"/>
            <w:r w:rsidRPr="00221742">
              <w:rPr>
                <w:sz w:val="16"/>
                <w:szCs w:val="18"/>
              </w:rPr>
              <w:t>Ημερομηνί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>
              <w:rPr>
                <w:sz w:val="16"/>
                <w:szCs w:val="18"/>
              </w:rPr>
              <w:tab/>
            </w:r>
          </w:p>
        </w:tc>
        <w:tc>
          <w:tcPr>
            <w:tcW w:w="3454" w:type="dxa"/>
          </w:tcPr>
          <w:p w14:paraId="112BFD0F" w14:textId="77777777" w:rsidR="00DA3A7A" w:rsidRPr="00221742" w:rsidRDefault="00DA3A7A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proofErr w:type="spellStart"/>
            <w:r w:rsidRPr="00221742">
              <w:rPr>
                <w:sz w:val="16"/>
                <w:szCs w:val="18"/>
              </w:rPr>
              <w:t>Ημερομηνί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>
              <w:rPr>
                <w:sz w:val="16"/>
                <w:szCs w:val="18"/>
              </w:rPr>
              <w:t xml:space="preserve"> </w:t>
            </w:r>
            <w:r>
              <w:rPr>
                <w:sz w:val="16"/>
                <w:szCs w:val="18"/>
              </w:rPr>
              <w:tab/>
            </w:r>
          </w:p>
        </w:tc>
      </w:tr>
    </w:tbl>
    <w:p w14:paraId="305E2002" w14:textId="77777777" w:rsidR="00D04AB9" w:rsidRDefault="00D04AB9">
      <w:pPr>
        <w:spacing w:after="200" w:line="276" w:lineRule="auto"/>
        <w:rPr>
          <w:b/>
          <w:sz w:val="24"/>
          <w:lang w:val="el-GR"/>
        </w:rPr>
      </w:pPr>
      <w:r>
        <w:rPr>
          <w:b/>
          <w:sz w:val="24"/>
          <w:lang w:val="el-GR"/>
        </w:rPr>
        <w:br w:type="page"/>
      </w:r>
    </w:p>
    <w:p w14:paraId="6357FCAD" w14:textId="77777777" w:rsidR="00DA3A7A" w:rsidRPr="00B71530" w:rsidRDefault="00DA3A7A" w:rsidP="00DA3A7A">
      <w:pPr>
        <w:spacing w:line="276" w:lineRule="auto"/>
        <w:jc w:val="center"/>
        <w:rPr>
          <w:rStyle w:val="Strong"/>
          <w:lang w:val="el-GR"/>
        </w:rPr>
      </w:pPr>
      <w:r w:rsidRPr="001B2651">
        <w:rPr>
          <w:b/>
          <w:sz w:val="28"/>
          <w:szCs w:val="32"/>
          <w:lang w:val="el-GR"/>
        </w:rPr>
        <w:lastRenderedPageBreak/>
        <w:t>ΕΝΤΥΠΟ 1</w:t>
      </w:r>
    </w:p>
    <w:p w14:paraId="41856D10" w14:textId="77777777" w:rsidR="00DA3A7A" w:rsidRPr="00B71530" w:rsidRDefault="00DA3A7A" w:rsidP="00DA3A7A">
      <w:pPr>
        <w:spacing w:after="240"/>
        <w:jc w:val="center"/>
        <w:rPr>
          <w:rStyle w:val="Strong"/>
          <w:lang w:val="el-GR"/>
        </w:rPr>
      </w:pPr>
      <w:r w:rsidRPr="001B2651">
        <w:rPr>
          <w:rStyle w:val="Strong"/>
          <w:lang w:val="el-GR"/>
        </w:rPr>
        <w:t>ΕΒΔΟΜΑΔΙΑΙΟ ΦΥΛΛΟ ΠΡΑΚΤΙΚΗΣ ΑΣΚΗΣΗΣ</w:t>
      </w:r>
    </w:p>
    <w:p w14:paraId="36B5CE16" w14:textId="77777777" w:rsidR="00DA3A7A" w:rsidRPr="00024F66" w:rsidRDefault="00DA3A7A" w:rsidP="00DA3A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DDDDDD" w:themeFill="background2"/>
        <w:spacing w:after="0"/>
        <w:rPr>
          <w:szCs w:val="20"/>
          <w:lang w:val="el-GR"/>
        </w:rPr>
      </w:pPr>
      <w:r w:rsidRPr="00327DCE">
        <w:rPr>
          <w:szCs w:val="20"/>
          <w:lang w:val="el-GR"/>
        </w:rPr>
        <w:t xml:space="preserve">ΕΒΔΟΜΑΔΑ ΠΡΑΚΤΙΚΗΣ ΑΣΚΗΣΗΣ # ...... </w:t>
      </w:r>
      <w:r w:rsidRPr="00024F66">
        <w:rPr>
          <w:szCs w:val="20"/>
          <w:lang w:val="el-GR"/>
        </w:rPr>
        <w:t xml:space="preserve"> </w:t>
      </w:r>
      <w:r w:rsidRPr="00327DCE">
        <w:rPr>
          <w:szCs w:val="20"/>
          <w:lang w:val="el-GR"/>
        </w:rPr>
        <w:t>ΑΠΟ 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 xml:space="preserve">../........ </w:t>
      </w:r>
      <w:r w:rsidRPr="00327DCE">
        <w:rPr>
          <w:szCs w:val="20"/>
        </w:rPr>
        <w:t>MEXPI</w:t>
      </w:r>
      <w:r w:rsidRPr="00024F66">
        <w:rPr>
          <w:szCs w:val="20"/>
          <w:lang w:val="el-GR"/>
        </w:rPr>
        <w:t xml:space="preserve"> </w:t>
      </w:r>
      <w:r w:rsidRPr="00327DCE">
        <w:rPr>
          <w:szCs w:val="20"/>
          <w:lang w:val="el-GR"/>
        </w:rPr>
        <w:t>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../........</w:t>
      </w:r>
    </w:p>
    <w:p w14:paraId="77B00292" w14:textId="77777777" w:rsidR="00DA3A7A" w:rsidRPr="00024F66" w:rsidRDefault="00DA3A7A" w:rsidP="00DA3A7A">
      <w:pPr>
        <w:rPr>
          <w:lang w:val="el-GR"/>
        </w:rPr>
      </w:pPr>
    </w:p>
    <w:p w14:paraId="365FA06A" w14:textId="77777777" w:rsidR="00DA3A7A" w:rsidRPr="00B71530" w:rsidRDefault="00DA3A7A" w:rsidP="00DA3A7A">
      <w:pPr>
        <w:jc w:val="center"/>
        <w:rPr>
          <w:b/>
          <w:lang w:val="el-GR"/>
        </w:rPr>
      </w:pPr>
      <w:r w:rsidRPr="00024F66">
        <w:rPr>
          <w:b/>
          <w:lang w:val="el-GR"/>
        </w:rPr>
        <w:t>ΠΕΡΙΛΗΨΗ ΕΡΓΑΣΙΩΝ ΠΟΥ ΕΚΤΕΛΕΣΤΗΚΑΝ</w:t>
      </w:r>
    </w:p>
    <w:p w14:paraId="0D99C246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5EBEC102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56FF51CD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1BF20AC7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2F943DF3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65195BF5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18E9A730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56BFA677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11620EC1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79DCCEB0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26F22834" w14:textId="77777777" w:rsidR="00DA3A7A" w:rsidRPr="00DA3A7A" w:rsidRDefault="00DA3A7A" w:rsidP="00DA3A7A">
      <w:pPr>
        <w:jc w:val="center"/>
        <w:rPr>
          <w:b/>
          <w:lang w:val="el-GR"/>
        </w:rPr>
      </w:pPr>
    </w:p>
    <w:p w14:paraId="32FD2CE1" w14:textId="77777777" w:rsidR="00DA3A7A" w:rsidRPr="00B71530" w:rsidRDefault="00DA3A7A" w:rsidP="00DA3A7A">
      <w:pPr>
        <w:jc w:val="center"/>
        <w:rPr>
          <w:b/>
          <w:lang w:val="el-GR"/>
        </w:rPr>
      </w:pPr>
      <w:r w:rsidRPr="00B71530">
        <w:rPr>
          <w:b/>
          <w:lang w:val="el-GR"/>
        </w:rPr>
        <w:t>ΠΑΡΑΤΗΡΗΣΕΙΣ ΕΠΟΠΤΗ ΦΟΡΕΑ</w:t>
      </w:r>
    </w:p>
    <w:p w14:paraId="35AF9359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2BB48E7B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48CAD3A8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2826BF1B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717E37F0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1234D6D2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1021E7AC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7FC1597E" w14:textId="77777777" w:rsidR="00DA3A7A" w:rsidRPr="00DA3A7A" w:rsidRDefault="00DA3A7A" w:rsidP="00DA3A7A">
      <w:pPr>
        <w:rPr>
          <w:lang w:val="el-G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3"/>
        <w:gridCol w:w="3454"/>
      </w:tblGrid>
      <w:tr w:rsidR="00DA3A7A" w14:paraId="31FD5541" w14:textId="77777777" w:rsidTr="00887C1F">
        <w:tc>
          <w:tcPr>
            <w:tcW w:w="3453" w:type="dxa"/>
          </w:tcPr>
          <w:p w14:paraId="379336D4" w14:textId="77777777" w:rsidR="00DA3A7A" w:rsidRPr="00F46EEC" w:rsidRDefault="00DA3A7A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r w:rsidRPr="00221742">
              <w:rPr>
                <w:sz w:val="16"/>
                <w:szCs w:val="18"/>
              </w:rPr>
              <w:t>Υπ</w:t>
            </w:r>
            <w:proofErr w:type="spellStart"/>
            <w:r w:rsidRPr="00221742">
              <w:rPr>
                <w:sz w:val="16"/>
                <w:szCs w:val="18"/>
              </w:rPr>
              <w:t>ογρ</w:t>
            </w:r>
            <w:proofErr w:type="spellEnd"/>
            <w:r w:rsidRPr="00221742">
              <w:rPr>
                <w:sz w:val="16"/>
                <w:szCs w:val="18"/>
              </w:rPr>
              <w:t xml:space="preserve">αφή </w:t>
            </w:r>
            <w:proofErr w:type="spellStart"/>
            <w:r w:rsidRPr="00221742">
              <w:rPr>
                <w:sz w:val="16"/>
                <w:szCs w:val="18"/>
              </w:rPr>
              <w:t>Ασκούμενου</w:t>
            </w:r>
            <w:proofErr w:type="spellEnd"/>
            <w:r>
              <w:rPr>
                <w:sz w:val="16"/>
                <w:szCs w:val="18"/>
              </w:rPr>
              <w:tab/>
            </w:r>
          </w:p>
        </w:tc>
        <w:tc>
          <w:tcPr>
            <w:tcW w:w="3454" w:type="dxa"/>
          </w:tcPr>
          <w:p w14:paraId="25AB26D4" w14:textId="77777777" w:rsidR="00DA3A7A" w:rsidRPr="00F46EEC" w:rsidRDefault="00DA3A7A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r w:rsidRPr="00221742">
              <w:rPr>
                <w:sz w:val="16"/>
                <w:szCs w:val="18"/>
              </w:rPr>
              <w:t>Υπ</w:t>
            </w:r>
            <w:proofErr w:type="spellStart"/>
            <w:r w:rsidRPr="00221742">
              <w:rPr>
                <w:sz w:val="16"/>
                <w:szCs w:val="18"/>
              </w:rPr>
              <w:t>ογρ</w:t>
            </w:r>
            <w:proofErr w:type="spellEnd"/>
            <w:r w:rsidRPr="00221742">
              <w:rPr>
                <w:sz w:val="16"/>
                <w:szCs w:val="18"/>
              </w:rPr>
              <w:t>αφή</w:t>
            </w:r>
            <w:r w:rsidRPr="00F46EEC">
              <w:rPr>
                <w:sz w:val="16"/>
                <w:szCs w:val="18"/>
              </w:rPr>
              <w:t xml:space="preserve"> </w:t>
            </w:r>
            <w:r w:rsidRPr="00221742">
              <w:rPr>
                <w:sz w:val="16"/>
                <w:szCs w:val="18"/>
              </w:rPr>
              <w:t>Επόπ</w:t>
            </w:r>
            <w:proofErr w:type="spellStart"/>
            <w:r w:rsidRPr="00221742">
              <w:rPr>
                <w:sz w:val="16"/>
                <w:szCs w:val="18"/>
              </w:rPr>
              <w:t>τη</w:t>
            </w:r>
            <w:proofErr w:type="spellEnd"/>
            <w:r w:rsidRPr="00221742">
              <w:rPr>
                <w:sz w:val="16"/>
                <w:szCs w:val="18"/>
              </w:rPr>
              <w:t xml:space="preserve"> </w:t>
            </w:r>
            <w:proofErr w:type="spellStart"/>
            <w:r w:rsidRPr="00221742">
              <w:rPr>
                <w:sz w:val="16"/>
                <w:szCs w:val="18"/>
              </w:rPr>
              <w:t>Φορέ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>
              <w:rPr>
                <w:sz w:val="16"/>
                <w:szCs w:val="18"/>
              </w:rPr>
              <w:t xml:space="preserve"> </w:t>
            </w:r>
            <w:r>
              <w:rPr>
                <w:sz w:val="16"/>
                <w:szCs w:val="18"/>
              </w:rPr>
              <w:tab/>
            </w:r>
          </w:p>
        </w:tc>
      </w:tr>
      <w:tr w:rsidR="00DA3A7A" w14:paraId="3AC5C402" w14:textId="77777777" w:rsidTr="00887C1F">
        <w:tc>
          <w:tcPr>
            <w:tcW w:w="3453" w:type="dxa"/>
          </w:tcPr>
          <w:p w14:paraId="5EBC67F7" w14:textId="77777777" w:rsidR="00DA3A7A" w:rsidRPr="00221742" w:rsidRDefault="00DA3A7A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proofErr w:type="spellStart"/>
            <w:r w:rsidRPr="00221742">
              <w:rPr>
                <w:sz w:val="16"/>
                <w:szCs w:val="18"/>
              </w:rPr>
              <w:t>Ημερομηνί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>
              <w:rPr>
                <w:sz w:val="16"/>
                <w:szCs w:val="18"/>
              </w:rPr>
              <w:tab/>
            </w:r>
          </w:p>
        </w:tc>
        <w:tc>
          <w:tcPr>
            <w:tcW w:w="3454" w:type="dxa"/>
          </w:tcPr>
          <w:p w14:paraId="7CED6843" w14:textId="77777777" w:rsidR="00DA3A7A" w:rsidRPr="00221742" w:rsidRDefault="00DA3A7A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proofErr w:type="spellStart"/>
            <w:r w:rsidRPr="00221742">
              <w:rPr>
                <w:sz w:val="16"/>
                <w:szCs w:val="18"/>
              </w:rPr>
              <w:t>Ημερομηνί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>
              <w:rPr>
                <w:sz w:val="16"/>
                <w:szCs w:val="18"/>
              </w:rPr>
              <w:t xml:space="preserve"> </w:t>
            </w:r>
            <w:r>
              <w:rPr>
                <w:sz w:val="16"/>
                <w:szCs w:val="18"/>
              </w:rPr>
              <w:tab/>
            </w:r>
          </w:p>
        </w:tc>
      </w:tr>
    </w:tbl>
    <w:p w14:paraId="3693A2B3" w14:textId="77777777" w:rsidR="00D04AB9" w:rsidRDefault="00D04AB9">
      <w:pPr>
        <w:spacing w:after="200" w:line="276" w:lineRule="auto"/>
        <w:rPr>
          <w:b/>
          <w:sz w:val="24"/>
          <w:lang w:val="el-GR"/>
        </w:rPr>
      </w:pPr>
      <w:r>
        <w:rPr>
          <w:b/>
          <w:sz w:val="24"/>
          <w:lang w:val="el-GR"/>
        </w:rPr>
        <w:br w:type="page"/>
      </w:r>
    </w:p>
    <w:p w14:paraId="4FFD4955" w14:textId="77777777" w:rsidR="00DA3A7A" w:rsidRPr="00B71530" w:rsidRDefault="00DA3A7A" w:rsidP="00DA3A7A">
      <w:pPr>
        <w:spacing w:line="276" w:lineRule="auto"/>
        <w:jc w:val="center"/>
        <w:rPr>
          <w:rStyle w:val="Strong"/>
          <w:lang w:val="el-GR"/>
        </w:rPr>
      </w:pPr>
      <w:r w:rsidRPr="001B2651">
        <w:rPr>
          <w:b/>
          <w:sz w:val="28"/>
          <w:szCs w:val="32"/>
          <w:lang w:val="el-GR"/>
        </w:rPr>
        <w:lastRenderedPageBreak/>
        <w:t>ΕΝΤΥΠΟ 1</w:t>
      </w:r>
    </w:p>
    <w:p w14:paraId="42F31C18" w14:textId="77777777" w:rsidR="00DA3A7A" w:rsidRPr="00B71530" w:rsidRDefault="00DA3A7A" w:rsidP="00DA3A7A">
      <w:pPr>
        <w:spacing w:after="240"/>
        <w:jc w:val="center"/>
        <w:rPr>
          <w:rStyle w:val="Strong"/>
          <w:lang w:val="el-GR"/>
        </w:rPr>
      </w:pPr>
      <w:r w:rsidRPr="001B2651">
        <w:rPr>
          <w:rStyle w:val="Strong"/>
          <w:lang w:val="el-GR"/>
        </w:rPr>
        <w:t>ΕΒΔΟΜΑΔΙΑΙΟ ΦΥΛΛΟ ΠΡΑΚΤΙΚΗΣ ΑΣΚΗΣΗΣ</w:t>
      </w:r>
    </w:p>
    <w:p w14:paraId="038992DF" w14:textId="77777777" w:rsidR="00DA3A7A" w:rsidRPr="00024F66" w:rsidRDefault="00DA3A7A" w:rsidP="00DA3A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DDDDDD" w:themeFill="background2"/>
        <w:spacing w:after="0"/>
        <w:rPr>
          <w:szCs w:val="20"/>
          <w:lang w:val="el-GR"/>
        </w:rPr>
      </w:pPr>
      <w:r w:rsidRPr="00327DCE">
        <w:rPr>
          <w:szCs w:val="20"/>
          <w:lang w:val="el-GR"/>
        </w:rPr>
        <w:t xml:space="preserve">ΕΒΔΟΜΑΔΑ ΠΡΑΚΤΙΚΗΣ ΑΣΚΗΣΗΣ # ...... </w:t>
      </w:r>
      <w:r w:rsidRPr="00024F66">
        <w:rPr>
          <w:szCs w:val="20"/>
          <w:lang w:val="el-GR"/>
        </w:rPr>
        <w:t xml:space="preserve"> </w:t>
      </w:r>
      <w:r w:rsidRPr="00327DCE">
        <w:rPr>
          <w:szCs w:val="20"/>
          <w:lang w:val="el-GR"/>
        </w:rPr>
        <w:t>ΑΠΟ 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 xml:space="preserve">../........ </w:t>
      </w:r>
      <w:r w:rsidRPr="00327DCE">
        <w:rPr>
          <w:szCs w:val="20"/>
        </w:rPr>
        <w:t>MEXPI</w:t>
      </w:r>
      <w:r w:rsidRPr="00024F66">
        <w:rPr>
          <w:szCs w:val="20"/>
          <w:lang w:val="el-GR"/>
        </w:rPr>
        <w:t xml:space="preserve"> </w:t>
      </w:r>
      <w:r w:rsidRPr="00327DCE">
        <w:rPr>
          <w:szCs w:val="20"/>
          <w:lang w:val="el-GR"/>
        </w:rPr>
        <w:t>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../........</w:t>
      </w:r>
    </w:p>
    <w:p w14:paraId="4FD439CC" w14:textId="77777777" w:rsidR="00DA3A7A" w:rsidRPr="00024F66" w:rsidRDefault="00DA3A7A" w:rsidP="00DA3A7A">
      <w:pPr>
        <w:rPr>
          <w:lang w:val="el-GR"/>
        </w:rPr>
      </w:pPr>
    </w:p>
    <w:p w14:paraId="1BBA1736" w14:textId="77777777" w:rsidR="00DA3A7A" w:rsidRPr="00B71530" w:rsidRDefault="00DA3A7A" w:rsidP="00DA3A7A">
      <w:pPr>
        <w:jc w:val="center"/>
        <w:rPr>
          <w:b/>
          <w:lang w:val="el-GR"/>
        </w:rPr>
      </w:pPr>
      <w:r w:rsidRPr="00024F66">
        <w:rPr>
          <w:b/>
          <w:lang w:val="el-GR"/>
        </w:rPr>
        <w:t>ΠΕΡΙΛΗΨΗ ΕΡΓΑΣΙΩΝ ΠΟΥ ΕΚΤΕΛΕΣΤΗΚΑΝ</w:t>
      </w:r>
    </w:p>
    <w:p w14:paraId="4D192CC3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59D70CE1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2A15FDFD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28BD9C1E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0D1AF023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5D7B1BE5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56EA0E56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6C34D387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41A3DD86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467644B5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4236A43A" w14:textId="77777777" w:rsidR="00DA3A7A" w:rsidRPr="00DA3A7A" w:rsidRDefault="00DA3A7A" w:rsidP="00DA3A7A">
      <w:pPr>
        <w:jc w:val="center"/>
        <w:rPr>
          <w:b/>
          <w:lang w:val="el-GR"/>
        </w:rPr>
      </w:pPr>
    </w:p>
    <w:p w14:paraId="4547220E" w14:textId="77777777" w:rsidR="00DA3A7A" w:rsidRPr="00B71530" w:rsidRDefault="00DA3A7A" w:rsidP="00DA3A7A">
      <w:pPr>
        <w:jc w:val="center"/>
        <w:rPr>
          <w:b/>
          <w:lang w:val="el-GR"/>
        </w:rPr>
      </w:pPr>
      <w:r w:rsidRPr="00B71530">
        <w:rPr>
          <w:b/>
          <w:lang w:val="el-GR"/>
        </w:rPr>
        <w:t>ΠΑΡΑΤΗΡΗΣΕΙΣ ΕΠΟΠΤΗ ΦΟΡΕΑ</w:t>
      </w:r>
    </w:p>
    <w:p w14:paraId="54F25CE2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70E23638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314706AB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0CD79F92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47116886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01E3B746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17FA9CB3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045A2F36" w14:textId="77777777" w:rsidR="00DA3A7A" w:rsidRPr="00DA3A7A" w:rsidRDefault="00DA3A7A" w:rsidP="00DA3A7A">
      <w:pPr>
        <w:rPr>
          <w:lang w:val="el-G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3"/>
        <w:gridCol w:w="3454"/>
      </w:tblGrid>
      <w:tr w:rsidR="00DA3A7A" w14:paraId="3D0B33A2" w14:textId="77777777" w:rsidTr="00887C1F">
        <w:tc>
          <w:tcPr>
            <w:tcW w:w="3453" w:type="dxa"/>
          </w:tcPr>
          <w:p w14:paraId="12D1ED3B" w14:textId="77777777" w:rsidR="00DA3A7A" w:rsidRPr="00F46EEC" w:rsidRDefault="00DA3A7A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r w:rsidRPr="00221742">
              <w:rPr>
                <w:sz w:val="16"/>
                <w:szCs w:val="18"/>
              </w:rPr>
              <w:t>Υπ</w:t>
            </w:r>
            <w:proofErr w:type="spellStart"/>
            <w:r w:rsidRPr="00221742">
              <w:rPr>
                <w:sz w:val="16"/>
                <w:szCs w:val="18"/>
              </w:rPr>
              <w:t>ογρ</w:t>
            </w:r>
            <w:proofErr w:type="spellEnd"/>
            <w:r w:rsidRPr="00221742">
              <w:rPr>
                <w:sz w:val="16"/>
                <w:szCs w:val="18"/>
              </w:rPr>
              <w:t xml:space="preserve">αφή </w:t>
            </w:r>
            <w:proofErr w:type="spellStart"/>
            <w:r w:rsidRPr="00221742">
              <w:rPr>
                <w:sz w:val="16"/>
                <w:szCs w:val="18"/>
              </w:rPr>
              <w:t>Ασκούμενου</w:t>
            </w:r>
            <w:proofErr w:type="spellEnd"/>
            <w:r>
              <w:rPr>
                <w:sz w:val="16"/>
                <w:szCs w:val="18"/>
              </w:rPr>
              <w:tab/>
            </w:r>
          </w:p>
        </w:tc>
        <w:tc>
          <w:tcPr>
            <w:tcW w:w="3454" w:type="dxa"/>
          </w:tcPr>
          <w:p w14:paraId="1A86B645" w14:textId="77777777" w:rsidR="00DA3A7A" w:rsidRPr="00F46EEC" w:rsidRDefault="00DA3A7A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r w:rsidRPr="00221742">
              <w:rPr>
                <w:sz w:val="16"/>
                <w:szCs w:val="18"/>
              </w:rPr>
              <w:t>Υπ</w:t>
            </w:r>
            <w:proofErr w:type="spellStart"/>
            <w:r w:rsidRPr="00221742">
              <w:rPr>
                <w:sz w:val="16"/>
                <w:szCs w:val="18"/>
              </w:rPr>
              <w:t>ογρ</w:t>
            </w:r>
            <w:proofErr w:type="spellEnd"/>
            <w:r w:rsidRPr="00221742">
              <w:rPr>
                <w:sz w:val="16"/>
                <w:szCs w:val="18"/>
              </w:rPr>
              <w:t>αφή</w:t>
            </w:r>
            <w:r w:rsidRPr="00F46EEC">
              <w:rPr>
                <w:sz w:val="16"/>
                <w:szCs w:val="18"/>
              </w:rPr>
              <w:t xml:space="preserve"> </w:t>
            </w:r>
            <w:r w:rsidRPr="00221742">
              <w:rPr>
                <w:sz w:val="16"/>
                <w:szCs w:val="18"/>
              </w:rPr>
              <w:t>Επόπ</w:t>
            </w:r>
            <w:proofErr w:type="spellStart"/>
            <w:r w:rsidRPr="00221742">
              <w:rPr>
                <w:sz w:val="16"/>
                <w:szCs w:val="18"/>
              </w:rPr>
              <w:t>τη</w:t>
            </w:r>
            <w:proofErr w:type="spellEnd"/>
            <w:r w:rsidRPr="00221742">
              <w:rPr>
                <w:sz w:val="16"/>
                <w:szCs w:val="18"/>
              </w:rPr>
              <w:t xml:space="preserve"> </w:t>
            </w:r>
            <w:proofErr w:type="spellStart"/>
            <w:r w:rsidRPr="00221742">
              <w:rPr>
                <w:sz w:val="16"/>
                <w:szCs w:val="18"/>
              </w:rPr>
              <w:t>Φορέ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>
              <w:rPr>
                <w:sz w:val="16"/>
                <w:szCs w:val="18"/>
              </w:rPr>
              <w:t xml:space="preserve"> </w:t>
            </w:r>
            <w:r>
              <w:rPr>
                <w:sz w:val="16"/>
                <w:szCs w:val="18"/>
              </w:rPr>
              <w:tab/>
            </w:r>
          </w:p>
        </w:tc>
      </w:tr>
      <w:tr w:rsidR="00DA3A7A" w14:paraId="15C0FC67" w14:textId="77777777" w:rsidTr="00887C1F">
        <w:tc>
          <w:tcPr>
            <w:tcW w:w="3453" w:type="dxa"/>
          </w:tcPr>
          <w:p w14:paraId="71C89B06" w14:textId="77777777" w:rsidR="00DA3A7A" w:rsidRPr="00221742" w:rsidRDefault="00DA3A7A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proofErr w:type="spellStart"/>
            <w:r w:rsidRPr="00221742">
              <w:rPr>
                <w:sz w:val="16"/>
                <w:szCs w:val="18"/>
              </w:rPr>
              <w:t>Ημερομηνί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>
              <w:rPr>
                <w:sz w:val="16"/>
                <w:szCs w:val="18"/>
              </w:rPr>
              <w:tab/>
            </w:r>
          </w:p>
        </w:tc>
        <w:tc>
          <w:tcPr>
            <w:tcW w:w="3454" w:type="dxa"/>
          </w:tcPr>
          <w:p w14:paraId="37F038D4" w14:textId="77777777" w:rsidR="00DA3A7A" w:rsidRPr="00221742" w:rsidRDefault="00DA3A7A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proofErr w:type="spellStart"/>
            <w:r w:rsidRPr="00221742">
              <w:rPr>
                <w:sz w:val="16"/>
                <w:szCs w:val="18"/>
              </w:rPr>
              <w:t>Ημερομηνί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>
              <w:rPr>
                <w:sz w:val="16"/>
                <w:szCs w:val="18"/>
              </w:rPr>
              <w:t xml:space="preserve"> </w:t>
            </w:r>
            <w:r>
              <w:rPr>
                <w:sz w:val="16"/>
                <w:szCs w:val="18"/>
              </w:rPr>
              <w:tab/>
            </w:r>
          </w:p>
        </w:tc>
      </w:tr>
    </w:tbl>
    <w:p w14:paraId="0FC9A52C" w14:textId="77777777" w:rsidR="00D04AB9" w:rsidRDefault="00D04AB9">
      <w:pPr>
        <w:spacing w:after="200" w:line="276" w:lineRule="auto"/>
        <w:rPr>
          <w:b/>
          <w:sz w:val="24"/>
          <w:lang w:val="el-GR"/>
        </w:rPr>
      </w:pPr>
      <w:r>
        <w:rPr>
          <w:b/>
          <w:sz w:val="24"/>
          <w:lang w:val="el-GR"/>
        </w:rPr>
        <w:br w:type="page"/>
      </w:r>
    </w:p>
    <w:p w14:paraId="279FB7AA" w14:textId="77777777" w:rsidR="00DA3A7A" w:rsidRPr="00B71530" w:rsidRDefault="00DA3A7A" w:rsidP="00DA3A7A">
      <w:pPr>
        <w:spacing w:line="276" w:lineRule="auto"/>
        <w:jc w:val="center"/>
        <w:rPr>
          <w:rStyle w:val="Strong"/>
          <w:lang w:val="el-GR"/>
        </w:rPr>
      </w:pPr>
      <w:r w:rsidRPr="001B2651">
        <w:rPr>
          <w:b/>
          <w:sz w:val="28"/>
          <w:szCs w:val="32"/>
          <w:lang w:val="el-GR"/>
        </w:rPr>
        <w:lastRenderedPageBreak/>
        <w:t>ΕΝΤΥΠΟ 1</w:t>
      </w:r>
    </w:p>
    <w:p w14:paraId="3555A9BC" w14:textId="77777777" w:rsidR="00DA3A7A" w:rsidRPr="00B71530" w:rsidRDefault="00DA3A7A" w:rsidP="00DA3A7A">
      <w:pPr>
        <w:spacing w:after="240"/>
        <w:jc w:val="center"/>
        <w:rPr>
          <w:rStyle w:val="Strong"/>
          <w:lang w:val="el-GR"/>
        </w:rPr>
      </w:pPr>
      <w:r w:rsidRPr="001B2651">
        <w:rPr>
          <w:rStyle w:val="Strong"/>
          <w:lang w:val="el-GR"/>
        </w:rPr>
        <w:t>ΕΒΔΟΜΑΔΙΑΙΟ ΦΥΛΛΟ ΠΡΑΚΤΙΚΗΣ ΑΣΚΗΣΗΣ</w:t>
      </w:r>
    </w:p>
    <w:p w14:paraId="325D54E2" w14:textId="77777777" w:rsidR="00DA3A7A" w:rsidRPr="00024F66" w:rsidRDefault="00DA3A7A" w:rsidP="00DA3A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DDDDDD" w:themeFill="background2"/>
        <w:spacing w:after="0"/>
        <w:rPr>
          <w:szCs w:val="20"/>
          <w:lang w:val="el-GR"/>
        </w:rPr>
      </w:pPr>
      <w:r w:rsidRPr="00327DCE">
        <w:rPr>
          <w:szCs w:val="20"/>
          <w:lang w:val="el-GR"/>
        </w:rPr>
        <w:t xml:space="preserve">ΕΒΔΟΜΑΔΑ ΠΡΑΚΤΙΚΗΣ ΑΣΚΗΣΗΣ # ...... </w:t>
      </w:r>
      <w:r w:rsidRPr="00024F66">
        <w:rPr>
          <w:szCs w:val="20"/>
          <w:lang w:val="el-GR"/>
        </w:rPr>
        <w:t xml:space="preserve"> </w:t>
      </w:r>
      <w:r w:rsidRPr="00327DCE">
        <w:rPr>
          <w:szCs w:val="20"/>
          <w:lang w:val="el-GR"/>
        </w:rPr>
        <w:t>ΑΠΟ 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 xml:space="preserve">../........ </w:t>
      </w:r>
      <w:r w:rsidRPr="00327DCE">
        <w:rPr>
          <w:szCs w:val="20"/>
        </w:rPr>
        <w:t>MEXPI</w:t>
      </w:r>
      <w:r w:rsidRPr="00024F66">
        <w:rPr>
          <w:szCs w:val="20"/>
          <w:lang w:val="el-GR"/>
        </w:rPr>
        <w:t xml:space="preserve"> </w:t>
      </w:r>
      <w:r w:rsidRPr="00327DCE">
        <w:rPr>
          <w:szCs w:val="20"/>
          <w:lang w:val="el-GR"/>
        </w:rPr>
        <w:t>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../........</w:t>
      </w:r>
    </w:p>
    <w:p w14:paraId="418E35CC" w14:textId="77777777" w:rsidR="00DA3A7A" w:rsidRPr="00024F66" w:rsidRDefault="00DA3A7A" w:rsidP="00DA3A7A">
      <w:pPr>
        <w:rPr>
          <w:lang w:val="el-GR"/>
        </w:rPr>
      </w:pPr>
    </w:p>
    <w:p w14:paraId="07B2A8D5" w14:textId="77777777" w:rsidR="00DA3A7A" w:rsidRPr="00B71530" w:rsidRDefault="00DA3A7A" w:rsidP="00DA3A7A">
      <w:pPr>
        <w:jc w:val="center"/>
        <w:rPr>
          <w:b/>
          <w:lang w:val="el-GR"/>
        </w:rPr>
      </w:pPr>
      <w:r w:rsidRPr="00024F66">
        <w:rPr>
          <w:b/>
          <w:lang w:val="el-GR"/>
        </w:rPr>
        <w:t>ΠΕΡΙΛΗΨΗ ΕΡΓΑΣΙΩΝ ΠΟΥ ΕΚΤΕΛΕΣΤΗΚΑΝ</w:t>
      </w:r>
    </w:p>
    <w:p w14:paraId="6C039F0F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61F9FEAE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4EAC3958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4020C088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4386F9E6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2C2DB3E3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705AE24E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69A8B82E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08AEA1A5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2E7BDDC1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60F71266" w14:textId="77777777" w:rsidR="00DA3A7A" w:rsidRPr="00DA3A7A" w:rsidRDefault="00DA3A7A" w:rsidP="00DA3A7A">
      <w:pPr>
        <w:jc w:val="center"/>
        <w:rPr>
          <w:b/>
          <w:lang w:val="el-GR"/>
        </w:rPr>
      </w:pPr>
    </w:p>
    <w:p w14:paraId="0189B25E" w14:textId="77777777" w:rsidR="00DA3A7A" w:rsidRPr="00B71530" w:rsidRDefault="00DA3A7A" w:rsidP="00DA3A7A">
      <w:pPr>
        <w:jc w:val="center"/>
        <w:rPr>
          <w:b/>
          <w:lang w:val="el-GR"/>
        </w:rPr>
      </w:pPr>
      <w:r w:rsidRPr="00B71530">
        <w:rPr>
          <w:b/>
          <w:lang w:val="el-GR"/>
        </w:rPr>
        <w:t>ΠΑΡΑΤΗΡΗΣΕΙΣ ΕΠΟΠΤΗ ΦΟΡΕΑ</w:t>
      </w:r>
    </w:p>
    <w:p w14:paraId="1A8C756D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19818FB2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1A726E61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33013EBE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51D0C365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50E4DD02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76FF79AE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41EBEDE4" w14:textId="77777777" w:rsidR="00DA3A7A" w:rsidRPr="00DA3A7A" w:rsidRDefault="00DA3A7A" w:rsidP="00DA3A7A">
      <w:pPr>
        <w:rPr>
          <w:lang w:val="el-G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3"/>
        <w:gridCol w:w="3454"/>
      </w:tblGrid>
      <w:tr w:rsidR="00DA3A7A" w14:paraId="4C79B7C8" w14:textId="77777777" w:rsidTr="00887C1F">
        <w:tc>
          <w:tcPr>
            <w:tcW w:w="3453" w:type="dxa"/>
          </w:tcPr>
          <w:p w14:paraId="13120A0A" w14:textId="77777777" w:rsidR="00DA3A7A" w:rsidRPr="00F46EEC" w:rsidRDefault="00DA3A7A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r w:rsidRPr="00221742">
              <w:rPr>
                <w:sz w:val="16"/>
                <w:szCs w:val="18"/>
              </w:rPr>
              <w:t>Υπ</w:t>
            </w:r>
            <w:proofErr w:type="spellStart"/>
            <w:r w:rsidRPr="00221742">
              <w:rPr>
                <w:sz w:val="16"/>
                <w:szCs w:val="18"/>
              </w:rPr>
              <w:t>ογρ</w:t>
            </w:r>
            <w:proofErr w:type="spellEnd"/>
            <w:r w:rsidRPr="00221742">
              <w:rPr>
                <w:sz w:val="16"/>
                <w:szCs w:val="18"/>
              </w:rPr>
              <w:t xml:space="preserve">αφή </w:t>
            </w:r>
            <w:proofErr w:type="spellStart"/>
            <w:r w:rsidRPr="00221742">
              <w:rPr>
                <w:sz w:val="16"/>
                <w:szCs w:val="18"/>
              </w:rPr>
              <w:t>Ασκούμενου</w:t>
            </w:r>
            <w:proofErr w:type="spellEnd"/>
            <w:r>
              <w:rPr>
                <w:sz w:val="16"/>
                <w:szCs w:val="18"/>
              </w:rPr>
              <w:tab/>
            </w:r>
          </w:p>
        </w:tc>
        <w:tc>
          <w:tcPr>
            <w:tcW w:w="3454" w:type="dxa"/>
          </w:tcPr>
          <w:p w14:paraId="3617DCAD" w14:textId="77777777" w:rsidR="00DA3A7A" w:rsidRPr="00F46EEC" w:rsidRDefault="00DA3A7A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r w:rsidRPr="00221742">
              <w:rPr>
                <w:sz w:val="16"/>
                <w:szCs w:val="18"/>
              </w:rPr>
              <w:t>Υπ</w:t>
            </w:r>
            <w:proofErr w:type="spellStart"/>
            <w:r w:rsidRPr="00221742">
              <w:rPr>
                <w:sz w:val="16"/>
                <w:szCs w:val="18"/>
              </w:rPr>
              <w:t>ογρ</w:t>
            </w:r>
            <w:proofErr w:type="spellEnd"/>
            <w:r w:rsidRPr="00221742">
              <w:rPr>
                <w:sz w:val="16"/>
                <w:szCs w:val="18"/>
              </w:rPr>
              <w:t>αφή</w:t>
            </w:r>
            <w:r w:rsidRPr="00F46EEC">
              <w:rPr>
                <w:sz w:val="16"/>
                <w:szCs w:val="18"/>
              </w:rPr>
              <w:t xml:space="preserve"> </w:t>
            </w:r>
            <w:r w:rsidRPr="00221742">
              <w:rPr>
                <w:sz w:val="16"/>
                <w:szCs w:val="18"/>
              </w:rPr>
              <w:t>Επόπ</w:t>
            </w:r>
            <w:proofErr w:type="spellStart"/>
            <w:r w:rsidRPr="00221742">
              <w:rPr>
                <w:sz w:val="16"/>
                <w:szCs w:val="18"/>
              </w:rPr>
              <w:t>τη</w:t>
            </w:r>
            <w:proofErr w:type="spellEnd"/>
            <w:r w:rsidRPr="00221742">
              <w:rPr>
                <w:sz w:val="16"/>
                <w:szCs w:val="18"/>
              </w:rPr>
              <w:t xml:space="preserve"> </w:t>
            </w:r>
            <w:proofErr w:type="spellStart"/>
            <w:r w:rsidRPr="00221742">
              <w:rPr>
                <w:sz w:val="16"/>
                <w:szCs w:val="18"/>
              </w:rPr>
              <w:t>Φορέ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>
              <w:rPr>
                <w:sz w:val="16"/>
                <w:szCs w:val="18"/>
              </w:rPr>
              <w:t xml:space="preserve"> </w:t>
            </w:r>
            <w:r>
              <w:rPr>
                <w:sz w:val="16"/>
                <w:szCs w:val="18"/>
              </w:rPr>
              <w:tab/>
            </w:r>
          </w:p>
        </w:tc>
      </w:tr>
      <w:tr w:rsidR="00DA3A7A" w14:paraId="4F7C86E6" w14:textId="77777777" w:rsidTr="00887C1F">
        <w:tc>
          <w:tcPr>
            <w:tcW w:w="3453" w:type="dxa"/>
          </w:tcPr>
          <w:p w14:paraId="748C52D0" w14:textId="77777777" w:rsidR="00DA3A7A" w:rsidRPr="00221742" w:rsidRDefault="00DA3A7A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proofErr w:type="spellStart"/>
            <w:r w:rsidRPr="00221742">
              <w:rPr>
                <w:sz w:val="16"/>
                <w:szCs w:val="18"/>
              </w:rPr>
              <w:t>Ημερομηνί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>
              <w:rPr>
                <w:sz w:val="16"/>
                <w:szCs w:val="18"/>
              </w:rPr>
              <w:tab/>
            </w:r>
          </w:p>
        </w:tc>
        <w:tc>
          <w:tcPr>
            <w:tcW w:w="3454" w:type="dxa"/>
          </w:tcPr>
          <w:p w14:paraId="4651E9A0" w14:textId="77777777" w:rsidR="00DA3A7A" w:rsidRPr="00221742" w:rsidRDefault="00DA3A7A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proofErr w:type="spellStart"/>
            <w:r w:rsidRPr="00221742">
              <w:rPr>
                <w:sz w:val="16"/>
                <w:szCs w:val="18"/>
              </w:rPr>
              <w:t>Ημερομηνί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>
              <w:rPr>
                <w:sz w:val="16"/>
                <w:szCs w:val="18"/>
              </w:rPr>
              <w:t xml:space="preserve"> </w:t>
            </w:r>
            <w:r>
              <w:rPr>
                <w:sz w:val="16"/>
                <w:szCs w:val="18"/>
              </w:rPr>
              <w:tab/>
            </w:r>
          </w:p>
        </w:tc>
      </w:tr>
    </w:tbl>
    <w:p w14:paraId="2EF8BA6F" w14:textId="77777777" w:rsidR="00D04AB9" w:rsidRDefault="00D04AB9">
      <w:pPr>
        <w:spacing w:after="200" w:line="276" w:lineRule="auto"/>
        <w:rPr>
          <w:b/>
          <w:sz w:val="24"/>
          <w:lang w:val="el-GR"/>
        </w:rPr>
      </w:pPr>
      <w:r>
        <w:rPr>
          <w:b/>
          <w:sz w:val="24"/>
          <w:lang w:val="el-GR"/>
        </w:rPr>
        <w:br w:type="page"/>
      </w:r>
    </w:p>
    <w:p w14:paraId="77501558" w14:textId="77777777" w:rsidR="00DA3A7A" w:rsidRPr="00B71530" w:rsidRDefault="00DA3A7A" w:rsidP="00DA3A7A">
      <w:pPr>
        <w:spacing w:line="276" w:lineRule="auto"/>
        <w:jc w:val="center"/>
        <w:rPr>
          <w:rStyle w:val="Strong"/>
          <w:lang w:val="el-GR"/>
        </w:rPr>
      </w:pPr>
      <w:r w:rsidRPr="001B2651">
        <w:rPr>
          <w:b/>
          <w:sz w:val="28"/>
          <w:szCs w:val="32"/>
          <w:lang w:val="el-GR"/>
        </w:rPr>
        <w:lastRenderedPageBreak/>
        <w:t>ΕΝΤΥΠΟ 1</w:t>
      </w:r>
    </w:p>
    <w:p w14:paraId="564FD178" w14:textId="77777777" w:rsidR="00DA3A7A" w:rsidRPr="00B71530" w:rsidRDefault="00DA3A7A" w:rsidP="00DA3A7A">
      <w:pPr>
        <w:spacing w:after="240"/>
        <w:jc w:val="center"/>
        <w:rPr>
          <w:rStyle w:val="Strong"/>
          <w:lang w:val="el-GR"/>
        </w:rPr>
      </w:pPr>
      <w:r w:rsidRPr="001B2651">
        <w:rPr>
          <w:rStyle w:val="Strong"/>
          <w:lang w:val="el-GR"/>
        </w:rPr>
        <w:t>ΕΒΔΟΜΑΔΙΑΙΟ ΦΥΛΛΟ ΠΡΑΚΤΙΚΗΣ ΑΣΚΗΣΗΣ</w:t>
      </w:r>
    </w:p>
    <w:p w14:paraId="4F23D637" w14:textId="77777777" w:rsidR="00DA3A7A" w:rsidRPr="00024F66" w:rsidRDefault="00DA3A7A" w:rsidP="00DA3A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DDDDDD" w:themeFill="background2"/>
        <w:spacing w:after="0"/>
        <w:rPr>
          <w:szCs w:val="20"/>
          <w:lang w:val="el-GR"/>
        </w:rPr>
      </w:pPr>
      <w:r w:rsidRPr="00327DCE">
        <w:rPr>
          <w:szCs w:val="20"/>
          <w:lang w:val="el-GR"/>
        </w:rPr>
        <w:t xml:space="preserve">ΕΒΔΟΜΑΔΑ ΠΡΑΚΤΙΚΗΣ ΑΣΚΗΣΗΣ # ...... </w:t>
      </w:r>
      <w:r w:rsidRPr="00024F66">
        <w:rPr>
          <w:szCs w:val="20"/>
          <w:lang w:val="el-GR"/>
        </w:rPr>
        <w:t xml:space="preserve"> </w:t>
      </w:r>
      <w:r w:rsidRPr="00327DCE">
        <w:rPr>
          <w:szCs w:val="20"/>
          <w:lang w:val="el-GR"/>
        </w:rPr>
        <w:t>ΑΠΟ 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 xml:space="preserve">../........ </w:t>
      </w:r>
      <w:r w:rsidRPr="00327DCE">
        <w:rPr>
          <w:szCs w:val="20"/>
        </w:rPr>
        <w:t>MEXPI</w:t>
      </w:r>
      <w:r w:rsidRPr="00024F66">
        <w:rPr>
          <w:szCs w:val="20"/>
          <w:lang w:val="el-GR"/>
        </w:rPr>
        <w:t xml:space="preserve"> </w:t>
      </w:r>
      <w:r w:rsidRPr="00327DCE">
        <w:rPr>
          <w:szCs w:val="20"/>
          <w:lang w:val="el-GR"/>
        </w:rPr>
        <w:t>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</w:t>
      </w:r>
      <w:r w:rsidRPr="00024F66">
        <w:rPr>
          <w:szCs w:val="20"/>
          <w:lang w:val="el-GR"/>
        </w:rPr>
        <w:t>.</w:t>
      </w:r>
      <w:r w:rsidRPr="00327DCE">
        <w:rPr>
          <w:szCs w:val="20"/>
          <w:lang w:val="el-GR"/>
        </w:rPr>
        <w:t>../........</w:t>
      </w:r>
    </w:p>
    <w:p w14:paraId="2CDDCBDB" w14:textId="77777777" w:rsidR="00DA3A7A" w:rsidRPr="00024F66" w:rsidRDefault="00DA3A7A" w:rsidP="00DA3A7A">
      <w:pPr>
        <w:rPr>
          <w:lang w:val="el-GR"/>
        </w:rPr>
      </w:pPr>
    </w:p>
    <w:p w14:paraId="53E25C29" w14:textId="77777777" w:rsidR="00DA3A7A" w:rsidRPr="00B71530" w:rsidRDefault="00DA3A7A" w:rsidP="00DA3A7A">
      <w:pPr>
        <w:jc w:val="center"/>
        <w:rPr>
          <w:b/>
          <w:lang w:val="el-GR"/>
        </w:rPr>
      </w:pPr>
      <w:r w:rsidRPr="00024F66">
        <w:rPr>
          <w:b/>
          <w:lang w:val="el-GR"/>
        </w:rPr>
        <w:t>ΠΕΡΙΛΗΨΗ ΕΡΓΑΣΙΩΝ ΠΟΥ ΕΚΤΕΛΕΣΤΗΚΑΝ</w:t>
      </w:r>
    </w:p>
    <w:p w14:paraId="2DF6754D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62FECDBB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64277911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595C5DDC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4789B536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08F9AEDD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6DB60A62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7BB930FB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0A99163B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2DF69174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6736D592" w14:textId="77777777" w:rsidR="00DA3A7A" w:rsidRPr="00DA3A7A" w:rsidRDefault="00DA3A7A" w:rsidP="00DA3A7A">
      <w:pPr>
        <w:jc w:val="center"/>
        <w:rPr>
          <w:b/>
          <w:lang w:val="el-GR"/>
        </w:rPr>
      </w:pPr>
    </w:p>
    <w:p w14:paraId="3DAC385A" w14:textId="77777777" w:rsidR="00DA3A7A" w:rsidRPr="00B71530" w:rsidRDefault="00DA3A7A" w:rsidP="00DA3A7A">
      <w:pPr>
        <w:jc w:val="center"/>
        <w:rPr>
          <w:b/>
          <w:lang w:val="el-GR"/>
        </w:rPr>
      </w:pPr>
      <w:r w:rsidRPr="00B71530">
        <w:rPr>
          <w:b/>
          <w:lang w:val="el-GR"/>
        </w:rPr>
        <w:t>ΠΑΡΑΤΗΡΗΣΕΙΣ ΕΠΟΠΤΗ ΦΟΡΕΑ</w:t>
      </w:r>
    </w:p>
    <w:p w14:paraId="12FAA745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34EFBBFD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6C0B9C0B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146E489C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65E450D3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02FDABC9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58B3FE88" w14:textId="77777777" w:rsidR="00DA3A7A" w:rsidRPr="00DA3A7A" w:rsidRDefault="00DA3A7A" w:rsidP="00DA3A7A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0C389050" w14:textId="77777777" w:rsidR="00DA3A7A" w:rsidRPr="00DA3A7A" w:rsidRDefault="00DA3A7A" w:rsidP="00DA3A7A">
      <w:pPr>
        <w:rPr>
          <w:lang w:val="el-G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3"/>
        <w:gridCol w:w="3454"/>
      </w:tblGrid>
      <w:tr w:rsidR="00DA3A7A" w14:paraId="0889EF19" w14:textId="77777777" w:rsidTr="00887C1F">
        <w:tc>
          <w:tcPr>
            <w:tcW w:w="3453" w:type="dxa"/>
          </w:tcPr>
          <w:p w14:paraId="7104FC90" w14:textId="77777777" w:rsidR="00DA3A7A" w:rsidRPr="00F46EEC" w:rsidRDefault="00DA3A7A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r w:rsidRPr="00221742">
              <w:rPr>
                <w:sz w:val="16"/>
                <w:szCs w:val="18"/>
              </w:rPr>
              <w:t>Υπ</w:t>
            </w:r>
            <w:proofErr w:type="spellStart"/>
            <w:r w:rsidRPr="00221742">
              <w:rPr>
                <w:sz w:val="16"/>
                <w:szCs w:val="18"/>
              </w:rPr>
              <w:t>ογρ</w:t>
            </w:r>
            <w:proofErr w:type="spellEnd"/>
            <w:r w:rsidRPr="00221742">
              <w:rPr>
                <w:sz w:val="16"/>
                <w:szCs w:val="18"/>
              </w:rPr>
              <w:t xml:space="preserve">αφή </w:t>
            </w:r>
            <w:proofErr w:type="spellStart"/>
            <w:r w:rsidRPr="00221742">
              <w:rPr>
                <w:sz w:val="16"/>
                <w:szCs w:val="18"/>
              </w:rPr>
              <w:t>Ασκούμενου</w:t>
            </w:r>
            <w:proofErr w:type="spellEnd"/>
            <w:r>
              <w:rPr>
                <w:sz w:val="16"/>
                <w:szCs w:val="18"/>
              </w:rPr>
              <w:tab/>
            </w:r>
          </w:p>
        </w:tc>
        <w:tc>
          <w:tcPr>
            <w:tcW w:w="3454" w:type="dxa"/>
          </w:tcPr>
          <w:p w14:paraId="675A26A8" w14:textId="77777777" w:rsidR="00DA3A7A" w:rsidRPr="00F46EEC" w:rsidRDefault="00DA3A7A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r w:rsidRPr="00221742">
              <w:rPr>
                <w:sz w:val="16"/>
                <w:szCs w:val="18"/>
              </w:rPr>
              <w:t>Υπ</w:t>
            </w:r>
            <w:proofErr w:type="spellStart"/>
            <w:r w:rsidRPr="00221742">
              <w:rPr>
                <w:sz w:val="16"/>
                <w:szCs w:val="18"/>
              </w:rPr>
              <w:t>ογρ</w:t>
            </w:r>
            <w:proofErr w:type="spellEnd"/>
            <w:r w:rsidRPr="00221742">
              <w:rPr>
                <w:sz w:val="16"/>
                <w:szCs w:val="18"/>
              </w:rPr>
              <w:t>αφή</w:t>
            </w:r>
            <w:r w:rsidRPr="00F46EEC">
              <w:rPr>
                <w:sz w:val="16"/>
                <w:szCs w:val="18"/>
              </w:rPr>
              <w:t xml:space="preserve"> </w:t>
            </w:r>
            <w:r w:rsidRPr="00221742">
              <w:rPr>
                <w:sz w:val="16"/>
                <w:szCs w:val="18"/>
              </w:rPr>
              <w:t>Επόπ</w:t>
            </w:r>
            <w:proofErr w:type="spellStart"/>
            <w:r w:rsidRPr="00221742">
              <w:rPr>
                <w:sz w:val="16"/>
                <w:szCs w:val="18"/>
              </w:rPr>
              <w:t>τη</w:t>
            </w:r>
            <w:proofErr w:type="spellEnd"/>
            <w:r w:rsidRPr="00221742">
              <w:rPr>
                <w:sz w:val="16"/>
                <w:szCs w:val="18"/>
              </w:rPr>
              <w:t xml:space="preserve"> </w:t>
            </w:r>
            <w:proofErr w:type="spellStart"/>
            <w:r w:rsidRPr="00221742">
              <w:rPr>
                <w:sz w:val="16"/>
                <w:szCs w:val="18"/>
              </w:rPr>
              <w:t>Φορέ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>
              <w:rPr>
                <w:sz w:val="16"/>
                <w:szCs w:val="18"/>
              </w:rPr>
              <w:t xml:space="preserve"> </w:t>
            </w:r>
            <w:r>
              <w:rPr>
                <w:sz w:val="16"/>
                <w:szCs w:val="18"/>
              </w:rPr>
              <w:tab/>
            </w:r>
          </w:p>
        </w:tc>
      </w:tr>
      <w:tr w:rsidR="00DA3A7A" w14:paraId="194F42ED" w14:textId="77777777" w:rsidTr="00887C1F">
        <w:tc>
          <w:tcPr>
            <w:tcW w:w="3453" w:type="dxa"/>
          </w:tcPr>
          <w:p w14:paraId="2EA6536C" w14:textId="77777777" w:rsidR="00DA3A7A" w:rsidRPr="00221742" w:rsidRDefault="00DA3A7A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proofErr w:type="spellStart"/>
            <w:r w:rsidRPr="00221742">
              <w:rPr>
                <w:sz w:val="16"/>
                <w:szCs w:val="18"/>
              </w:rPr>
              <w:t>Ημερομηνί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>
              <w:rPr>
                <w:sz w:val="16"/>
                <w:szCs w:val="18"/>
              </w:rPr>
              <w:tab/>
            </w:r>
          </w:p>
        </w:tc>
        <w:tc>
          <w:tcPr>
            <w:tcW w:w="3454" w:type="dxa"/>
          </w:tcPr>
          <w:p w14:paraId="3DDB18B2" w14:textId="77777777" w:rsidR="00DA3A7A" w:rsidRPr="00221742" w:rsidRDefault="00DA3A7A" w:rsidP="00887C1F">
            <w:pPr>
              <w:tabs>
                <w:tab w:val="right" w:leader="dot" w:pos="3119"/>
              </w:tabs>
              <w:rPr>
                <w:sz w:val="16"/>
                <w:szCs w:val="18"/>
              </w:rPr>
            </w:pPr>
            <w:proofErr w:type="spellStart"/>
            <w:r w:rsidRPr="00221742">
              <w:rPr>
                <w:sz w:val="16"/>
                <w:szCs w:val="18"/>
              </w:rPr>
              <w:t>Ημερομηνί</w:t>
            </w:r>
            <w:proofErr w:type="spellEnd"/>
            <w:r w:rsidRPr="00221742">
              <w:rPr>
                <w:sz w:val="16"/>
                <w:szCs w:val="18"/>
              </w:rPr>
              <w:t>α</w:t>
            </w:r>
            <w:r>
              <w:rPr>
                <w:sz w:val="16"/>
                <w:szCs w:val="18"/>
              </w:rPr>
              <w:t xml:space="preserve"> </w:t>
            </w:r>
            <w:r>
              <w:rPr>
                <w:sz w:val="16"/>
                <w:szCs w:val="18"/>
              </w:rPr>
              <w:tab/>
            </w:r>
          </w:p>
        </w:tc>
      </w:tr>
    </w:tbl>
    <w:p w14:paraId="1D82764B" w14:textId="77777777" w:rsidR="00D04AB9" w:rsidRDefault="00D04AB9">
      <w:pPr>
        <w:spacing w:after="200" w:line="276" w:lineRule="auto"/>
        <w:rPr>
          <w:b/>
          <w:sz w:val="24"/>
          <w:lang w:val="el-GR"/>
        </w:rPr>
      </w:pPr>
      <w:r>
        <w:rPr>
          <w:b/>
          <w:sz w:val="24"/>
          <w:lang w:val="el-GR"/>
        </w:rPr>
        <w:br w:type="page"/>
      </w:r>
    </w:p>
    <w:p w14:paraId="2D75053C" w14:textId="00178C53" w:rsidR="00EE002A" w:rsidRPr="00764149" w:rsidRDefault="00EE002A" w:rsidP="00EE002A">
      <w:pPr>
        <w:spacing w:line="276" w:lineRule="auto"/>
        <w:jc w:val="center"/>
        <w:rPr>
          <w:rStyle w:val="Strong"/>
          <w:lang w:val="el-GR"/>
        </w:rPr>
      </w:pPr>
      <w:r w:rsidRPr="001B2651">
        <w:rPr>
          <w:b/>
          <w:sz w:val="28"/>
          <w:szCs w:val="32"/>
          <w:lang w:val="el-GR"/>
        </w:rPr>
        <w:lastRenderedPageBreak/>
        <w:t xml:space="preserve">ΕΝΤΥΠΟ </w:t>
      </w:r>
      <w:r w:rsidRPr="00764149">
        <w:rPr>
          <w:b/>
          <w:sz w:val="28"/>
          <w:szCs w:val="32"/>
          <w:lang w:val="el-GR"/>
        </w:rPr>
        <w:t>2</w:t>
      </w:r>
    </w:p>
    <w:p w14:paraId="2B3E8C92" w14:textId="38143D57" w:rsidR="002D57E3" w:rsidRPr="00143359" w:rsidRDefault="00000000" w:rsidP="00764149">
      <w:pPr>
        <w:spacing w:after="240"/>
        <w:jc w:val="center"/>
        <w:rPr>
          <w:rStyle w:val="Strong"/>
          <w:lang w:val="el-GR"/>
        </w:rPr>
      </w:pPr>
      <w:r w:rsidRPr="00764149">
        <w:rPr>
          <w:rStyle w:val="Strong"/>
          <w:lang w:val="el-GR"/>
        </w:rPr>
        <w:t>ΣΗΜΕΙΩΣΕΙΣ / ΠΑΡΑΤΗΡΗΣΕΙΣ</w:t>
      </w:r>
      <w:r w:rsidR="00764149" w:rsidRPr="00143359">
        <w:rPr>
          <w:rStyle w:val="Strong"/>
          <w:lang w:val="el-GR"/>
        </w:rPr>
        <w:t xml:space="preserve"> </w:t>
      </w:r>
      <w:r w:rsidRPr="00764149">
        <w:rPr>
          <w:rStyle w:val="Strong"/>
          <w:lang w:val="el-GR"/>
        </w:rPr>
        <w:t>ΑΣΚΟΥΜΕΝΟΥ ΦΟΙΤΗΤΗ</w:t>
      </w:r>
    </w:p>
    <w:p w14:paraId="0BD88952" w14:textId="77777777" w:rsidR="00B128A4" w:rsidRPr="00DA3A7A" w:rsidRDefault="00B128A4" w:rsidP="00B128A4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0D18C7BD" w14:textId="77777777" w:rsidR="00B128A4" w:rsidRDefault="00B128A4" w:rsidP="00B128A4">
      <w:pPr>
        <w:tabs>
          <w:tab w:val="right" w:leader="dot" w:pos="6577"/>
        </w:tabs>
        <w:spacing w:after="60"/>
        <w:jc w:val="both"/>
        <w:rPr>
          <w:bCs/>
        </w:rPr>
      </w:pPr>
      <w:r w:rsidRPr="00DA3A7A">
        <w:rPr>
          <w:bCs/>
          <w:lang w:val="el-GR"/>
        </w:rPr>
        <w:tab/>
      </w:r>
    </w:p>
    <w:p w14:paraId="1C817A49" w14:textId="2E3D05BB" w:rsidR="00B128A4" w:rsidRDefault="00B128A4" w:rsidP="00B128A4">
      <w:pPr>
        <w:tabs>
          <w:tab w:val="right" w:leader="dot" w:pos="6577"/>
        </w:tabs>
        <w:spacing w:after="60"/>
        <w:jc w:val="both"/>
        <w:rPr>
          <w:bCs/>
        </w:rPr>
      </w:pPr>
      <w:r>
        <w:rPr>
          <w:bCs/>
        </w:rPr>
        <w:tab/>
      </w:r>
    </w:p>
    <w:p w14:paraId="1F52D221" w14:textId="47540C3D" w:rsidR="00B128A4" w:rsidRDefault="00B128A4" w:rsidP="00B128A4">
      <w:pPr>
        <w:tabs>
          <w:tab w:val="right" w:leader="dot" w:pos="6577"/>
        </w:tabs>
        <w:spacing w:after="60"/>
        <w:jc w:val="both"/>
        <w:rPr>
          <w:bCs/>
        </w:rPr>
      </w:pPr>
      <w:r>
        <w:rPr>
          <w:bCs/>
        </w:rPr>
        <w:tab/>
      </w:r>
    </w:p>
    <w:p w14:paraId="34EE4253" w14:textId="33732EDD" w:rsidR="00B128A4" w:rsidRDefault="00B128A4" w:rsidP="00B128A4">
      <w:pPr>
        <w:tabs>
          <w:tab w:val="right" w:leader="dot" w:pos="6577"/>
        </w:tabs>
        <w:spacing w:after="60"/>
        <w:jc w:val="both"/>
        <w:rPr>
          <w:bCs/>
        </w:rPr>
      </w:pPr>
      <w:r>
        <w:rPr>
          <w:bCs/>
        </w:rPr>
        <w:tab/>
      </w:r>
    </w:p>
    <w:p w14:paraId="0B78D024" w14:textId="34D5A662" w:rsidR="00B128A4" w:rsidRDefault="00B128A4" w:rsidP="00B128A4">
      <w:pPr>
        <w:tabs>
          <w:tab w:val="right" w:leader="dot" w:pos="6577"/>
        </w:tabs>
        <w:spacing w:after="60"/>
        <w:jc w:val="both"/>
        <w:rPr>
          <w:bCs/>
        </w:rPr>
      </w:pPr>
      <w:r>
        <w:rPr>
          <w:bCs/>
        </w:rPr>
        <w:tab/>
      </w:r>
    </w:p>
    <w:p w14:paraId="18FEBB8A" w14:textId="7F6D607D" w:rsidR="00B128A4" w:rsidRDefault="00B128A4" w:rsidP="00B128A4">
      <w:pPr>
        <w:tabs>
          <w:tab w:val="right" w:leader="dot" w:pos="6577"/>
        </w:tabs>
        <w:spacing w:after="60"/>
        <w:jc w:val="both"/>
        <w:rPr>
          <w:bCs/>
        </w:rPr>
      </w:pPr>
      <w:r>
        <w:rPr>
          <w:bCs/>
        </w:rPr>
        <w:tab/>
      </w:r>
    </w:p>
    <w:p w14:paraId="19DFB455" w14:textId="3615D960" w:rsidR="00B128A4" w:rsidRPr="00143359" w:rsidRDefault="00B128A4" w:rsidP="00B128A4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143359">
        <w:rPr>
          <w:bCs/>
          <w:lang w:val="el-GR"/>
        </w:rPr>
        <w:tab/>
      </w:r>
    </w:p>
    <w:p w14:paraId="7E122DFE" w14:textId="1A7B76F7" w:rsidR="00B128A4" w:rsidRPr="00143359" w:rsidRDefault="00B128A4" w:rsidP="00B128A4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143359">
        <w:rPr>
          <w:bCs/>
          <w:lang w:val="el-GR"/>
        </w:rPr>
        <w:tab/>
      </w:r>
    </w:p>
    <w:p w14:paraId="5B24C3DA" w14:textId="2C7A6960" w:rsidR="00B128A4" w:rsidRPr="00143359" w:rsidRDefault="00B128A4" w:rsidP="00B128A4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143359">
        <w:rPr>
          <w:bCs/>
          <w:lang w:val="el-GR"/>
        </w:rPr>
        <w:tab/>
      </w:r>
    </w:p>
    <w:p w14:paraId="1C86157B" w14:textId="5EF2D3F1" w:rsidR="00B128A4" w:rsidRPr="00143359" w:rsidRDefault="00B128A4" w:rsidP="00B128A4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143359">
        <w:rPr>
          <w:bCs/>
          <w:lang w:val="el-GR"/>
        </w:rPr>
        <w:tab/>
      </w:r>
    </w:p>
    <w:p w14:paraId="02B8B494" w14:textId="02F440D3" w:rsidR="00B128A4" w:rsidRPr="00143359" w:rsidRDefault="00B128A4" w:rsidP="00B128A4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143359">
        <w:rPr>
          <w:bCs/>
          <w:lang w:val="el-GR"/>
        </w:rPr>
        <w:tab/>
      </w:r>
    </w:p>
    <w:p w14:paraId="73C56000" w14:textId="7600D436" w:rsidR="00B128A4" w:rsidRPr="00143359" w:rsidRDefault="00B128A4" w:rsidP="00B128A4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143359">
        <w:rPr>
          <w:bCs/>
          <w:lang w:val="el-GR"/>
        </w:rPr>
        <w:tab/>
      </w:r>
    </w:p>
    <w:p w14:paraId="00D7AB25" w14:textId="6CCD65EF" w:rsidR="00B128A4" w:rsidRPr="00143359" w:rsidRDefault="00B128A4" w:rsidP="00B128A4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143359">
        <w:rPr>
          <w:bCs/>
          <w:lang w:val="el-GR"/>
        </w:rPr>
        <w:tab/>
      </w:r>
    </w:p>
    <w:p w14:paraId="222D174D" w14:textId="36E3BAD7" w:rsidR="00B128A4" w:rsidRPr="00143359" w:rsidRDefault="00B128A4" w:rsidP="00B128A4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143359">
        <w:rPr>
          <w:bCs/>
          <w:lang w:val="el-GR"/>
        </w:rPr>
        <w:tab/>
      </w:r>
    </w:p>
    <w:p w14:paraId="2B2101FC" w14:textId="2C55DAEB" w:rsidR="00B128A4" w:rsidRPr="00143359" w:rsidRDefault="00B128A4" w:rsidP="00B128A4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143359">
        <w:rPr>
          <w:bCs/>
          <w:lang w:val="el-GR"/>
        </w:rPr>
        <w:tab/>
      </w:r>
    </w:p>
    <w:p w14:paraId="72888186" w14:textId="79DDE272" w:rsidR="00B128A4" w:rsidRPr="00143359" w:rsidRDefault="00B128A4" w:rsidP="00B128A4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143359">
        <w:rPr>
          <w:bCs/>
          <w:lang w:val="el-GR"/>
        </w:rPr>
        <w:tab/>
      </w:r>
    </w:p>
    <w:p w14:paraId="05A2FBCB" w14:textId="58A24501" w:rsidR="00B128A4" w:rsidRPr="00143359" w:rsidRDefault="00B128A4" w:rsidP="00B128A4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143359">
        <w:rPr>
          <w:bCs/>
          <w:lang w:val="el-GR"/>
        </w:rPr>
        <w:tab/>
      </w:r>
    </w:p>
    <w:p w14:paraId="3EB62C14" w14:textId="6DC5C1C5" w:rsidR="00B128A4" w:rsidRPr="00143359" w:rsidRDefault="00B128A4" w:rsidP="00B128A4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143359">
        <w:rPr>
          <w:bCs/>
          <w:lang w:val="el-GR"/>
        </w:rPr>
        <w:tab/>
      </w:r>
    </w:p>
    <w:p w14:paraId="77AC1647" w14:textId="1FDFA8D1" w:rsidR="00B128A4" w:rsidRPr="00143359" w:rsidRDefault="00B128A4" w:rsidP="00B128A4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143359">
        <w:rPr>
          <w:bCs/>
          <w:lang w:val="el-GR"/>
        </w:rPr>
        <w:tab/>
      </w:r>
    </w:p>
    <w:p w14:paraId="025264E2" w14:textId="2DF4F3D1" w:rsidR="00B128A4" w:rsidRPr="00143359" w:rsidRDefault="00B128A4" w:rsidP="00B128A4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143359">
        <w:rPr>
          <w:bCs/>
          <w:lang w:val="el-GR"/>
        </w:rPr>
        <w:tab/>
      </w:r>
    </w:p>
    <w:p w14:paraId="568CCCBD" w14:textId="72974A12" w:rsidR="00036AFF" w:rsidRPr="00143359" w:rsidRDefault="00036AFF" w:rsidP="00B128A4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143359">
        <w:rPr>
          <w:bCs/>
          <w:lang w:val="el-GR"/>
        </w:rPr>
        <w:tab/>
      </w:r>
    </w:p>
    <w:p w14:paraId="6080A2BC" w14:textId="77777777" w:rsidR="00E174B0" w:rsidRPr="00143359" w:rsidRDefault="00E174B0" w:rsidP="0070189C">
      <w:pPr>
        <w:tabs>
          <w:tab w:val="right" w:leader="dot" w:pos="6577"/>
        </w:tabs>
        <w:spacing w:after="60"/>
        <w:jc w:val="both"/>
        <w:rPr>
          <w:lang w:val="el-GR"/>
        </w:rPr>
      </w:pPr>
    </w:p>
    <w:p w14:paraId="2E65504F" w14:textId="5D94FA14" w:rsidR="002D57E3" w:rsidRPr="00DF4FC2" w:rsidRDefault="00000000" w:rsidP="0070189C">
      <w:pPr>
        <w:tabs>
          <w:tab w:val="right" w:leader="dot" w:pos="6577"/>
        </w:tabs>
        <w:spacing w:after="60"/>
        <w:jc w:val="both"/>
        <w:rPr>
          <w:szCs w:val="20"/>
          <w:lang w:val="el-GR"/>
        </w:rPr>
      </w:pPr>
      <w:r w:rsidRPr="006F1F35">
        <w:rPr>
          <w:lang w:val="el-GR"/>
        </w:rPr>
        <w:br/>
      </w:r>
      <w:r w:rsidR="00A927D7" w:rsidRPr="00DF4FC2">
        <w:rPr>
          <w:sz w:val="18"/>
          <w:szCs w:val="18"/>
          <w:lang w:val="el-GR"/>
        </w:rPr>
        <w:t>Υπογραφή</w:t>
      </w:r>
      <w:r w:rsidRPr="00A927D7">
        <w:rPr>
          <w:szCs w:val="20"/>
          <w:lang w:val="el-GR"/>
        </w:rPr>
        <w:t xml:space="preserve">: </w:t>
      </w:r>
      <w:r w:rsidR="0070189C" w:rsidRPr="00DF4FC2">
        <w:rPr>
          <w:szCs w:val="20"/>
          <w:lang w:val="el-GR"/>
        </w:rPr>
        <w:tab/>
      </w:r>
    </w:p>
    <w:p w14:paraId="7FC6B49F" w14:textId="6ADF4FAE" w:rsidR="002D57E3" w:rsidRPr="00DF4FC2" w:rsidRDefault="00A927D7" w:rsidP="0070189C">
      <w:pPr>
        <w:tabs>
          <w:tab w:val="right" w:leader="dot" w:pos="6577"/>
        </w:tabs>
        <w:spacing w:after="60"/>
        <w:jc w:val="both"/>
        <w:rPr>
          <w:sz w:val="18"/>
          <w:szCs w:val="18"/>
          <w:lang w:val="el-GR"/>
        </w:rPr>
      </w:pPr>
      <w:r w:rsidRPr="00DF4FC2">
        <w:rPr>
          <w:sz w:val="18"/>
          <w:szCs w:val="18"/>
          <w:lang w:val="el-GR"/>
        </w:rPr>
        <w:t>Ημερομηνία</w:t>
      </w:r>
      <w:r w:rsidR="00000000" w:rsidRPr="00A927D7">
        <w:rPr>
          <w:sz w:val="18"/>
          <w:szCs w:val="18"/>
          <w:lang w:val="el-GR"/>
        </w:rPr>
        <w:t>:</w:t>
      </w:r>
      <w:r w:rsidR="0070189C" w:rsidRPr="00DF4FC2">
        <w:rPr>
          <w:sz w:val="18"/>
          <w:szCs w:val="18"/>
          <w:lang w:val="el-GR"/>
        </w:rPr>
        <w:tab/>
      </w:r>
    </w:p>
    <w:p w14:paraId="4041D6AF" w14:textId="77777777" w:rsidR="002D57E3" w:rsidRPr="006F1F35" w:rsidRDefault="00000000">
      <w:pPr>
        <w:rPr>
          <w:lang w:val="el-GR"/>
        </w:rPr>
      </w:pPr>
      <w:r w:rsidRPr="006F1F35">
        <w:rPr>
          <w:lang w:val="el-GR"/>
        </w:rPr>
        <w:br w:type="page"/>
      </w:r>
    </w:p>
    <w:p w14:paraId="6E5A7998" w14:textId="7D71CA94" w:rsidR="00DF4FC2" w:rsidRPr="00764149" w:rsidRDefault="00DF4FC2" w:rsidP="00DF4FC2">
      <w:pPr>
        <w:spacing w:line="276" w:lineRule="auto"/>
        <w:jc w:val="center"/>
        <w:rPr>
          <w:rStyle w:val="Strong"/>
          <w:lang w:val="el-GR"/>
        </w:rPr>
      </w:pPr>
      <w:r w:rsidRPr="001B2651">
        <w:rPr>
          <w:b/>
          <w:sz w:val="28"/>
          <w:szCs w:val="32"/>
          <w:lang w:val="el-GR"/>
        </w:rPr>
        <w:lastRenderedPageBreak/>
        <w:t xml:space="preserve">ΕΝΤΥΠΟ </w:t>
      </w:r>
      <w:r>
        <w:rPr>
          <w:b/>
          <w:sz w:val="28"/>
          <w:szCs w:val="32"/>
          <w:lang w:val="el-GR"/>
        </w:rPr>
        <w:t>3</w:t>
      </w:r>
    </w:p>
    <w:p w14:paraId="7FAFAB94" w14:textId="4C1D7362" w:rsidR="002D57E3" w:rsidRPr="00685559" w:rsidRDefault="00000000" w:rsidP="00685559">
      <w:pPr>
        <w:spacing w:after="240"/>
        <w:jc w:val="center"/>
        <w:rPr>
          <w:rStyle w:val="Strong"/>
          <w:lang w:val="el-GR"/>
        </w:rPr>
      </w:pPr>
      <w:r w:rsidRPr="00685559">
        <w:rPr>
          <w:rStyle w:val="Strong"/>
          <w:lang w:val="el-GR"/>
        </w:rPr>
        <w:t>ΣΗΜΕΙΩΣΕΙΣ / ΠΑΡΑΤΗΡΗΣΕΙΣ ΕΠΟΠΤΗ ΦΟΡΕΑ</w:t>
      </w:r>
      <w:r w:rsidRPr="00685559">
        <w:rPr>
          <w:rStyle w:val="Strong"/>
          <w:lang w:val="el-GR"/>
        </w:rPr>
        <w:br/>
        <w:t>ΑΞΙΟΛΟΓΗΣΗ ΠΡΑΚΤΙΚΗΣ ΑΣΚΗΣΗΣ</w:t>
      </w:r>
    </w:p>
    <w:p w14:paraId="6938E491" w14:textId="77777777" w:rsidR="00143359" w:rsidRPr="00DA3A7A" w:rsidRDefault="00143359" w:rsidP="0014335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46A5746E" w14:textId="77777777" w:rsidR="00143359" w:rsidRDefault="00143359" w:rsidP="00143359">
      <w:pPr>
        <w:tabs>
          <w:tab w:val="right" w:leader="dot" w:pos="6577"/>
        </w:tabs>
        <w:spacing w:after="60"/>
        <w:jc w:val="both"/>
        <w:rPr>
          <w:bCs/>
        </w:rPr>
      </w:pPr>
      <w:r w:rsidRPr="00DA3A7A">
        <w:rPr>
          <w:bCs/>
          <w:lang w:val="el-GR"/>
        </w:rPr>
        <w:tab/>
      </w:r>
    </w:p>
    <w:p w14:paraId="54706D10" w14:textId="77777777" w:rsidR="00143359" w:rsidRDefault="00143359" w:rsidP="00143359">
      <w:pPr>
        <w:tabs>
          <w:tab w:val="right" w:leader="dot" w:pos="6577"/>
        </w:tabs>
        <w:spacing w:after="60"/>
        <w:jc w:val="both"/>
        <w:rPr>
          <w:bCs/>
        </w:rPr>
      </w:pPr>
      <w:r>
        <w:rPr>
          <w:bCs/>
        </w:rPr>
        <w:tab/>
      </w:r>
    </w:p>
    <w:p w14:paraId="7814D520" w14:textId="77777777" w:rsidR="00143359" w:rsidRDefault="00143359" w:rsidP="00143359">
      <w:pPr>
        <w:tabs>
          <w:tab w:val="right" w:leader="dot" w:pos="6577"/>
        </w:tabs>
        <w:spacing w:after="60"/>
        <w:jc w:val="both"/>
        <w:rPr>
          <w:bCs/>
        </w:rPr>
      </w:pPr>
      <w:r>
        <w:rPr>
          <w:bCs/>
        </w:rPr>
        <w:tab/>
      </w:r>
    </w:p>
    <w:p w14:paraId="5241366B" w14:textId="77777777" w:rsidR="00143359" w:rsidRDefault="00143359" w:rsidP="00143359">
      <w:pPr>
        <w:tabs>
          <w:tab w:val="right" w:leader="dot" w:pos="6577"/>
        </w:tabs>
        <w:spacing w:after="60"/>
        <w:jc w:val="both"/>
        <w:rPr>
          <w:bCs/>
        </w:rPr>
      </w:pPr>
      <w:r>
        <w:rPr>
          <w:bCs/>
        </w:rPr>
        <w:tab/>
      </w:r>
    </w:p>
    <w:p w14:paraId="2AD18236" w14:textId="77777777" w:rsidR="00143359" w:rsidRDefault="00143359" w:rsidP="00143359">
      <w:pPr>
        <w:tabs>
          <w:tab w:val="right" w:leader="dot" w:pos="6577"/>
        </w:tabs>
        <w:spacing w:after="60"/>
        <w:jc w:val="both"/>
        <w:rPr>
          <w:bCs/>
        </w:rPr>
      </w:pPr>
      <w:r>
        <w:rPr>
          <w:bCs/>
        </w:rPr>
        <w:tab/>
      </w:r>
    </w:p>
    <w:p w14:paraId="427D1534" w14:textId="77777777" w:rsidR="00143359" w:rsidRDefault="00143359" w:rsidP="0014335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>
        <w:rPr>
          <w:bCs/>
        </w:rPr>
        <w:tab/>
      </w:r>
    </w:p>
    <w:p w14:paraId="69AF613E" w14:textId="083283D5" w:rsidR="00F9089E" w:rsidRDefault="00F9089E" w:rsidP="0014335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>
        <w:rPr>
          <w:bCs/>
          <w:lang w:val="el-GR"/>
        </w:rPr>
        <w:tab/>
      </w:r>
    </w:p>
    <w:p w14:paraId="132DED9A" w14:textId="6400E7B0" w:rsidR="00F9089E" w:rsidRDefault="00F9089E" w:rsidP="0014335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>
        <w:rPr>
          <w:bCs/>
          <w:lang w:val="el-GR"/>
        </w:rPr>
        <w:tab/>
      </w:r>
    </w:p>
    <w:p w14:paraId="55769D10" w14:textId="42746161" w:rsidR="00F9089E" w:rsidRDefault="00F9089E" w:rsidP="0014335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>
        <w:rPr>
          <w:bCs/>
          <w:lang w:val="el-GR"/>
        </w:rPr>
        <w:tab/>
      </w:r>
    </w:p>
    <w:p w14:paraId="7B2262E9" w14:textId="713981C6" w:rsidR="00F9089E" w:rsidRDefault="00F9089E" w:rsidP="0014335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>
        <w:rPr>
          <w:bCs/>
          <w:lang w:val="el-GR"/>
        </w:rPr>
        <w:tab/>
      </w:r>
    </w:p>
    <w:p w14:paraId="64B7DA8D" w14:textId="7C48372C" w:rsidR="00F9089E" w:rsidRDefault="00F9089E" w:rsidP="0014335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>
        <w:rPr>
          <w:bCs/>
          <w:lang w:val="el-GR"/>
        </w:rPr>
        <w:tab/>
      </w:r>
    </w:p>
    <w:p w14:paraId="7C36220C" w14:textId="43C5163A" w:rsidR="00F9089E" w:rsidRDefault="00F9089E" w:rsidP="0014335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>
        <w:rPr>
          <w:bCs/>
          <w:lang w:val="el-GR"/>
        </w:rPr>
        <w:tab/>
      </w:r>
    </w:p>
    <w:p w14:paraId="4694D7A4" w14:textId="57219A19" w:rsidR="00F9089E" w:rsidRPr="00F9089E" w:rsidRDefault="00F9089E" w:rsidP="00143359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>
        <w:rPr>
          <w:bCs/>
          <w:lang w:val="el-GR"/>
        </w:rPr>
        <w:tab/>
      </w:r>
    </w:p>
    <w:p w14:paraId="56728821" w14:textId="77777777" w:rsidR="00360A65" w:rsidRDefault="00360A65">
      <w:pPr>
        <w:jc w:val="center"/>
        <w:rPr>
          <w:i/>
          <w:lang w:val="el-GR"/>
        </w:rPr>
      </w:pPr>
    </w:p>
    <w:p w14:paraId="11564ED8" w14:textId="02DD4464" w:rsidR="002D57E3" w:rsidRPr="00143359" w:rsidRDefault="00000000" w:rsidP="00143359">
      <w:pPr>
        <w:rPr>
          <w:b/>
          <w:bCs/>
          <w:iCs/>
          <w:sz w:val="18"/>
          <w:szCs w:val="20"/>
          <w:lang w:val="el-GR"/>
        </w:rPr>
      </w:pPr>
      <w:r w:rsidRPr="00143359">
        <w:rPr>
          <w:b/>
          <w:bCs/>
          <w:iCs/>
          <w:sz w:val="18"/>
          <w:szCs w:val="20"/>
          <w:lang w:val="el-GR"/>
        </w:rPr>
        <w:t>ΣΥΝΟΠΤΙΚΗ ΑΞΙΟΛΟΓΗΣΗ ΑΣΚΟΥΜΕΝΟΥ ΦΟΙΤΗΤΗ ΑΠΟ ΕΠΟΠΤΗ ΦΟΡΕΑ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943"/>
        <w:gridCol w:w="1249"/>
        <w:gridCol w:w="1250"/>
        <w:gridCol w:w="1250"/>
      </w:tblGrid>
      <w:tr w:rsidR="002D57E3" w14:paraId="2553DF43" w14:textId="77777777" w:rsidTr="00E57F72">
        <w:tc>
          <w:tcPr>
            <w:tcW w:w="2943" w:type="dxa"/>
            <w:shd w:val="clear" w:color="auto" w:fill="D9D9D9" w:themeFill="background1" w:themeFillShade="D9"/>
          </w:tcPr>
          <w:p w14:paraId="371B7489" w14:textId="77777777" w:rsidR="002D57E3" w:rsidRPr="00143359" w:rsidRDefault="00000000" w:rsidP="00E57F72">
            <w:pPr>
              <w:spacing w:after="0"/>
              <w:rPr>
                <w:sz w:val="18"/>
                <w:szCs w:val="20"/>
              </w:rPr>
            </w:pPr>
            <w:r w:rsidRPr="00143359">
              <w:rPr>
                <w:sz w:val="18"/>
                <w:szCs w:val="20"/>
              </w:rPr>
              <w:t>ΙΚΑΝΟΤΗΤΕΣ ΑΣΚΟΥΜΕΝΟΥ</w:t>
            </w:r>
          </w:p>
        </w:tc>
        <w:tc>
          <w:tcPr>
            <w:tcW w:w="1249" w:type="dxa"/>
            <w:shd w:val="clear" w:color="auto" w:fill="D9D9D9" w:themeFill="background1" w:themeFillShade="D9"/>
          </w:tcPr>
          <w:p w14:paraId="33526ADC" w14:textId="77777777" w:rsidR="002D57E3" w:rsidRPr="00143359" w:rsidRDefault="00000000" w:rsidP="00E57F72">
            <w:pPr>
              <w:spacing w:after="0"/>
              <w:jc w:val="center"/>
              <w:rPr>
                <w:sz w:val="18"/>
                <w:szCs w:val="20"/>
              </w:rPr>
            </w:pPr>
            <w:r w:rsidRPr="00143359">
              <w:rPr>
                <w:sz w:val="18"/>
                <w:szCs w:val="20"/>
              </w:rPr>
              <w:t>ΠΟΛΥ ΚΑΛΑ</w:t>
            </w:r>
          </w:p>
        </w:tc>
        <w:tc>
          <w:tcPr>
            <w:tcW w:w="1250" w:type="dxa"/>
            <w:shd w:val="clear" w:color="auto" w:fill="D9D9D9" w:themeFill="background1" w:themeFillShade="D9"/>
          </w:tcPr>
          <w:p w14:paraId="7BDA5182" w14:textId="77777777" w:rsidR="002D57E3" w:rsidRPr="00143359" w:rsidRDefault="00000000" w:rsidP="00E57F72">
            <w:pPr>
              <w:spacing w:after="0"/>
              <w:jc w:val="center"/>
              <w:rPr>
                <w:sz w:val="18"/>
                <w:szCs w:val="20"/>
              </w:rPr>
            </w:pPr>
            <w:r w:rsidRPr="00143359">
              <w:rPr>
                <w:sz w:val="18"/>
                <w:szCs w:val="20"/>
              </w:rPr>
              <w:t>ΚΑΛΑ</w:t>
            </w:r>
          </w:p>
        </w:tc>
        <w:tc>
          <w:tcPr>
            <w:tcW w:w="1250" w:type="dxa"/>
            <w:shd w:val="clear" w:color="auto" w:fill="D9D9D9" w:themeFill="background1" w:themeFillShade="D9"/>
          </w:tcPr>
          <w:p w14:paraId="0175F565" w14:textId="77777777" w:rsidR="002D57E3" w:rsidRPr="00143359" w:rsidRDefault="00000000" w:rsidP="00E57F72">
            <w:pPr>
              <w:spacing w:after="0"/>
              <w:jc w:val="center"/>
              <w:rPr>
                <w:sz w:val="18"/>
                <w:szCs w:val="20"/>
              </w:rPr>
            </w:pPr>
            <w:r w:rsidRPr="00143359">
              <w:rPr>
                <w:sz w:val="18"/>
                <w:szCs w:val="20"/>
              </w:rPr>
              <w:t>ΜΕΤΡΙΑ</w:t>
            </w:r>
          </w:p>
        </w:tc>
      </w:tr>
      <w:tr w:rsidR="002D57E3" w14:paraId="6D9F7CC4" w14:textId="77777777" w:rsidTr="00E57F72">
        <w:tc>
          <w:tcPr>
            <w:tcW w:w="2943" w:type="dxa"/>
            <w:shd w:val="clear" w:color="auto" w:fill="D9D9D9" w:themeFill="background1" w:themeFillShade="D9"/>
          </w:tcPr>
          <w:p w14:paraId="1DA8D054" w14:textId="027F45E7" w:rsidR="002D57E3" w:rsidRPr="00BB1CC8" w:rsidRDefault="00BB1CC8" w:rsidP="00E57F72">
            <w:pPr>
              <w:spacing w:after="0"/>
              <w:rPr>
                <w:sz w:val="18"/>
                <w:szCs w:val="20"/>
                <w:lang w:val="el-GR"/>
              </w:rPr>
            </w:pPr>
            <w:r>
              <w:rPr>
                <w:sz w:val="18"/>
                <w:szCs w:val="20"/>
                <w:lang w:val="el-GR"/>
              </w:rPr>
              <w:t>Πρωτοβουλία</w:t>
            </w:r>
            <w:r w:rsidR="00000000" w:rsidRPr="00143359"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>–</w:t>
            </w:r>
            <w:r w:rsidR="00000000" w:rsidRPr="00143359"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  <w:lang w:val="el-GR"/>
              </w:rPr>
              <w:t>Υπευθυνότητα</w:t>
            </w:r>
          </w:p>
        </w:tc>
        <w:tc>
          <w:tcPr>
            <w:tcW w:w="1249" w:type="dxa"/>
            <w:shd w:val="clear" w:color="auto" w:fill="D9D9D9" w:themeFill="background1" w:themeFillShade="D9"/>
          </w:tcPr>
          <w:p w14:paraId="704CF453" w14:textId="77777777" w:rsidR="002D57E3" w:rsidRPr="00143359" w:rsidRDefault="002D57E3" w:rsidP="00E57F72">
            <w:pPr>
              <w:spacing w:after="0"/>
              <w:rPr>
                <w:sz w:val="18"/>
                <w:szCs w:val="20"/>
              </w:rPr>
            </w:pPr>
          </w:p>
        </w:tc>
        <w:tc>
          <w:tcPr>
            <w:tcW w:w="1250" w:type="dxa"/>
            <w:shd w:val="clear" w:color="auto" w:fill="D9D9D9" w:themeFill="background1" w:themeFillShade="D9"/>
          </w:tcPr>
          <w:p w14:paraId="5346197D" w14:textId="77777777" w:rsidR="002D57E3" w:rsidRPr="00143359" w:rsidRDefault="002D57E3" w:rsidP="00E57F72">
            <w:pPr>
              <w:spacing w:after="0"/>
              <w:rPr>
                <w:sz w:val="18"/>
                <w:szCs w:val="20"/>
              </w:rPr>
            </w:pPr>
          </w:p>
        </w:tc>
        <w:tc>
          <w:tcPr>
            <w:tcW w:w="1250" w:type="dxa"/>
            <w:shd w:val="clear" w:color="auto" w:fill="D9D9D9" w:themeFill="background1" w:themeFillShade="D9"/>
          </w:tcPr>
          <w:p w14:paraId="434C9FE9" w14:textId="77777777" w:rsidR="002D57E3" w:rsidRPr="00143359" w:rsidRDefault="002D57E3" w:rsidP="00E57F72">
            <w:pPr>
              <w:spacing w:after="0"/>
              <w:rPr>
                <w:sz w:val="18"/>
                <w:szCs w:val="20"/>
              </w:rPr>
            </w:pPr>
          </w:p>
        </w:tc>
      </w:tr>
      <w:tr w:rsidR="002D57E3" w14:paraId="26006363" w14:textId="77777777" w:rsidTr="00E57F72">
        <w:tc>
          <w:tcPr>
            <w:tcW w:w="2943" w:type="dxa"/>
            <w:shd w:val="clear" w:color="auto" w:fill="D9D9D9" w:themeFill="background1" w:themeFillShade="D9"/>
          </w:tcPr>
          <w:p w14:paraId="1A826437" w14:textId="7446D6C6" w:rsidR="002D57E3" w:rsidRPr="00BB1CC8" w:rsidRDefault="00BB1CC8" w:rsidP="00E57F72">
            <w:pPr>
              <w:spacing w:after="0"/>
              <w:rPr>
                <w:sz w:val="18"/>
                <w:szCs w:val="20"/>
                <w:lang w:val="el-GR"/>
              </w:rPr>
            </w:pPr>
            <w:r>
              <w:rPr>
                <w:sz w:val="18"/>
                <w:szCs w:val="20"/>
                <w:lang w:val="el-GR"/>
              </w:rPr>
              <w:t>Ικανότητα</w:t>
            </w:r>
            <w:r w:rsidR="00000000" w:rsidRPr="00143359"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  <w:lang w:val="el-GR"/>
              </w:rPr>
              <w:t>Συνεργασίας</w:t>
            </w:r>
          </w:p>
        </w:tc>
        <w:tc>
          <w:tcPr>
            <w:tcW w:w="1249" w:type="dxa"/>
            <w:shd w:val="clear" w:color="auto" w:fill="D9D9D9" w:themeFill="background1" w:themeFillShade="D9"/>
          </w:tcPr>
          <w:p w14:paraId="174B52F2" w14:textId="77777777" w:rsidR="002D57E3" w:rsidRPr="00143359" w:rsidRDefault="002D57E3" w:rsidP="00E57F72">
            <w:pPr>
              <w:spacing w:after="0"/>
              <w:rPr>
                <w:sz w:val="18"/>
                <w:szCs w:val="20"/>
              </w:rPr>
            </w:pPr>
          </w:p>
        </w:tc>
        <w:tc>
          <w:tcPr>
            <w:tcW w:w="1250" w:type="dxa"/>
            <w:shd w:val="clear" w:color="auto" w:fill="D9D9D9" w:themeFill="background1" w:themeFillShade="D9"/>
          </w:tcPr>
          <w:p w14:paraId="3FB9D3E6" w14:textId="77777777" w:rsidR="002D57E3" w:rsidRPr="00143359" w:rsidRDefault="002D57E3" w:rsidP="00E57F72">
            <w:pPr>
              <w:spacing w:after="0"/>
              <w:rPr>
                <w:sz w:val="18"/>
                <w:szCs w:val="20"/>
              </w:rPr>
            </w:pPr>
          </w:p>
        </w:tc>
        <w:tc>
          <w:tcPr>
            <w:tcW w:w="1250" w:type="dxa"/>
            <w:shd w:val="clear" w:color="auto" w:fill="D9D9D9" w:themeFill="background1" w:themeFillShade="D9"/>
          </w:tcPr>
          <w:p w14:paraId="5702EB0E" w14:textId="77777777" w:rsidR="002D57E3" w:rsidRPr="00143359" w:rsidRDefault="002D57E3" w:rsidP="00E57F72">
            <w:pPr>
              <w:spacing w:after="0"/>
              <w:rPr>
                <w:sz w:val="18"/>
                <w:szCs w:val="20"/>
              </w:rPr>
            </w:pPr>
          </w:p>
        </w:tc>
      </w:tr>
      <w:tr w:rsidR="002D57E3" w14:paraId="6587928B" w14:textId="77777777" w:rsidTr="00E57F72">
        <w:tc>
          <w:tcPr>
            <w:tcW w:w="2943" w:type="dxa"/>
            <w:shd w:val="clear" w:color="auto" w:fill="D9D9D9" w:themeFill="background1" w:themeFillShade="D9"/>
          </w:tcPr>
          <w:p w14:paraId="77F184A2" w14:textId="449DC523" w:rsidR="002D57E3" w:rsidRPr="00BB1CC8" w:rsidRDefault="00BB1CC8" w:rsidP="00E57F72">
            <w:pPr>
              <w:spacing w:after="0"/>
              <w:rPr>
                <w:sz w:val="18"/>
                <w:szCs w:val="20"/>
                <w:lang w:val="el-GR"/>
              </w:rPr>
            </w:pPr>
            <w:r>
              <w:rPr>
                <w:sz w:val="18"/>
                <w:szCs w:val="20"/>
                <w:lang w:val="el-GR"/>
              </w:rPr>
              <w:t>Ποιοτική Απόδοση</w:t>
            </w:r>
          </w:p>
        </w:tc>
        <w:tc>
          <w:tcPr>
            <w:tcW w:w="1249" w:type="dxa"/>
            <w:shd w:val="clear" w:color="auto" w:fill="D9D9D9" w:themeFill="background1" w:themeFillShade="D9"/>
          </w:tcPr>
          <w:p w14:paraId="077A397C" w14:textId="77777777" w:rsidR="002D57E3" w:rsidRPr="00143359" w:rsidRDefault="002D57E3" w:rsidP="00E57F72">
            <w:pPr>
              <w:spacing w:after="0"/>
              <w:rPr>
                <w:sz w:val="18"/>
                <w:szCs w:val="20"/>
              </w:rPr>
            </w:pPr>
          </w:p>
        </w:tc>
        <w:tc>
          <w:tcPr>
            <w:tcW w:w="1250" w:type="dxa"/>
            <w:shd w:val="clear" w:color="auto" w:fill="D9D9D9" w:themeFill="background1" w:themeFillShade="D9"/>
          </w:tcPr>
          <w:p w14:paraId="76FBFC9F" w14:textId="77777777" w:rsidR="002D57E3" w:rsidRPr="00143359" w:rsidRDefault="002D57E3" w:rsidP="00E57F72">
            <w:pPr>
              <w:spacing w:after="0"/>
              <w:rPr>
                <w:sz w:val="18"/>
                <w:szCs w:val="20"/>
              </w:rPr>
            </w:pPr>
          </w:p>
        </w:tc>
        <w:tc>
          <w:tcPr>
            <w:tcW w:w="1250" w:type="dxa"/>
            <w:shd w:val="clear" w:color="auto" w:fill="D9D9D9" w:themeFill="background1" w:themeFillShade="D9"/>
          </w:tcPr>
          <w:p w14:paraId="3C1750E7" w14:textId="77777777" w:rsidR="002D57E3" w:rsidRPr="00143359" w:rsidRDefault="002D57E3" w:rsidP="00E57F72">
            <w:pPr>
              <w:spacing w:after="0"/>
              <w:rPr>
                <w:sz w:val="18"/>
                <w:szCs w:val="20"/>
              </w:rPr>
            </w:pPr>
          </w:p>
        </w:tc>
      </w:tr>
      <w:tr w:rsidR="002D57E3" w14:paraId="24E8BE23" w14:textId="77777777" w:rsidTr="00E57F72">
        <w:tc>
          <w:tcPr>
            <w:tcW w:w="2943" w:type="dxa"/>
            <w:shd w:val="clear" w:color="auto" w:fill="D9D9D9" w:themeFill="background1" w:themeFillShade="D9"/>
          </w:tcPr>
          <w:p w14:paraId="1D0DDC87" w14:textId="60D2BE3A" w:rsidR="002D57E3" w:rsidRPr="00BB1CC8" w:rsidRDefault="00BB1CC8" w:rsidP="00E57F72">
            <w:pPr>
              <w:spacing w:after="0"/>
              <w:rPr>
                <w:sz w:val="18"/>
                <w:szCs w:val="20"/>
                <w:lang w:val="el-GR"/>
              </w:rPr>
            </w:pPr>
            <w:r>
              <w:rPr>
                <w:sz w:val="18"/>
                <w:szCs w:val="20"/>
                <w:lang w:val="el-GR"/>
              </w:rPr>
              <w:t>Ποσοτική Απόδοση</w:t>
            </w:r>
          </w:p>
        </w:tc>
        <w:tc>
          <w:tcPr>
            <w:tcW w:w="1249" w:type="dxa"/>
            <w:shd w:val="clear" w:color="auto" w:fill="D9D9D9" w:themeFill="background1" w:themeFillShade="D9"/>
          </w:tcPr>
          <w:p w14:paraId="37D1EE73" w14:textId="77777777" w:rsidR="002D57E3" w:rsidRPr="00143359" w:rsidRDefault="002D57E3" w:rsidP="00E57F72">
            <w:pPr>
              <w:spacing w:after="0"/>
              <w:rPr>
                <w:sz w:val="18"/>
                <w:szCs w:val="20"/>
              </w:rPr>
            </w:pPr>
          </w:p>
        </w:tc>
        <w:tc>
          <w:tcPr>
            <w:tcW w:w="1250" w:type="dxa"/>
            <w:shd w:val="clear" w:color="auto" w:fill="D9D9D9" w:themeFill="background1" w:themeFillShade="D9"/>
          </w:tcPr>
          <w:p w14:paraId="0BB58F97" w14:textId="77777777" w:rsidR="002D57E3" w:rsidRPr="00143359" w:rsidRDefault="002D57E3" w:rsidP="00E57F72">
            <w:pPr>
              <w:spacing w:after="0"/>
              <w:rPr>
                <w:sz w:val="18"/>
                <w:szCs w:val="20"/>
              </w:rPr>
            </w:pPr>
          </w:p>
        </w:tc>
        <w:tc>
          <w:tcPr>
            <w:tcW w:w="1250" w:type="dxa"/>
            <w:shd w:val="clear" w:color="auto" w:fill="D9D9D9" w:themeFill="background1" w:themeFillShade="D9"/>
          </w:tcPr>
          <w:p w14:paraId="4F525737" w14:textId="77777777" w:rsidR="002D57E3" w:rsidRPr="00143359" w:rsidRDefault="002D57E3" w:rsidP="00E57F72">
            <w:pPr>
              <w:spacing w:after="0"/>
              <w:rPr>
                <w:sz w:val="18"/>
                <w:szCs w:val="20"/>
              </w:rPr>
            </w:pPr>
          </w:p>
        </w:tc>
      </w:tr>
      <w:tr w:rsidR="002D57E3" w14:paraId="7D29304A" w14:textId="77777777" w:rsidTr="00E57F72">
        <w:tc>
          <w:tcPr>
            <w:tcW w:w="2943" w:type="dxa"/>
            <w:shd w:val="clear" w:color="auto" w:fill="D9D9D9" w:themeFill="background1" w:themeFillShade="D9"/>
          </w:tcPr>
          <w:p w14:paraId="0FD30070" w14:textId="2CD0A574" w:rsidR="002D57E3" w:rsidRPr="00B16848" w:rsidRDefault="00BB1CC8" w:rsidP="00E57F72">
            <w:pPr>
              <w:spacing w:after="0"/>
              <w:rPr>
                <w:sz w:val="18"/>
                <w:szCs w:val="20"/>
                <w:lang w:val="el-GR"/>
              </w:rPr>
            </w:pPr>
            <w:r>
              <w:rPr>
                <w:sz w:val="18"/>
                <w:szCs w:val="20"/>
                <w:lang w:val="el-GR"/>
              </w:rPr>
              <w:t xml:space="preserve">Επιμέλεια - Ζήλος </w:t>
            </w:r>
            <w:r w:rsidR="00000000" w:rsidRPr="00143359">
              <w:rPr>
                <w:sz w:val="18"/>
                <w:szCs w:val="20"/>
              </w:rPr>
              <w:t>-</w:t>
            </w:r>
            <w:r>
              <w:rPr>
                <w:sz w:val="18"/>
                <w:szCs w:val="20"/>
                <w:lang w:val="el-GR"/>
              </w:rPr>
              <w:t xml:space="preserve"> Τήρηση</w:t>
            </w:r>
            <w:r w:rsidR="00000000" w:rsidRPr="00143359"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  <w:lang w:val="el-GR"/>
              </w:rPr>
              <w:t>Ω</w:t>
            </w:r>
            <w:r w:rsidR="00B16848">
              <w:rPr>
                <w:sz w:val="18"/>
                <w:szCs w:val="20"/>
                <w:lang w:val="el-GR"/>
              </w:rPr>
              <w:t>ραρίου</w:t>
            </w:r>
          </w:p>
        </w:tc>
        <w:tc>
          <w:tcPr>
            <w:tcW w:w="1249" w:type="dxa"/>
            <w:shd w:val="clear" w:color="auto" w:fill="D9D9D9" w:themeFill="background1" w:themeFillShade="D9"/>
          </w:tcPr>
          <w:p w14:paraId="2CC47340" w14:textId="77777777" w:rsidR="002D57E3" w:rsidRPr="00143359" w:rsidRDefault="002D57E3" w:rsidP="00E57F72">
            <w:pPr>
              <w:spacing w:after="0"/>
              <w:rPr>
                <w:sz w:val="18"/>
                <w:szCs w:val="20"/>
              </w:rPr>
            </w:pPr>
          </w:p>
        </w:tc>
        <w:tc>
          <w:tcPr>
            <w:tcW w:w="1250" w:type="dxa"/>
            <w:shd w:val="clear" w:color="auto" w:fill="D9D9D9" w:themeFill="background1" w:themeFillShade="D9"/>
          </w:tcPr>
          <w:p w14:paraId="07861853" w14:textId="77777777" w:rsidR="002D57E3" w:rsidRPr="00143359" w:rsidRDefault="002D57E3" w:rsidP="00E57F72">
            <w:pPr>
              <w:spacing w:after="0"/>
              <w:rPr>
                <w:sz w:val="18"/>
                <w:szCs w:val="20"/>
              </w:rPr>
            </w:pPr>
          </w:p>
        </w:tc>
        <w:tc>
          <w:tcPr>
            <w:tcW w:w="1250" w:type="dxa"/>
            <w:shd w:val="clear" w:color="auto" w:fill="D9D9D9" w:themeFill="background1" w:themeFillShade="D9"/>
          </w:tcPr>
          <w:p w14:paraId="3E5FD2DD" w14:textId="77777777" w:rsidR="002D57E3" w:rsidRPr="00143359" w:rsidRDefault="002D57E3" w:rsidP="00E57F72">
            <w:pPr>
              <w:spacing w:after="0"/>
              <w:rPr>
                <w:sz w:val="18"/>
                <w:szCs w:val="20"/>
              </w:rPr>
            </w:pPr>
          </w:p>
        </w:tc>
      </w:tr>
      <w:tr w:rsidR="002D57E3" w14:paraId="4BCB8483" w14:textId="77777777" w:rsidTr="00E57F72">
        <w:tc>
          <w:tcPr>
            <w:tcW w:w="2943" w:type="dxa"/>
            <w:shd w:val="clear" w:color="auto" w:fill="D9D9D9" w:themeFill="background1" w:themeFillShade="D9"/>
          </w:tcPr>
          <w:p w14:paraId="302E7614" w14:textId="49B2972F" w:rsidR="002D57E3" w:rsidRPr="00B16848" w:rsidRDefault="00B16848" w:rsidP="00E57F72">
            <w:pPr>
              <w:spacing w:after="0"/>
              <w:rPr>
                <w:sz w:val="18"/>
                <w:szCs w:val="20"/>
                <w:lang w:val="el-GR"/>
              </w:rPr>
            </w:pPr>
            <w:r>
              <w:rPr>
                <w:sz w:val="18"/>
                <w:szCs w:val="20"/>
                <w:lang w:val="el-GR"/>
              </w:rPr>
              <w:t>Συνολική Αξιολόγηση</w:t>
            </w:r>
          </w:p>
        </w:tc>
        <w:tc>
          <w:tcPr>
            <w:tcW w:w="1249" w:type="dxa"/>
            <w:shd w:val="clear" w:color="auto" w:fill="D9D9D9" w:themeFill="background1" w:themeFillShade="D9"/>
          </w:tcPr>
          <w:p w14:paraId="0174A606" w14:textId="77777777" w:rsidR="002D57E3" w:rsidRPr="00143359" w:rsidRDefault="002D57E3" w:rsidP="00E57F72">
            <w:pPr>
              <w:spacing w:after="0"/>
              <w:rPr>
                <w:sz w:val="18"/>
                <w:szCs w:val="20"/>
              </w:rPr>
            </w:pPr>
          </w:p>
        </w:tc>
        <w:tc>
          <w:tcPr>
            <w:tcW w:w="1250" w:type="dxa"/>
            <w:shd w:val="clear" w:color="auto" w:fill="D9D9D9" w:themeFill="background1" w:themeFillShade="D9"/>
          </w:tcPr>
          <w:p w14:paraId="7311F5F7" w14:textId="77777777" w:rsidR="002D57E3" w:rsidRPr="00143359" w:rsidRDefault="002D57E3" w:rsidP="00E57F72">
            <w:pPr>
              <w:spacing w:after="0"/>
              <w:rPr>
                <w:sz w:val="18"/>
                <w:szCs w:val="20"/>
              </w:rPr>
            </w:pPr>
          </w:p>
        </w:tc>
        <w:tc>
          <w:tcPr>
            <w:tcW w:w="1250" w:type="dxa"/>
            <w:shd w:val="clear" w:color="auto" w:fill="D9D9D9" w:themeFill="background1" w:themeFillShade="D9"/>
          </w:tcPr>
          <w:p w14:paraId="1315F102" w14:textId="77777777" w:rsidR="002D57E3" w:rsidRPr="00143359" w:rsidRDefault="002D57E3" w:rsidP="00E57F72">
            <w:pPr>
              <w:spacing w:after="0"/>
              <w:rPr>
                <w:sz w:val="18"/>
                <w:szCs w:val="20"/>
              </w:rPr>
            </w:pPr>
          </w:p>
        </w:tc>
      </w:tr>
    </w:tbl>
    <w:p w14:paraId="089E4616" w14:textId="77777777" w:rsidR="00F9089E" w:rsidRDefault="00F9089E" w:rsidP="00F9089E">
      <w:pPr>
        <w:tabs>
          <w:tab w:val="right" w:leader="dot" w:pos="6577"/>
        </w:tabs>
        <w:spacing w:after="60"/>
        <w:jc w:val="both"/>
        <w:rPr>
          <w:lang w:val="el-GR"/>
        </w:rPr>
      </w:pPr>
    </w:p>
    <w:p w14:paraId="387D6556" w14:textId="3F21A406" w:rsidR="00F9089E" w:rsidRPr="00DF4FC2" w:rsidRDefault="00000000" w:rsidP="00F9089E">
      <w:pPr>
        <w:tabs>
          <w:tab w:val="right" w:leader="dot" w:pos="6577"/>
        </w:tabs>
        <w:spacing w:after="60"/>
        <w:jc w:val="both"/>
        <w:rPr>
          <w:szCs w:val="20"/>
          <w:lang w:val="el-GR"/>
        </w:rPr>
      </w:pPr>
      <w:r>
        <w:br/>
      </w:r>
      <w:r w:rsidR="00F9089E" w:rsidRPr="00DF4FC2">
        <w:rPr>
          <w:sz w:val="18"/>
          <w:szCs w:val="18"/>
          <w:lang w:val="el-GR"/>
        </w:rPr>
        <w:t>Υπογραφή</w:t>
      </w:r>
      <w:r w:rsidR="00F9089E">
        <w:rPr>
          <w:sz w:val="18"/>
          <w:szCs w:val="18"/>
          <w:lang w:val="el-GR"/>
        </w:rPr>
        <w:t>/σφραγίδα</w:t>
      </w:r>
      <w:r w:rsidR="00F9089E" w:rsidRPr="00A927D7">
        <w:rPr>
          <w:szCs w:val="20"/>
          <w:lang w:val="el-GR"/>
        </w:rPr>
        <w:t xml:space="preserve">: </w:t>
      </w:r>
      <w:r w:rsidR="00F9089E" w:rsidRPr="00DF4FC2">
        <w:rPr>
          <w:szCs w:val="20"/>
          <w:lang w:val="el-GR"/>
        </w:rPr>
        <w:tab/>
      </w:r>
    </w:p>
    <w:p w14:paraId="3DA56F48" w14:textId="77777777" w:rsidR="00F9089E" w:rsidRPr="00DF4FC2" w:rsidRDefault="00F9089E" w:rsidP="00F9089E">
      <w:pPr>
        <w:tabs>
          <w:tab w:val="right" w:leader="dot" w:pos="6577"/>
        </w:tabs>
        <w:spacing w:after="60"/>
        <w:jc w:val="both"/>
        <w:rPr>
          <w:sz w:val="18"/>
          <w:szCs w:val="18"/>
          <w:lang w:val="el-GR"/>
        </w:rPr>
      </w:pPr>
      <w:r w:rsidRPr="00DF4FC2">
        <w:rPr>
          <w:sz w:val="18"/>
          <w:szCs w:val="18"/>
          <w:lang w:val="el-GR"/>
        </w:rPr>
        <w:t>Ημερομηνία</w:t>
      </w:r>
      <w:r w:rsidRPr="00A927D7">
        <w:rPr>
          <w:sz w:val="18"/>
          <w:szCs w:val="18"/>
          <w:lang w:val="el-GR"/>
        </w:rPr>
        <w:t>:</w:t>
      </w:r>
      <w:r w:rsidRPr="00DF4FC2">
        <w:rPr>
          <w:sz w:val="18"/>
          <w:szCs w:val="18"/>
          <w:lang w:val="el-GR"/>
        </w:rPr>
        <w:tab/>
      </w:r>
    </w:p>
    <w:p w14:paraId="06F0EB5A" w14:textId="77777777" w:rsidR="002D57E3" w:rsidRPr="00F9089E" w:rsidRDefault="00000000">
      <w:pPr>
        <w:rPr>
          <w:lang w:val="el-GR"/>
        </w:rPr>
      </w:pPr>
      <w:r>
        <w:br w:type="page"/>
      </w:r>
    </w:p>
    <w:p w14:paraId="083556AC" w14:textId="1D3556F1" w:rsidR="00886AAD" w:rsidRPr="00764149" w:rsidRDefault="00886AAD" w:rsidP="00886AAD">
      <w:pPr>
        <w:spacing w:line="276" w:lineRule="auto"/>
        <w:jc w:val="center"/>
        <w:rPr>
          <w:rStyle w:val="Strong"/>
          <w:lang w:val="el-GR"/>
        </w:rPr>
      </w:pPr>
      <w:r w:rsidRPr="001B2651">
        <w:rPr>
          <w:b/>
          <w:sz w:val="28"/>
          <w:szCs w:val="32"/>
          <w:lang w:val="el-GR"/>
        </w:rPr>
        <w:lastRenderedPageBreak/>
        <w:t xml:space="preserve">ΕΝΤΥΠΟ </w:t>
      </w:r>
      <w:r>
        <w:rPr>
          <w:b/>
          <w:sz w:val="28"/>
          <w:szCs w:val="32"/>
          <w:lang w:val="el-GR"/>
        </w:rPr>
        <w:t>4</w:t>
      </w:r>
    </w:p>
    <w:p w14:paraId="014AAB74" w14:textId="734F9DDE" w:rsidR="00886AAD" w:rsidRPr="00685559" w:rsidRDefault="00886AAD" w:rsidP="00886AAD">
      <w:pPr>
        <w:spacing w:after="240"/>
        <w:jc w:val="center"/>
        <w:rPr>
          <w:rStyle w:val="Strong"/>
          <w:lang w:val="el-GR"/>
        </w:rPr>
      </w:pPr>
      <w:r w:rsidRPr="00685559">
        <w:rPr>
          <w:rStyle w:val="Strong"/>
          <w:lang w:val="el-GR"/>
        </w:rPr>
        <w:t xml:space="preserve">ΣΗΜΕΙΩΣΕΙΣ / ΠΑΡΑΤΗΡΗΣΕΙΣ ΕΠΟΠΤΗ </w:t>
      </w:r>
      <w:r>
        <w:rPr>
          <w:rStyle w:val="Strong"/>
          <w:lang w:val="el-GR"/>
        </w:rPr>
        <w:t>ΕΚΠΑΙΔΕΥΤΙΚΟΥ</w:t>
      </w:r>
      <w:r w:rsidRPr="00685559">
        <w:rPr>
          <w:rStyle w:val="Strong"/>
          <w:lang w:val="el-GR"/>
        </w:rPr>
        <w:br/>
        <w:t>ΑΞΙΟΛΟΓΗΣΗ ΠΡΑΚΤΙΚΗΣ ΑΣΚΗΣΗΣ</w:t>
      </w:r>
    </w:p>
    <w:p w14:paraId="28A01FA3" w14:textId="77777777" w:rsidR="00886AAD" w:rsidRPr="00DA3A7A" w:rsidRDefault="00886AAD" w:rsidP="00886AAD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21EA8749" w14:textId="77777777" w:rsidR="00886AAD" w:rsidRPr="00886AAD" w:rsidRDefault="00886AAD" w:rsidP="00886AAD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DA3A7A">
        <w:rPr>
          <w:bCs/>
          <w:lang w:val="el-GR"/>
        </w:rPr>
        <w:tab/>
      </w:r>
    </w:p>
    <w:p w14:paraId="3D54BD0B" w14:textId="77777777" w:rsidR="00886AAD" w:rsidRPr="00886AAD" w:rsidRDefault="00886AAD" w:rsidP="00886AAD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886AAD">
        <w:rPr>
          <w:bCs/>
          <w:lang w:val="el-GR"/>
        </w:rPr>
        <w:tab/>
      </w:r>
    </w:p>
    <w:p w14:paraId="76E5360F" w14:textId="77777777" w:rsidR="00886AAD" w:rsidRPr="00886AAD" w:rsidRDefault="00886AAD" w:rsidP="00886AAD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886AAD">
        <w:rPr>
          <w:bCs/>
          <w:lang w:val="el-GR"/>
        </w:rPr>
        <w:tab/>
      </w:r>
    </w:p>
    <w:p w14:paraId="5257C48D" w14:textId="77777777" w:rsidR="00886AAD" w:rsidRPr="00886AAD" w:rsidRDefault="00886AAD" w:rsidP="00886AAD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886AAD">
        <w:rPr>
          <w:bCs/>
          <w:lang w:val="el-GR"/>
        </w:rPr>
        <w:tab/>
      </w:r>
    </w:p>
    <w:p w14:paraId="0C1C2CAB" w14:textId="77777777" w:rsidR="00886AAD" w:rsidRPr="00886AAD" w:rsidRDefault="00886AAD" w:rsidP="00886AAD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886AAD">
        <w:rPr>
          <w:bCs/>
          <w:lang w:val="el-GR"/>
        </w:rPr>
        <w:tab/>
      </w:r>
    </w:p>
    <w:p w14:paraId="2FEA4EA0" w14:textId="77777777" w:rsidR="00886AAD" w:rsidRDefault="00886AAD" w:rsidP="00886AAD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 w:rsidRPr="00886AAD">
        <w:rPr>
          <w:bCs/>
          <w:lang w:val="el-GR"/>
        </w:rPr>
        <w:tab/>
      </w:r>
    </w:p>
    <w:p w14:paraId="4AD713EF" w14:textId="77777777" w:rsidR="00886AAD" w:rsidRDefault="00886AAD" w:rsidP="00886AAD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>
        <w:rPr>
          <w:bCs/>
          <w:lang w:val="el-GR"/>
        </w:rPr>
        <w:tab/>
      </w:r>
    </w:p>
    <w:p w14:paraId="3824A06D" w14:textId="77777777" w:rsidR="00886AAD" w:rsidRDefault="00886AAD" w:rsidP="00886AAD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>
        <w:rPr>
          <w:bCs/>
          <w:lang w:val="el-GR"/>
        </w:rPr>
        <w:tab/>
      </w:r>
    </w:p>
    <w:p w14:paraId="702B3EF3" w14:textId="77777777" w:rsidR="00886AAD" w:rsidRDefault="00886AAD" w:rsidP="00886AAD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>
        <w:rPr>
          <w:bCs/>
          <w:lang w:val="el-GR"/>
        </w:rPr>
        <w:tab/>
      </w:r>
    </w:p>
    <w:p w14:paraId="461AE9D0" w14:textId="77777777" w:rsidR="00886AAD" w:rsidRDefault="00886AAD" w:rsidP="00886AAD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>
        <w:rPr>
          <w:bCs/>
          <w:lang w:val="el-GR"/>
        </w:rPr>
        <w:tab/>
      </w:r>
    </w:p>
    <w:p w14:paraId="11889C05" w14:textId="77777777" w:rsidR="00886AAD" w:rsidRDefault="00886AAD" w:rsidP="00886AAD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>
        <w:rPr>
          <w:bCs/>
          <w:lang w:val="el-GR"/>
        </w:rPr>
        <w:tab/>
      </w:r>
    </w:p>
    <w:p w14:paraId="40D61BEC" w14:textId="77777777" w:rsidR="00886AAD" w:rsidRDefault="00886AAD" w:rsidP="00886AAD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>
        <w:rPr>
          <w:bCs/>
          <w:lang w:val="el-GR"/>
        </w:rPr>
        <w:tab/>
      </w:r>
    </w:p>
    <w:p w14:paraId="70F9F7BC" w14:textId="77777777" w:rsidR="00886AAD" w:rsidRDefault="00886AAD" w:rsidP="00886AAD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  <w:r>
        <w:rPr>
          <w:bCs/>
          <w:lang w:val="el-GR"/>
        </w:rPr>
        <w:tab/>
      </w:r>
    </w:p>
    <w:p w14:paraId="72932093" w14:textId="77777777" w:rsidR="00FC6FE7" w:rsidRPr="00F9089E" w:rsidRDefault="00FC6FE7" w:rsidP="00886AAD">
      <w:pPr>
        <w:tabs>
          <w:tab w:val="right" w:leader="dot" w:pos="6577"/>
        </w:tabs>
        <w:spacing w:after="60"/>
        <w:jc w:val="both"/>
        <w:rPr>
          <w:bCs/>
          <w:lang w:val="el-G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07"/>
      </w:tblGrid>
      <w:tr w:rsidR="00FC6FE7" w14:paraId="6E28F11C" w14:textId="77777777" w:rsidTr="006155A1">
        <w:tc>
          <w:tcPr>
            <w:tcW w:w="6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A754F7" w14:textId="50963585" w:rsidR="00FC6FE7" w:rsidRDefault="00FC6FE7" w:rsidP="00FC6FE7">
            <w:pPr>
              <w:tabs>
                <w:tab w:val="right" w:leader="dot" w:pos="6577"/>
              </w:tabs>
              <w:jc w:val="both"/>
              <w:rPr>
                <w:lang w:val="el-GR"/>
              </w:rPr>
            </w:pPr>
            <w:r>
              <w:rPr>
                <w:lang w:val="el-GR"/>
              </w:rPr>
              <w:t xml:space="preserve">Ονοματεπώνυμο </w:t>
            </w:r>
            <w:proofErr w:type="spellStart"/>
            <w:r>
              <w:rPr>
                <w:lang w:val="el-GR"/>
              </w:rPr>
              <w:t>Ακαδημαϊκου</w:t>
            </w:r>
            <w:proofErr w:type="spellEnd"/>
            <w:r>
              <w:rPr>
                <w:lang w:val="el-GR"/>
              </w:rPr>
              <w:t xml:space="preserve"> Επόπτη:</w:t>
            </w:r>
            <w:r>
              <w:rPr>
                <w:lang w:val="el-GR"/>
              </w:rPr>
              <w:tab/>
            </w:r>
          </w:p>
          <w:p w14:paraId="09FD3B39" w14:textId="4AB8EF2E" w:rsidR="00FC6FE7" w:rsidRDefault="00FC6FE7" w:rsidP="00FC6FE7">
            <w:pPr>
              <w:tabs>
                <w:tab w:val="right" w:leader="dot" w:pos="6577"/>
              </w:tabs>
              <w:jc w:val="both"/>
              <w:rPr>
                <w:lang w:val="el-GR"/>
              </w:rPr>
            </w:pPr>
            <w:r>
              <w:rPr>
                <w:lang w:val="el-GR"/>
              </w:rPr>
              <w:t xml:space="preserve">Ημερομηνία: </w:t>
            </w:r>
            <w:r>
              <w:rPr>
                <w:lang w:val="el-GR"/>
              </w:rPr>
              <w:tab/>
            </w:r>
          </w:p>
          <w:p w14:paraId="05D597B0" w14:textId="14EFB329" w:rsidR="00FC6FE7" w:rsidRDefault="00FC6FE7" w:rsidP="00FC6FE7">
            <w:pPr>
              <w:tabs>
                <w:tab w:val="right" w:leader="dot" w:pos="6577"/>
              </w:tabs>
              <w:jc w:val="both"/>
              <w:rPr>
                <w:lang w:val="el-GR"/>
              </w:rPr>
            </w:pPr>
            <w:r>
              <w:rPr>
                <w:lang w:val="el-GR"/>
              </w:rPr>
              <w:t xml:space="preserve">Υπογραφή: </w:t>
            </w:r>
            <w:r>
              <w:rPr>
                <w:lang w:val="el-GR"/>
              </w:rPr>
              <w:tab/>
            </w:r>
          </w:p>
        </w:tc>
      </w:tr>
      <w:tr w:rsidR="00FC6FE7" w14:paraId="00F8E451" w14:textId="77777777" w:rsidTr="006155A1">
        <w:trPr>
          <w:trHeight w:val="126"/>
        </w:trPr>
        <w:tc>
          <w:tcPr>
            <w:tcW w:w="6907" w:type="dxa"/>
            <w:tcBorders>
              <w:top w:val="single" w:sz="4" w:space="0" w:color="auto"/>
              <w:bottom w:val="single" w:sz="4" w:space="0" w:color="auto"/>
            </w:tcBorders>
          </w:tcPr>
          <w:p w14:paraId="33B6A586" w14:textId="77777777" w:rsidR="00FC6FE7" w:rsidRDefault="00FC6FE7" w:rsidP="00FC6FE7">
            <w:pPr>
              <w:spacing w:after="0"/>
              <w:rPr>
                <w:lang w:val="el-GR"/>
              </w:rPr>
            </w:pPr>
          </w:p>
        </w:tc>
      </w:tr>
      <w:tr w:rsidR="00FC6FE7" w14:paraId="4516B64E" w14:textId="77777777" w:rsidTr="006155A1">
        <w:tc>
          <w:tcPr>
            <w:tcW w:w="6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194B170" w14:textId="123748B2" w:rsidR="00FC6FE7" w:rsidRDefault="00FC6FE7" w:rsidP="00FC6FE7">
            <w:pPr>
              <w:tabs>
                <w:tab w:val="right" w:leader="dot" w:pos="6577"/>
              </w:tabs>
              <w:jc w:val="both"/>
              <w:rPr>
                <w:lang w:val="el-GR"/>
              </w:rPr>
            </w:pPr>
            <w:r>
              <w:rPr>
                <w:lang w:val="el-GR"/>
              </w:rPr>
              <w:t xml:space="preserve">Ονοματεπώνυμο </w:t>
            </w:r>
            <w:r>
              <w:rPr>
                <w:lang w:val="el-GR"/>
              </w:rPr>
              <w:t>Προέδρου Τμήματος:</w:t>
            </w:r>
            <w:r>
              <w:rPr>
                <w:lang w:val="el-GR"/>
              </w:rPr>
              <w:tab/>
            </w:r>
          </w:p>
          <w:p w14:paraId="1067C5CB" w14:textId="6C67A936" w:rsidR="00FC6FE7" w:rsidRDefault="00FC6FE7" w:rsidP="00FC6FE7">
            <w:pPr>
              <w:tabs>
                <w:tab w:val="right" w:leader="dot" w:pos="6577"/>
              </w:tabs>
              <w:jc w:val="both"/>
              <w:rPr>
                <w:lang w:val="el-GR"/>
              </w:rPr>
            </w:pPr>
            <w:r>
              <w:rPr>
                <w:lang w:val="el-GR"/>
              </w:rPr>
              <w:t>Ημερομηνία</w:t>
            </w:r>
            <w:r>
              <w:rPr>
                <w:lang w:val="el-GR"/>
              </w:rPr>
              <w:t xml:space="preserve">: </w:t>
            </w:r>
            <w:r>
              <w:rPr>
                <w:lang w:val="el-GR"/>
              </w:rPr>
              <w:tab/>
            </w:r>
          </w:p>
          <w:p w14:paraId="675BBAB6" w14:textId="6B04CB6F" w:rsidR="00FC6FE7" w:rsidRDefault="00FC6FE7" w:rsidP="00FC6FE7">
            <w:pPr>
              <w:tabs>
                <w:tab w:val="right" w:leader="dot" w:pos="6577"/>
              </w:tabs>
              <w:jc w:val="both"/>
              <w:rPr>
                <w:lang w:val="el-GR"/>
              </w:rPr>
            </w:pPr>
            <w:r>
              <w:rPr>
                <w:lang w:val="el-GR"/>
              </w:rPr>
              <w:t>Υπογραφή</w:t>
            </w:r>
            <w:r>
              <w:rPr>
                <w:lang w:val="el-GR"/>
              </w:rPr>
              <w:t xml:space="preserve">: </w:t>
            </w:r>
            <w:r>
              <w:rPr>
                <w:lang w:val="el-GR"/>
              </w:rPr>
              <w:tab/>
            </w:r>
          </w:p>
        </w:tc>
      </w:tr>
      <w:tr w:rsidR="00616427" w14:paraId="55D6A8BF" w14:textId="77777777" w:rsidTr="006155A1">
        <w:tc>
          <w:tcPr>
            <w:tcW w:w="6907" w:type="dxa"/>
            <w:tcBorders>
              <w:top w:val="single" w:sz="4" w:space="0" w:color="auto"/>
              <w:bottom w:val="single" w:sz="4" w:space="0" w:color="auto"/>
            </w:tcBorders>
          </w:tcPr>
          <w:p w14:paraId="273C780F" w14:textId="77777777" w:rsidR="00616427" w:rsidRDefault="00616427" w:rsidP="00A635DA">
            <w:pPr>
              <w:tabs>
                <w:tab w:val="right" w:leader="dot" w:pos="6577"/>
              </w:tabs>
              <w:spacing w:after="0"/>
              <w:jc w:val="both"/>
              <w:rPr>
                <w:lang w:val="el-GR"/>
              </w:rPr>
            </w:pPr>
          </w:p>
        </w:tc>
      </w:tr>
      <w:tr w:rsidR="00616427" w14:paraId="5DE2CAEE" w14:textId="77777777" w:rsidTr="006155A1">
        <w:trPr>
          <w:trHeight w:val="108"/>
        </w:trPr>
        <w:tc>
          <w:tcPr>
            <w:tcW w:w="6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243A70" w14:textId="462D4436" w:rsidR="00616427" w:rsidRPr="00A635DA" w:rsidRDefault="00616427" w:rsidP="00A635DA">
            <w:pPr>
              <w:spacing w:after="0"/>
              <w:rPr>
                <w:lang w:val="el-GR"/>
              </w:rPr>
            </w:pPr>
            <w:r>
              <w:rPr>
                <w:b/>
                <w:sz w:val="24"/>
              </w:rPr>
              <w:t>ΕΓΚΡΙΝΕΤΑΙ /</w:t>
            </w:r>
            <w:r>
              <w:rPr>
                <w:b/>
                <w:sz w:val="24"/>
              </w:rPr>
              <w:t xml:space="preserve"> ΑΠΟΡΡΙΠΤΕΤΑΙ</w:t>
            </w:r>
            <w:r>
              <w:rPr>
                <w:b/>
                <w:sz w:val="24"/>
                <w:lang w:val="el-GR"/>
              </w:rPr>
              <w:t xml:space="preserve"> </w:t>
            </w:r>
            <w:r>
              <w:t>(</w:t>
            </w:r>
            <w:r w:rsidR="00A635DA">
              <w:rPr>
                <w:lang w:val="el-GR"/>
              </w:rPr>
              <w:t>Διαγράφετε</w:t>
            </w:r>
            <w:r>
              <w:t xml:space="preserve"> </w:t>
            </w:r>
            <w:r w:rsidR="00A635DA">
              <w:rPr>
                <w:lang w:val="el-GR"/>
              </w:rPr>
              <w:t>ανάλογα</w:t>
            </w:r>
            <w:r>
              <w:t>)</w:t>
            </w:r>
          </w:p>
        </w:tc>
      </w:tr>
    </w:tbl>
    <w:p w14:paraId="54CC1276" w14:textId="5D3B2236" w:rsidR="002D57E3" w:rsidRDefault="002D57E3">
      <w:pPr>
        <w:jc w:val="center"/>
      </w:pPr>
    </w:p>
    <w:sectPr w:rsidR="002D57E3" w:rsidSect="00830740">
      <w:type w:val="continuous"/>
      <w:pgSz w:w="8391" w:h="11906"/>
      <w:pgMar w:top="850" w:right="850" w:bottom="850" w:left="85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EBAE7" w14:textId="77777777" w:rsidR="001C32CB" w:rsidRDefault="001C32CB" w:rsidP="006E09E6">
      <w:pPr>
        <w:spacing w:after="0"/>
      </w:pPr>
      <w:r>
        <w:separator/>
      </w:r>
    </w:p>
  </w:endnote>
  <w:endnote w:type="continuationSeparator" w:id="0">
    <w:p w14:paraId="28D5D433" w14:textId="77777777" w:rsidR="001C32CB" w:rsidRDefault="001C32CB" w:rsidP="006E09E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639752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1D8614" w14:textId="64831501" w:rsidR="00A44650" w:rsidRDefault="00A4465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582EB1" w14:textId="77777777" w:rsidR="00A44650" w:rsidRDefault="00A446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6E97A" w14:textId="77777777" w:rsidR="001C32CB" w:rsidRDefault="001C32CB" w:rsidP="006E09E6">
      <w:pPr>
        <w:spacing w:after="0"/>
      </w:pPr>
      <w:r>
        <w:separator/>
      </w:r>
    </w:p>
  </w:footnote>
  <w:footnote w:type="continuationSeparator" w:id="0">
    <w:p w14:paraId="3AFA60B8" w14:textId="77777777" w:rsidR="001C32CB" w:rsidRDefault="001C32CB" w:rsidP="006E09E6">
      <w:pPr>
        <w:spacing w:after="0"/>
      </w:pPr>
      <w:r>
        <w:continuationSeparator/>
      </w:r>
    </w:p>
  </w:footnote>
  <w:footnote w:id="1">
    <w:p w14:paraId="03356630" w14:textId="537C4E2C" w:rsidR="00C26B4F" w:rsidRPr="00C26B4F" w:rsidRDefault="00C26B4F" w:rsidP="00C26B4F">
      <w:pPr>
        <w:pStyle w:val="FootnoteText"/>
        <w:jc w:val="both"/>
        <w:rPr>
          <w:sz w:val="18"/>
          <w:szCs w:val="18"/>
          <w:lang w:val="el-GR"/>
        </w:rPr>
      </w:pPr>
      <w:r w:rsidRPr="00C26B4F">
        <w:rPr>
          <w:rStyle w:val="FootnoteReference"/>
          <w:sz w:val="18"/>
          <w:szCs w:val="18"/>
        </w:rPr>
        <w:footnoteRef/>
      </w:r>
      <w:r w:rsidRPr="00C26B4F">
        <w:rPr>
          <w:sz w:val="18"/>
          <w:szCs w:val="18"/>
          <w:lang w:val="el-GR"/>
        </w:rPr>
        <w:t xml:space="preserve"> </w:t>
      </w:r>
      <w:r w:rsidR="00A86A27" w:rsidRPr="00A86A27">
        <w:rPr>
          <w:sz w:val="18"/>
          <w:szCs w:val="18"/>
          <w:lang w:val="el-GR"/>
        </w:rPr>
        <w:t>Για λόγους αναγνωσιμότητας, στο παρόν κείμενο η χρήση του αρσενικού γένους δηλώνει πρόσωπα ανεξαρτήτως φύλου.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2614B" w14:textId="1FD65411" w:rsidR="006E09E6" w:rsidRDefault="00A44650" w:rsidP="00A44650">
    <w:pPr>
      <w:pStyle w:val="Header"/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7C63E19F" wp14:editId="69B09F14">
          <wp:simplePos x="0" y="0"/>
          <wp:positionH relativeFrom="column">
            <wp:posOffset>3613150</wp:posOffset>
          </wp:positionH>
          <wp:positionV relativeFrom="paragraph">
            <wp:posOffset>-231140</wp:posOffset>
          </wp:positionV>
          <wp:extent cx="704850" cy="370840"/>
          <wp:effectExtent l="0" t="0" r="0" b="0"/>
          <wp:wrapSquare wrapText="bothSides"/>
          <wp:docPr id="15205838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8922314" name=""/>
                  <pic:cNvPicPr/>
                </pic:nvPicPr>
                <pic:blipFill>
                  <a:blip r:embed="rId1">
                    <a:duotone>
                      <a:schemeClr val="accent4">
                        <a:shade val="45000"/>
                        <a:satMod val="135000"/>
                      </a:schemeClr>
                      <a:prstClr val="white"/>
                    </a:duotone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4850" cy="370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0E9A461C" wp14:editId="1E83BFB1">
          <wp:simplePos x="0" y="0"/>
          <wp:positionH relativeFrom="column">
            <wp:posOffset>-196850</wp:posOffset>
          </wp:positionH>
          <wp:positionV relativeFrom="paragraph">
            <wp:posOffset>-229870</wp:posOffset>
          </wp:positionV>
          <wp:extent cx="1247775" cy="391795"/>
          <wp:effectExtent l="0" t="0" r="9525" b="8255"/>
          <wp:wrapSquare wrapText="bothSides"/>
          <wp:docPr id="19756488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7775" cy="391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1ACA6BE" wp14:editId="1BCE9AD3">
              <wp:simplePos x="0" y="0"/>
              <wp:positionH relativeFrom="column">
                <wp:posOffset>-292100</wp:posOffset>
              </wp:positionH>
              <wp:positionV relativeFrom="paragraph">
                <wp:posOffset>-323850</wp:posOffset>
              </wp:positionV>
              <wp:extent cx="4724400" cy="542925"/>
              <wp:effectExtent l="57150" t="38100" r="76200" b="85725"/>
              <wp:wrapNone/>
              <wp:docPr id="152402059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724400" cy="542925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bg1">
                            <a:lumMod val="65000"/>
                          </a:schemeClr>
                        </a:solidFill>
                      </a:ln>
                      <a:effectLst>
                        <a:outerShdw blurRad="40000" dist="127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18118A7" id="Rectangle 5" o:spid="_x0000_s1026" style="position:absolute;margin-left:-23pt;margin-top:-25.5pt;width:372pt;height:42.7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" filled="f" strokecolor="#a5a5a5 [2092]">
              <v:shadow on="t" color="black" opacity="22937f" origin=",.5" offset="0,1pt"/>
            </v:rect>
          </w:pict>
        </mc:Fallback>
      </mc:AlternateContent>
    </w:r>
  </w:p>
  <w:p w14:paraId="58D46C4E" w14:textId="4543875C" w:rsidR="006E09E6" w:rsidRDefault="006E09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614021"/>
    <w:multiLevelType w:val="hybridMultilevel"/>
    <w:tmpl w:val="17CE7FB0"/>
    <w:lvl w:ilvl="0" w:tplc="CE761830">
      <w:start w:val="1"/>
      <w:numFmt w:val="decimal"/>
      <w:pStyle w:val="ListParagraph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9796667">
    <w:abstractNumId w:val="8"/>
  </w:num>
  <w:num w:numId="2" w16cid:durableId="1396775308">
    <w:abstractNumId w:val="6"/>
  </w:num>
  <w:num w:numId="3" w16cid:durableId="1802117656">
    <w:abstractNumId w:val="5"/>
  </w:num>
  <w:num w:numId="4" w16cid:durableId="1798377692">
    <w:abstractNumId w:val="4"/>
  </w:num>
  <w:num w:numId="5" w16cid:durableId="1210192779">
    <w:abstractNumId w:val="7"/>
  </w:num>
  <w:num w:numId="6" w16cid:durableId="145980832">
    <w:abstractNumId w:val="3"/>
  </w:num>
  <w:num w:numId="7" w16cid:durableId="1686713271">
    <w:abstractNumId w:val="2"/>
  </w:num>
  <w:num w:numId="8" w16cid:durableId="891573578">
    <w:abstractNumId w:val="1"/>
  </w:num>
  <w:num w:numId="9" w16cid:durableId="1328174259">
    <w:abstractNumId w:val="0"/>
  </w:num>
  <w:num w:numId="10" w16cid:durableId="5858925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1FE"/>
    <w:rsid w:val="0000752E"/>
    <w:rsid w:val="00024F66"/>
    <w:rsid w:val="00034616"/>
    <w:rsid w:val="00035942"/>
    <w:rsid w:val="00036AFF"/>
    <w:rsid w:val="00041985"/>
    <w:rsid w:val="0006063C"/>
    <w:rsid w:val="00065D2D"/>
    <w:rsid w:val="00093C9A"/>
    <w:rsid w:val="000C0107"/>
    <w:rsid w:val="000D2FC3"/>
    <w:rsid w:val="000D58D1"/>
    <w:rsid w:val="000D6975"/>
    <w:rsid w:val="000E1E50"/>
    <w:rsid w:val="00143359"/>
    <w:rsid w:val="0015074B"/>
    <w:rsid w:val="00154BCE"/>
    <w:rsid w:val="001B2651"/>
    <w:rsid w:val="001C23B4"/>
    <w:rsid w:val="001C32CB"/>
    <w:rsid w:val="001C7DE8"/>
    <w:rsid w:val="001D39FA"/>
    <w:rsid w:val="001E6073"/>
    <w:rsid w:val="001F4F1B"/>
    <w:rsid w:val="00221742"/>
    <w:rsid w:val="0029639D"/>
    <w:rsid w:val="002C0A55"/>
    <w:rsid w:val="002D57E3"/>
    <w:rsid w:val="00301B2C"/>
    <w:rsid w:val="00326F90"/>
    <w:rsid w:val="00327DCE"/>
    <w:rsid w:val="00353EFB"/>
    <w:rsid w:val="00360A65"/>
    <w:rsid w:val="00366F59"/>
    <w:rsid w:val="00372F8E"/>
    <w:rsid w:val="003937C1"/>
    <w:rsid w:val="003A7729"/>
    <w:rsid w:val="003B2F5D"/>
    <w:rsid w:val="003E528F"/>
    <w:rsid w:val="00400392"/>
    <w:rsid w:val="00401A85"/>
    <w:rsid w:val="00403E57"/>
    <w:rsid w:val="00420C6F"/>
    <w:rsid w:val="00441201"/>
    <w:rsid w:val="004A5E44"/>
    <w:rsid w:val="004E15B4"/>
    <w:rsid w:val="00511234"/>
    <w:rsid w:val="00514FAE"/>
    <w:rsid w:val="00522BC5"/>
    <w:rsid w:val="00532734"/>
    <w:rsid w:val="005976E9"/>
    <w:rsid w:val="005A0E45"/>
    <w:rsid w:val="005B0E9D"/>
    <w:rsid w:val="005F673F"/>
    <w:rsid w:val="00602874"/>
    <w:rsid w:val="006155A1"/>
    <w:rsid w:val="00616427"/>
    <w:rsid w:val="00617FB0"/>
    <w:rsid w:val="00645CC1"/>
    <w:rsid w:val="00685559"/>
    <w:rsid w:val="0069343F"/>
    <w:rsid w:val="006B2FB0"/>
    <w:rsid w:val="006E09E6"/>
    <w:rsid w:val="006F1F35"/>
    <w:rsid w:val="0070189C"/>
    <w:rsid w:val="00730EEF"/>
    <w:rsid w:val="00764149"/>
    <w:rsid w:val="00815341"/>
    <w:rsid w:val="00817F02"/>
    <w:rsid w:val="00824FC3"/>
    <w:rsid w:val="00830740"/>
    <w:rsid w:val="00836679"/>
    <w:rsid w:val="00886AAD"/>
    <w:rsid w:val="008C05E4"/>
    <w:rsid w:val="00903126"/>
    <w:rsid w:val="00940F3F"/>
    <w:rsid w:val="00942BD4"/>
    <w:rsid w:val="00947B40"/>
    <w:rsid w:val="00A27F4C"/>
    <w:rsid w:val="00A44650"/>
    <w:rsid w:val="00A635DA"/>
    <w:rsid w:val="00A86A27"/>
    <w:rsid w:val="00A927D7"/>
    <w:rsid w:val="00AA1D8D"/>
    <w:rsid w:val="00AE4731"/>
    <w:rsid w:val="00AE5D33"/>
    <w:rsid w:val="00B128A4"/>
    <w:rsid w:val="00B16848"/>
    <w:rsid w:val="00B42341"/>
    <w:rsid w:val="00B47730"/>
    <w:rsid w:val="00B55465"/>
    <w:rsid w:val="00B71530"/>
    <w:rsid w:val="00B725CF"/>
    <w:rsid w:val="00B81A91"/>
    <w:rsid w:val="00B827AE"/>
    <w:rsid w:val="00BB1CC8"/>
    <w:rsid w:val="00BE36A0"/>
    <w:rsid w:val="00C07D20"/>
    <w:rsid w:val="00C139CD"/>
    <w:rsid w:val="00C26B4F"/>
    <w:rsid w:val="00C40F98"/>
    <w:rsid w:val="00C43C16"/>
    <w:rsid w:val="00C52512"/>
    <w:rsid w:val="00CB0664"/>
    <w:rsid w:val="00CE24B5"/>
    <w:rsid w:val="00CE50A6"/>
    <w:rsid w:val="00D04AB9"/>
    <w:rsid w:val="00D3031E"/>
    <w:rsid w:val="00D86AF4"/>
    <w:rsid w:val="00D86EFB"/>
    <w:rsid w:val="00DA3A7A"/>
    <w:rsid w:val="00DB09C7"/>
    <w:rsid w:val="00DF4FC2"/>
    <w:rsid w:val="00E1225D"/>
    <w:rsid w:val="00E16B95"/>
    <w:rsid w:val="00E174B0"/>
    <w:rsid w:val="00E2248A"/>
    <w:rsid w:val="00E57F72"/>
    <w:rsid w:val="00ED1213"/>
    <w:rsid w:val="00ED6F7D"/>
    <w:rsid w:val="00EE002A"/>
    <w:rsid w:val="00F25D09"/>
    <w:rsid w:val="00F46EEC"/>
    <w:rsid w:val="00F82EBF"/>
    <w:rsid w:val="00F9089E"/>
    <w:rsid w:val="00FB413C"/>
    <w:rsid w:val="00FB6C4B"/>
    <w:rsid w:val="00FC693F"/>
    <w:rsid w:val="00FC6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755B35A"/>
  <w14:defaultImageDpi w14:val="300"/>
  <w15:docId w15:val="{34EBD129-8B67-433C-9BC1-D309A62C7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234"/>
    <w:pPr>
      <w:spacing w:after="120" w:line="240" w:lineRule="auto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0678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18AB3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18AB3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18AB3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0445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0445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18AB3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678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18AB3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18AB3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18AB3" w:themeColor="accent1"/>
      </w:pBdr>
      <w:spacing w:after="300"/>
      <w:contextualSpacing/>
    </w:pPr>
    <w:rPr>
      <w:rFonts w:asciiTheme="majorHAnsi" w:eastAsiaTheme="majorEastAsia" w:hAnsiTheme="majorHAnsi" w:cstheme="majorBidi"/>
      <w:color w:val="464646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464646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18AB3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18AB3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353EFB"/>
    <w:pPr>
      <w:numPr>
        <w:numId w:val="10"/>
      </w:numPr>
      <w:ind w:left="284" w:hanging="284"/>
      <w:jc w:val="both"/>
    </w:pPr>
    <w:rPr>
      <w:rFonts w:asciiTheme="majorHAnsi" w:hAnsiTheme="majorHAnsi" w:cstheme="majorHAnsi"/>
      <w:lang w:val="el-GR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18AB3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0445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0445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18AB3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18AB3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6B2FB0"/>
    <w:rPr>
      <w:rFonts w:asciiTheme="majorHAnsi" w:hAnsiTheme="majorHAnsi"/>
      <w:b/>
      <w:bCs/>
      <w:sz w:val="24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18AB3" w:themeColor="accent1"/>
      </w:pBdr>
      <w:spacing w:before="200" w:after="280"/>
      <w:ind w:left="936" w:right="936"/>
    </w:pPr>
    <w:rPr>
      <w:b/>
      <w:bCs/>
      <w:i/>
      <w:iCs/>
      <w:color w:val="418AB3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18AB3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18AB3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A6B727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A6B727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6785" w:themeColor="accent1" w:themeShade="BF"/>
    </w:rPr>
    <w:tblPr>
      <w:tblStyleRowBandSize w:val="1"/>
      <w:tblStyleColBandSize w:val="1"/>
      <w:tblBorders>
        <w:top w:val="single" w:sz="8" w:space="0" w:color="418AB3" w:themeColor="accent1"/>
        <w:bottom w:val="single" w:sz="8" w:space="0" w:color="418AB3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18AB3" w:themeColor="accent1"/>
          <w:left w:val="nil"/>
          <w:bottom w:val="single" w:sz="8" w:space="0" w:color="418AB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18AB3" w:themeColor="accent1"/>
          <w:left w:val="nil"/>
          <w:bottom w:val="single" w:sz="8" w:space="0" w:color="418AB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EE2E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EE2ED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7B881D" w:themeColor="accent2" w:themeShade="BF"/>
    </w:rPr>
    <w:tblPr>
      <w:tblStyleRowBandSize w:val="1"/>
      <w:tblStyleColBandSize w:val="1"/>
      <w:tblBorders>
        <w:top w:val="single" w:sz="8" w:space="0" w:color="A6B727" w:themeColor="accent2"/>
        <w:bottom w:val="single" w:sz="8" w:space="0" w:color="A6B72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6B727" w:themeColor="accent2"/>
          <w:left w:val="nil"/>
          <w:bottom w:val="single" w:sz="8" w:space="0" w:color="A6B72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6B727" w:themeColor="accent2"/>
          <w:left w:val="nil"/>
          <w:bottom w:val="single" w:sz="8" w:space="0" w:color="A6B72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F2C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CF2C4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B86C00" w:themeColor="accent3" w:themeShade="BF"/>
    </w:rPr>
    <w:tblPr>
      <w:tblStyleRowBandSize w:val="1"/>
      <w:tblStyleColBandSize w:val="1"/>
      <w:tblBorders>
        <w:top w:val="single" w:sz="8" w:space="0" w:color="F69200" w:themeColor="accent3"/>
        <w:bottom w:val="single" w:sz="8" w:space="0" w:color="F6920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9200" w:themeColor="accent3"/>
          <w:left w:val="nil"/>
          <w:bottom w:val="single" w:sz="8" w:space="0" w:color="F6920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9200" w:themeColor="accent3"/>
          <w:left w:val="nil"/>
          <w:bottom w:val="single" w:sz="8" w:space="0" w:color="F6920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4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4BD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626262" w:themeColor="accent4" w:themeShade="BF"/>
    </w:rPr>
    <w:tblPr>
      <w:tblStyleRowBandSize w:val="1"/>
      <w:tblStyleColBandSize w:val="1"/>
      <w:tblBorders>
        <w:top w:val="single" w:sz="8" w:space="0" w:color="838383" w:themeColor="accent4"/>
        <w:bottom w:val="single" w:sz="8" w:space="0" w:color="838383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38383" w:themeColor="accent4"/>
          <w:left w:val="nil"/>
          <w:bottom w:val="single" w:sz="8" w:space="0" w:color="838383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38383" w:themeColor="accent4"/>
          <w:left w:val="nil"/>
          <w:bottom w:val="single" w:sz="8" w:space="0" w:color="838383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E0E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0E0E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C19300" w:themeColor="accent5" w:themeShade="BF"/>
    </w:rPr>
    <w:tblPr>
      <w:tblStyleRowBandSize w:val="1"/>
      <w:tblStyleColBandSize w:val="1"/>
      <w:tblBorders>
        <w:top w:val="single" w:sz="8" w:space="0" w:color="FEC306" w:themeColor="accent5"/>
        <w:bottom w:val="single" w:sz="8" w:space="0" w:color="FEC30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C306" w:themeColor="accent5"/>
          <w:left w:val="nil"/>
          <w:bottom w:val="single" w:sz="8" w:space="0" w:color="FEC30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C306" w:themeColor="accent5"/>
          <w:left w:val="nil"/>
          <w:bottom w:val="single" w:sz="8" w:space="0" w:color="FEC30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0C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0C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AA3B19" w:themeColor="accent6" w:themeShade="BF"/>
    </w:rPr>
    <w:tblPr>
      <w:tblStyleRowBandSize w:val="1"/>
      <w:tblStyleColBandSize w:val="1"/>
      <w:tblBorders>
        <w:top w:val="single" w:sz="8" w:space="0" w:color="DF5327" w:themeColor="accent6"/>
        <w:bottom w:val="single" w:sz="8" w:space="0" w:color="DF532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F5327" w:themeColor="accent6"/>
          <w:left w:val="nil"/>
          <w:bottom w:val="single" w:sz="8" w:space="0" w:color="DF532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F5327" w:themeColor="accent6"/>
          <w:left w:val="nil"/>
          <w:bottom w:val="single" w:sz="8" w:space="0" w:color="DF532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D4C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D4C9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18AB3" w:themeColor="accent1"/>
        <w:left w:val="single" w:sz="8" w:space="0" w:color="418AB3" w:themeColor="accent1"/>
        <w:bottom w:val="single" w:sz="8" w:space="0" w:color="418AB3" w:themeColor="accent1"/>
        <w:right w:val="single" w:sz="8" w:space="0" w:color="418AB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18AB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18AB3" w:themeColor="accent1"/>
          <w:left w:val="single" w:sz="8" w:space="0" w:color="418AB3" w:themeColor="accent1"/>
          <w:bottom w:val="single" w:sz="8" w:space="0" w:color="418AB3" w:themeColor="accent1"/>
          <w:right w:val="single" w:sz="8" w:space="0" w:color="418AB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18AB3" w:themeColor="accent1"/>
          <w:left w:val="single" w:sz="8" w:space="0" w:color="418AB3" w:themeColor="accent1"/>
          <w:bottom w:val="single" w:sz="8" w:space="0" w:color="418AB3" w:themeColor="accent1"/>
          <w:right w:val="single" w:sz="8" w:space="0" w:color="418AB3" w:themeColor="accent1"/>
        </w:tcBorders>
      </w:tcPr>
    </w:tblStylePr>
    <w:tblStylePr w:type="band1Horz">
      <w:tblPr/>
      <w:tcPr>
        <w:tcBorders>
          <w:top w:val="single" w:sz="8" w:space="0" w:color="418AB3" w:themeColor="accent1"/>
          <w:left w:val="single" w:sz="8" w:space="0" w:color="418AB3" w:themeColor="accent1"/>
          <w:bottom w:val="single" w:sz="8" w:space="0" w:color="418AB3" w:themeColor="accent1"/>
          <w:right w:val="single" w:sz="8" w:space="0" w:color="418AB3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6B727" w:themeColor="accent2"/>
        <w:left w:val="single" w:sz="8" w:space="0" w:color="A6B727" w:themeColor="accent2"/>
        <w:bottom w:val="single" w:sz="8" w:space="0" w:color="A6B727" w:themeColor="accent2"/>
        <w:right w:val="single" w:sz="8" w:space="0" w:color="A6B72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6B72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6B727" w:themeColor="accent2"/>
          <w:left w:val="single" w:sz="8" w:space="0" w:color="A6B727" w:themeColor="accent2"/>
          <w:bottom w:val="single" w:sz="8" w:space="0" w:color="A6B727" w:themeColor="accent2"/>
          <w:right w:val="single" w:sz="8" w:space="0" w:color="A6B72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6B727" w:themeColor="accent2"/>
          <w:left w:val="single" w:sz="8" w:space="0" w:color="A6B727" w:themeColor="accent2"/>
          <w:bottom w:val="single" w:sz="8" w:space="0" w:color="A6B727" w:themeColor="accent2"/>
          <w:right w:val="single" w:sz="8" w:space="0" w:color="A6B727" w:themeColor="accent2"/>
        </w:tcBorders>
      </w:tcPr>
    </w:tblStylePr>
    <w:tblStylePr w:type="band1Horz">
      <w:tblPr/>
      <w:tcPr>
        <w:tcBorders>
          <w:top w:val="single" w:sz="8" w:space="0" w:color="A6B727" w:themeColor="accent2"/>
          <w:left w:val="single" w:sz="8" w:space="0" w:color="A6B727" w:themeColor="accent2"/>
          <w:bottom w:val="single" w:sz="8" w:space="0" w:color="A6B727" w:themeColor="accent2"/>
          <w:right w:val="single" w:sz="8" w:space="0" w:color="A6B727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69200" w:themeColor="accent3"/>
        <w:left w:val="single" w:sz="8" w:space="0" w:color="F69200" w:themeColor="accent3"/>
        <w:bottom w:val="single" w:sz="8" w:space="0" w:color="F69200" w:themeColor="accent3"/>
        <w:right w:val="single" w:sz="8" w:space="0" w:color="F6920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692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69200" w:themeColor="accent3"/>
          <w:left w:val="single" w:sz="8" w:space="0" w:color="F69200" w:themeColor="accent3"/>
          <w:bottom w:val="single" w:sz="8" w:space="0" w:color="F69200" w:themeColor="accent3"/>
          <w:right w:val="single" w:sz="8" w:space="0" w:color="F692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69200" w:themeColor="accent3"/>
          <w:left w:val="single" w:sz="8" w:space="0" w:color="F69200" w:themeColor="accent3"/>
          <w:bottom w:val="single" w:sz="8" w:space="0" w:color="F69200" w:themeColor="accent3"/>
          <w:right w:val="single" w:sz="8" w:space="0" w:color="F69200" w:themeColor="accent3"/>
        </w:tcBorders>
      </w:tcPr>
    </w:tblStylePr>
    <w:tblStylePr w:type="band1Horz">
      <w:tblPr/>
      <w:tcPr>
        <w:tcBorders>
          <w:top w:val="single" w:sz="8" w:space="0" w:color="F69200" w:themeColor="accent3"/>
          <w:left w:val="single" w:sz="8" w:space="0" w:color="F69200" w:themeColor="accent3"/>
          <w:bottom w:val="single" w:sz="8" w:space="0" w:color="F69200" w:themeColor="accent3"/>
          <w:right w:val="single" w:sz="8" w:space="0" w:color="F69200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38383" w:themeColor="accent4"/>
        <w:left w:val="single" w:sz="8" w:space="0" w:color="838383" w:themeColor="accent4"/>
        <w:bottom w:val="single" w:sz="8" w:space="0" w:color="838383" w:themeColor="accent4"/>
        <w:right w:val="single" w:sz="8" w:space="0" w:color="838383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3838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38383" w:themeColor="accent4"/>
          <w:left w:val="single" w:sz="8" w:space="0" w:color="838383" w:themeColor="accent4"/>
          <w:bottom w:val="single" w:sz="8" w:space="0" w:color="838383" w:themeColor="accent4"/>
          <w:right w:val="single" w:sz="8" w:space="0" w:color="83838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38383" w:themeColor="accent4"/>
          <w:left w:val="single" w:sz="8" w:space="0" w:color="838383" w:themeColor="accent4"/>
          <w:bottom w:val="single" w:sz="8" w:space="0" w:color="838383" w:themeColor="accent4"/>
          <w:right w:val="single" w:sz="8" w:space="0" w:color="838383" w:themeColor="accent4"/>
        </w:tcBorders>
      </w:tcPr>
    </w:tblStylePr>
    <w:tblStylePr w:type="band1Horz">
      <w:tblPr/>
      <w:tcPr>
        <w:tcBorders>
          <w:top w:val="single" w:sz="8" w:space="0" w:color="838383" w:themeColor="accent4"/>
          <w:left w:val="single" w:sz="8" w:space="0" w:color="838383" w:themeColor="accent4"/>
          <w:bottom w:val="single" w:sz="8" w:space="0" w:color="838383" w:themeColor="accent4"/>
          <w:right w:val="single" w:sz="8" w:space="0" w:color="838383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EC306" w:themeColor="accent5"/>
        <w:left w:val="single" w:sz="8" w:space="0" w:color="FEC306" w:themeColor="accent5"/>
        <w:bottom w:val="single" w:sz="8" w:space="0" w:color="FEC306" w:themeColor="accent5"/>
        <w:right w:val="single" w:sz="8" w:space="0" w:color="FEC30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EC30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EC306" w:themeColor="accent5"/>
          <w:left w:val="single" w:sz="8" w:space="0" w:color="FEC306" w:themeColor="accent5"/>
          <w:bottom w:val="single" w:sz="8" w:space="0" w:color="FEC306" w:themeColor="accent5"/>
          <w:right w:val="single" w:sz="8" w:space="0" w:color="FEC30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EC306" w:themeColor="accent5"/>
          <w:left w:val="single" w:sz="8" w:space="0" w:color="FEC306" w:themeColor="accent5"/>
          <w:bottom w:val="single" w:sz="8" w:space="0" w:color="FEC306" w:themeColor="accent5"/>
          <w:right w:val="single" w:sz="8" w:space="0" w:color="FEC306" w:themeColor="accent5"/>
        </w:tcBorders>
      </w:tcPr>
    </w:tblStylePr>
    <w:tblStylePr w:type="band1Horz">
      <w:tblPr/>
      <w:tcPr>
        <w:tcBorders>
          <w:top w:val="single" w:sz="8" w:space="0" w:color="FEC306" w:themeColor="accent5"/>
          <w:left w:val="single" w:sz="8" w:space="0" w:color="FEC306" w:themeColor="accent5"/>
          <w:bottom w:val="single" w:sz="8" w:space="0" w:color="FEC306" w:themeColor="accent5"/>
          <w:right w:val="single" w:sz="8" w:space="0" w:color="FEC30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F5327" w:themeColor="accent6"/>
        <w:left w:val="single" w:sz="8" w:space="0" w:color="DF5327" w:themeColor="accent6"/>
        <w:bottom w:val="single" w:sz="8" w:space="0" w:color="DF5327" w:themeColor="accent6"/>
        <w:right w:val="single" w:sz="8" w:space="0" w:color="DF532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F532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5327" w:themeColor="accent6"/>
          <w:left w:val="single" w:sz="8" w:space="0" w:color="DF5327" w:themeColor="accent6"/>
          <w:bottom w:val="single" w:sz="8" w:space="0" w:color="DF5327" w:themeColor="accent6"/>
          <w:right w:val="single" w:sz="8" w:space="0" w:color="DF532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F5327" w:themeColor="accent6"/>
          <w:left w:val="single" w:sz="8" w:space="0" w:color="DF5327" w:themeColor="accent6"/>
          <w:bottom w:val="single" w:sz="8" w:space="0" w:color="DF5327" w:themeColor="accent6"/>
          <w:right w:val="single" w:sz="8" w:space="0" w:color="DF5327" w:themeColor="accent6"/>
        </w:tcBorders>
      </w:tcPr>
    </w:tblStylePr>
    <w:tblStylePr w:type="band1Horz">
      <w:tblPr/>
      <w:tcPr>
        <w:tcBorders>
          <w:top w:val="single" w:sz="8" w:space="0" w:color="DF5327" w:themeColor="accent6"/>
          <w:left w:val="single" w:sz="8" w:space="0" w:color="DF5327" w:themeColor="accent6"/>
          <w:bottom w:val="single" w:sz="8" w:space="0" w:color="DF5327" w:themeColor="accent6"/>
          <w:right w:val="single" w:sz="8" w:space="0" w:color="DF5327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18AB3" w:themeColor="accent1"/>
        <w:left w:val="single" w:sz="8" w:space="0" w:color="418AB3" w:themeColor="accent1"/>
        <w:bottom w:val="single" w:sz="8" w:space="0" w:color="418AB3" w:themeColor="accent1"/>
        <w:right w:val="single" w:sz="8" w:space="0" w:color="418AB3" w:themeColor="accent1"/>
        <w:insideH w:val="single" w:sz="8" w:space="0" w:color="418AB3" w:themeColor="accent1"/>
        <w:insideV w:val="single" w:sz="8" w:space="0" w:color="418AB3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18AB3" w:themeColor="accent1"/>
          <w:left w:val="single" w:sz="8" w:space="0" w:color="418AB3" w:themeColor="accent1"/>
          <w:bottom w:val="single" w:sz="18" w:space="0" w:color="418AB3" w:themeColor="accent1"/>
          <w:right w:val="single" w:sz="8" w:space="0" w:color="418AB3" w:themeColor="accent1"/>
          <w:insideH w:val="nil"/>
          <w:insideV w:val="single" w:sz="8" w:space="0" w:color="418AB3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18AB3" w:themeColor="accent1"/>
          <w:left w:val="single" w:sz="8" w:space="0" w:color="418AB3" w:themeColor="accent1"/>
          <w:bottom w:val="single" w:sz="8" w:space="0" w:color="418AB3" w:themeColor="accent1"/>
          <w:right w:val="single" w:sz="8" w:space="0" w:color="418AB3" w:themeColor="accent1"/>
          <w:insideH w:val="nil"/>
          <w:insideV w:val="single" w:sz="8" w:space="0" w:color="418AB3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18AB3" w:themeColor="accent1"/>
          <w:left w:val="single" w:sz="8" w:space="0" w:color="418AB3" w:themeColor="accent1"/>
          <w:bottom w:val="single" w:sz="8" w:space="0" w:color="418AB3" w:themeColor="accent1"/>
          <w:right w:val="single" w:sz="8" w:space="0" w:color="418AB3" w:themeColor="accent1"/>
        </w:tcBorders>
      </w:tcPr>
    </w:tblStylePr>
    <w:tblStylePr w:type="band1Vert">
      <w:tblPr/>
      <w:tcPr>
        <w:tcBorders>
          <w:top w:val="single" w:sz="8" w:space="0" w:color="418AB3" w:themeColor="accent1"/>
          <w:left w:val="single" w:sz="8" w:space="0" w:color="418AB3" w:themeColor="accent1"/>
          <w:bottom w:val="single" w:sz="8" w:space="0" w:color="418AB3" w:themeColor="accent1"/>
          <w:right w:val="single" w:sz="8" w:space="0" w:color="418AB3" w:themeColor="accent1"/>
        </w:tcBorders>
        <w:shd w:val="clear" w:color="auto" w:fill="CEE2ED" w:themeFill="accent1" w:themeFillTint="3F"/>
      </w:tcPr>
    </w:tblStylePr>
    <w:tblStylePr w:type="band1Horz">
      <w:tblPr/>
      <w:tcPr>
        <w:tcBorders>
          <w:top w:val="single" w:sz="8" w:space="0" w:color="418AB3" w:themeColor="accent1"/>
          <w:left w:val="single" w:sz="8" w:space="0" w:color="418AB3" w:themeColor="accent1"/>
          <w:bottom w:val="single" w:sz="8" w:space="0" w:color="418AB3" w:themeColor="accent1"/>
          <w:right w:val="single" w:sz="8" w:space="0" w:color="418AB3" w:themeColor="accent1"/>
          <w:insideV w:val="single" w:sz="8" w:space="0" w:color="418AB3" w:themeColor="accent1"/>
        </w:tcBorders>
        <w:shd w:val="clear" w:color="auto" w:fill="CEE2ED" w:themeFill="accent1" w:themeFillTint="3F"/>
      </w:tcPr>
    </w:tblStylePr>
    <w:tblStylePr w:type="band2Horz">
      <w:tblPr/>
      <w:tcPr>
        <w:tcBorders>
          <w:top w:val="single" w:sz="8" w:space="0" w:color="418AB3" w:themeColor="accent1"/>
          <w:left w:val="single" w:sz="8" w:space="0" w:color="418AB3" w:themeColor="accent1"/>
          <w:bottom w:val="single" w:sz="8" w:space="0" w:color="418AB3" w:themeColor="accent1"/>
          <w:right w:val="single" w:sz="8" w:space="0" w:color="418AB3" w:themeColor="accent1"/>
          <w:insideV w:val="single" w:sz="8" w:space="0" w:color="418AB3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6B727" w:themeColor="accent2"/>
        <w:left w:val="single" w:sz="8" w:space="0" w:color="A6B727" w:themeColor="accent2"/>
        <w:bottom w:val="single" w:sz="8" w:space="0" w:color="A6B727" w:themeColor="accent2"/>
        <w:right w:val="single" w:sz="8" w:space="0" w:color="A6B727" w:themeColor="accent2"/>
        <w:insideH w:val="single" w:sz="8" w:space="0" w:color="A6B727" w:themeColor="accent2"/>
        <w:insideV w:val="single" w:sz="8" w:space="0" w:color="A6B72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6B727" w:themeColor="accent2"/>
          <w:left w:val="single" w:sz="8" w:space="0" w:color="A6B727" w:themeColor="accent2"/>
          <w:bottom w:val="single" w:sz="18" w:space="0" w:color="A6B727" w:themeColor="accent2"/>
          <w:right w:val="single" w:sz="8" w:space="0" w:color="A6B727" w:themeColor="accent2"/>
          <w:insideH w:val="nil"/>
          <w:insideV w:val="single" w:sz="8" w:space="0" w:color="A6B72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6B727" w:themeColor="accent2"/>
          <w:left w:val="single" w:sz="8" w:space="0" w:color="A6B727" w:themeColor="accent2"/>
          <w:bottom w:val="single" w:sz="8" w:space="0" w:color="A6B727" w:themeColor="accent2"/>
          <w:right w:val="single" w:sz="8" w:space="0" w:color="A6B727" w:themeColor="accent2"/>
          <w:insideH w:val="nil"/>
          <w:insideV w:val="single" w:sz="8" w:space="0" w:color="A6B72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6B727" w:themeColor="accent2"/>
          <w:left w:val="single" w:sz="8" w:space="0" w:color="A6B727" w:themeColor="accent2"/>
          <w:bottom w:val="single" w:sz="8" w:space="0" w:color="A6B727" w:themeColor="accent2"/>
          <w:right w:val="single" w:sz="8" w:space="0" w:color="A6B727" w:themeColor="accent2"/>
        </w:tcBorders>
      </w:tcPr>
    </w:tblStylePr>
    <w:tblStylePr w:type="band1Vert">
      <w:tblPr/>
      <w:tcPr>
        <w:tcBorders>
          <w:top w:val="single" w:sz="8" w:space="0" w:color="A6B727" w:themeColor="accent2"/>
          <w:left w:val="single" w:sz="8" w:space="0" w:color="A6B727" w:themeColor="accent2"/>
          <w:bottom w:val="single" w:sz="8" w:space="0" w:color="A6B727" w:themeColor="accent2"/>
          <w:right w:val="single" w:sz="8" w:space="0" w:color="A6B727" w:themeColor="accent2"/>
        </w:tcBorders>
        <w:shd w:val="clear" w:color="auto" w:fill="ECF2C4" w:themeFill="accent2" w:themeFillTint="3F"/>
      </w:tcPr>
    </w:tblStylePr>
    <w:tblStylePr w:type="band1Horz">
      <w:tblPr/>
      <w:tcPr>
        <w:tcBorders>
          <w:top w:val="single" w:sz="8" w:space="0" w:color="A6B727" w:themeColor="accent2"/>
          <w:left w:val="single" w:sz="8" w:space="0" w:color="A6B727" w:themeColor="accent2"/>
          <w:bottom w:val="single" w:sz="8" w:space="0" w:color="A6B727" w:themeColor="accent2"/>
          <w:right w:val="single" w:sz="8" w:space="0" w:color="A6B727" w:themeColor="accent2"/>
          <w:insideV w:val="single" w:sz="8" w:space="0" w:color="A6B727" w:themeColor="accent2"/>
        </w:tcBorders>
        <w:shd w:val="clear" w:color="auto" w:fill="ECF2C4" w:themeFill="accent2" w:themeFillTint="3F"/>
      </w:tcPr>
    </w:tblStylePr>
    <w:tblStylePr w:type="band2Horz">
      <w:tblPr/>
      <w:tcPr>
        <w:tcBorders>
          <w:top w:val="single" w:sz="8" w:space="0" w:color="A6B727" w:themeColor="accent2"/>
          <w:left w:val="single" w:sz="8" w:space="0" w:color="A6B727" w:themeColor="accent2"/>
          <w:bottom w:val="single" w:sz="8" w:space="0" w:color="A6B727" w:themeColor="accent2"/>
          <w:right w:val="single" w:sz="8" w:space="0" w:color="A6B727" w:themeColor="accent2"/>
          <w:insideV w:val="single" w:sz="8" w:space="0" w:color="A6B727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69200" w:themeColor="accent3"/>
        <w:left w:val="single" w:sz="8" w:space="0" w:color="F69200" w:themeColor="accent3"/>
        <w:bottom w:val="single" w:sz="8" w:space="0" w:color="F69200" w:themeColor="accent3"/>
        <w:right w:val="single" w:sz="8" w:space="0" w:color="F69200" w:themeColor="accent3"/>
        <w:insideH w:val="single" w:sz="8" w:space="0" w:color="F69200" w:themeColor="accent3"/>
        <w:insideV w:val="single" w:sz="8" w:space="0" w:color="F6920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9200" w:themeColor="accent3"/>
          <w:left w:val="single" w:sz="8" w:space="0" w:color="F69200" w:themeColor="accent3"/>
          <w:bottom w:val="single" w:sz="18" w:space="0" w:color="F69200" w:themeColor="accent3"/>
          <w:right w:val="single" w:sz="8" w:space="0" w:color="F69200" w:themeColor="accent3"/>
          <w:insideH w:val="nil"/>
          <w:insideV w:val="single" w:sz="8" w:space="0" w:color="F6920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69200" w:themeColor="accent3"/>
          <w:left w:val="single" w:sz="8" w:space="0" w:color="F69200" w:themeColor="accent3"/>
          <w:bottom w:val="single" w:sz="8" w:space="0" w:color="F69200" w:themeColor="accent3"/>
          <w:right w:val="single" w:sz="8" w:space="0" w:color="F69200" w:themeColor="accent3"/>
          <w:insideH w:val="nil"/>
          <w:insideV w:val="single" w:sz="8" w:space="0" w:color="F6920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9200" w:themeColor="accent3"/>
          <w:left w:val="single" w:sz="8" w:space="0" w:color="F69200" w:themeColor="accent3"/>
          <w:bottom w:val="single" w:sz="8" w:space="0" w:color="F69200" w:themeColor="accent3"/>
          <w:right w:val="single" w:sz="8" w:space="0" w:color="F69200" w:themeColor="accent3"/>
        </w:tcBorders>
      </w:tcPr>
    </w:tblStylePr>
    <w:tblStylePr w:type="band1Vert">
      <w:tblPr/>
      <w:tcPr>
        <w:tcBorders>
          <w:top w:val="single" w:sz="8" w:space="0" w:color="F69200" w:themeColor="accent3"/>
          <w:left w:val="single" w:sz="8" w:space="0" w:color="F69200" w:themeColor="accent3"/>
          <w:bottom w:val="single" w:sz="8" w:space="0" w:color="F69200" w:themeColor="accent3"/>
          <w:right w:val="single" w:sz="8" w:space="0" w:color="F69200" w:themeColor="accent3"/>
        </w:tcBorders>
        <w:shd w:val="clear" w:color="auto" w:fill="FFE4BD" w:themeFill="accent3" w:themeFillTint="3F"/>
      </w:tcPr>
    </w:tblStylePr>
    <w:tblStylePr w:type="band1Horz">
      <w:tblPr/>
      <w:tcPr>
        <w:tcBorders>
          <w:top w:val="single" w:sz="8" w:space="0" w:color="F69200" w:themeColor="accent3"/>
          <w:left w:val="single" w:sz="8" w:space="0" w:color="F69200" w:themeColor="accent3"/>
          <w:bottom w:val="single" w:sz="8" w:space="0" w:color="F69200" w:themeColor="accent3"/>
          <w:right w:val="single" w:sz="8" w:space="0" w:color="F69200" w:themeColor="accent3"/>
          <w:insideV w:val="single" w:sz="8" w:space="0" w:color="F69200" w:themeColor="accent3"/>
        </w:tcBorders>
        <w:shd w:val="clear" w:color="auto" w:fill="FFE4BD" w:themeFill="accent3" w:themeFillTint="3F"/>
      </w:tcPr>
    </w:tblStylePr>
    <w:tblStylePr w:type="band2Horz">
      <w:tblPr/>
      <w:tcPr>
        <w:tcBorders>
          <w:top w:val="single" w:sz="8" w:space="0" w:color="F69200" w:themeColor="accent3"/>
          <w:left w:val="single" w:sz="8" w:space="0" w:color="F69200" w:themeColor="accent3"/>
          <w:bottom w:val="single" w:sz="8" w:space="0" w:color="F69200" w:themeColor="accent3"/>
          <w:right w:val="single" w:sz="8" w:space="0" w:color="F69200" w:themeColor="accent3"/>
          <w:insideV w:val="single" w:sz="8" w:space="0" w:color="F69200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38383" w:themeColor="accent4"/>
        <w:left w:val="single" w:sz="8" w:space="0" w:color="838383" w:themeColor="accent4"/>
        <w:bottom w:val="single" w:sz="8" w:space="0" w:color="838383" w:themeColor="accent4"/>
        <w:right w:val="single" w:sz="8" w:space="0" w:color="838383" w:themeColor="accent4"/>
        <w:insideH w:val="single" w:sz="8" w:space="0" w:color="838383" w:themeColor="accent4"/>
        <w:insideV w:val="single" w:sz="8" w:space="0" w:color="838383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38383" w:themeColor="accent4"/>
          <w:left w:val="single" w:sz="8" w:space="0" w:color="838383" w:themeColor="accent4"/>
          <w:bottom w:val="single" w:sz="18" w:space="0" w:color="838383" w:themeColor="accent4"/>
          <w:right w:val="single" w:sz="8" w:space="0" w:color="838383" w:themeColor="accent4"/>
          <w:insideH w:val="nil"/>
          <w:insideV w:val="single" w:sz="8" w:space="0" w:color="838383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38383" w:themeColor="accent4"/>
          <w:left w:val="single" w:sz="8" w:space="0" w:color="838383" w:themeColor="accent4"/>
          <w:bottom w:val="single" w:sz="8" w:space="0" w:color="838383" w:themeColor="accent4"/>
          <w:right w:val="single" w:sz="8" w:space="0" w:color="838383" w:themeColor="accent4"/>
          <w:insideH w:val="nil"/>
          <w:insideV w:val="single" w:sz="8" w:space="0" w:color="838383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38383" w:themeColor="accent4"/>
          <w:left w:val="single" w:sz="8" w:space="0" w:color="838383" w:themeColor="accent4"/>
          <w:bottom w:val="single" w:sz="8" w:space="0" w:color="838383" w:themeColor="accent4"/>
          <w:right w:val="single" w:sz="8" w:space="0" w:color="838383" w:themeColor="accent4"/>
        </w:tcBorders>
      </w:tcPr>
    </w:tblStylePr>
    <w:tblStylePr w:type="band1Vert">
      <w:tblPr/>
      <w:tcPr>
        <w:tcBorders>
          <w:top w:val="single" w:sz="8" w:space="0" w:color="838383" w:themeColor="accent4"/>
          <w:left w:val="single" w:sz="8" w:space="0" w:color="838383" w:themeColor="accent4"/>
          <w:bottom w:val="single" w:sz="8" w:space="0" w:color="838383" w:themeColor="accent4"/>
          <w:right w:val="single" w:sz="8" w:space="0" w:color="838383" w:themeColor="accent4"/>
        </w:tcBorders>
        <w:shd w:val="clear" w:color="auto" w:fill="E0E0E0" w:themeFill="accent4" w:themeFillTint="3F"/>
      </w:tcPr>
    </w:tblStylePr>
    <w:tblStylePr w:type="band1Horz">
      <w:tblPr/>
      <w:tcPr>
        <w:tcBorders>
          <w:top w:val="single" w:sz="8" w:space="0" w:color="838383" w:themeColor="accent4"/>
          <w:left w:val="single" w:sz="8" w:space="0" w:color="838383" w:themeColor="accent4"/>
          <w:bottom w:val="single" w:sz="8" w:space="0" w:color="838383" w:themeColor="accent4"/>
          <w:right w:val="single" w:sz="8" w:space="0" w:color="838383" w:themeColor="accent4"/>
          <w:insideV w:val="single" w:sz="8" w:space="0" w:color="838383" w:themeColor="accent4"/>
        </w:tcBorders>
        <w:shd w:val="clear" w:color="auto" w:fill="E0E0E0" w:themeFill="accent4" w:themeFillTint="3F"/>
      </w:tcPr>
    </w:tblStylePr>
    <w:tblStylePr w:type="band2Horz">
      <w:tblPr/>
      <w:tcPr>
        <w:tcBorders>
          <w:top w:val="single" w:sz="8" w:space="0" w:color="838383" w:themeColor="accent4"/>
          <w:left w:val="single" w:sz="8" w:space="0" w:color="838383" w:themeColor="accent4"/>
          <w:bottom w:val="single" w:sz="8" w:space="0" w:color="838383" w:themeColor="accent4"/>
          <w:right w:val="single" w:sz="8" w:space="0" w:color="838383" w:themeColor="accent4"/>
          <w:insideV w:val="single" w:sz="8" w:space="0" w:color="838383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EC306" w:themeColor="accent5"/>
        <w:left w:val="single" w:sz="8" w:space="0" w:color="FEC306" w:themeColor="accent5"/>
        <w:bottom w:val="single" w:sz="8" w:space="0" w:color="FEC306" w:themeColor="accent5"/>
        <w:right w:val="single" w:sz="8" w:space="0" w:color="FEC306" w:themeColor="accent5"/>
        <w:insideH w:val="single" w:sz="8" w:space="0" w:color="FEC306" w:themeColor="accent5"/>
        <w:insideV w:val="single" w:sz="8" w:space="0" w:color="FEC30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EC306" w:themeColor="accent5"/>
          <w:left w:val="single" w:sz="8" w:space="0" w:color="FEC306" w:themeColor="accent5"/>
          <w:bottom w:val="single" w:sz="18" w:space="0" w:color="FEC306" w:themeColor="accent5"/>
          <w:right w:val="single" w:sz="8" w:space="0" w:color="FEC306" w:themeColor="accent5"/>
          <w:insideH w:val="nil"/>
          <w:insideV w:val="single" w:sz="8" w:space="0" w:color="FEC30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EC306" w:themeColor="accent5"/>
          <w:left w:val="single" w:sz="8" w:space="0" w:color="FEC306" w:themeColor="accent5"/>
          <w:bottom w:val="single" w:sz="8" w:space="0" w:color="FEC306" w:themeColor="accent5"/>
          <w:right w:val="single" w:sz="8" w:space="0" w:color="FEC306" w:themeColor="accent5"/>
          <w:insideH w:val="nil"/>
          <w:insideV w:val="single" w:sz="8" w:space="0" w:color="FEC30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EC306" w:themeColor="accent5"/>
          <w:left w:val="single" w:sz="8" w:space="0" w:color="FEC306" w:themeColor="accent5"/>
          <w:bottom w:val="single" w:sz="8" w:space="0" w:color="FEC306" w:themeColor="accent5"/>
          <w:right w:val="single" w:sz="8" w:space="0" w:color="FEC306" w:themeColor="accent5"/>
        </w:tcBorders>
      </w:tcPr>
    </w:tblStylePr>
    <w:tblStylePr w:type="band1Vert">
      <w:tblPr/>
      <w:tcPr>
        <w:tcBorders>
          <w:top w:val="single" w:sz="8" w:space="0" w:color="FEC306" w:themeColor="accent5"/>
          <w:left w:val="single" w:sz="8" w:space="0" w:color="FEC306" w:themeColor="accent5"/>
          <w:bottom w:val="single" w:sz="8" w:space="0" w:color="FEC306" w:themeColor="accent5"/>
          <w:right w:val="single" w:sz="8" w:space="0" w:color="FEC306" w:themeColor="accent5"/>
        </w:tcBorders>
        <w:shd w:val="clear" w:color="auto" w:fill="FEF0C1" w:themeFill="accent5" w:themeFillTint="3F"/>
      </w:tcPr>
    </w:tblStylePr>
    <w:tblStylePr w:type="band1Horz">
      <w:tblPr/>
      <w:tcPr>
        <w:tcBorders>
          <w:top w:val="single" w:sz="8" w:space="0" w:color="FEC306" w:themeColor="accent5"/>
          <w:left w:val="single" w:sz="8" w:space="0" w:color="FEC306" w:themeColor="accent5"/>
          <w:bottom w:val="single" w:sz="8" w:space="0" w:color="FEC306" w:themeColor="accent5"/>
          <w:right w:val="single" w:sz="8" w:space="0" w:color="FEC306" w:themeColor="accent5"/>
          <w:insideV w:val="single" w:sz="8" w:space="0" w:color="FEC306" w:themeColor="accent5"/>
        </w:tcBorders>
        <w:shd w:val="clear" w:color="auto" w:fill="FEF0C1" w:themeFill="accent5" w:themeFillTint="3F"/>
      </w:tcPr>
    </w:tblStylePr>
    <w:tblStylePr w:type="band2Horz">
      <w:tblPr/>
      <w:tcPr>
        <w:tcBorders>
          <w:top w:val="single" w:sz="8" w:space="0" w:color="FEC306" w:themeColor="accent5"/>
          <w:left w:val="single" w:sz="8" w:space="0" w:color="FEC306" w:themeColor="accent5"/>
          <w:bottom w:val="single" w:sz="8" w:space="0" w:color="FEC306" w:themeColor="accent5"/>
          <w:right w:val="single" w:sz="8" w:space="0" w:color="FEC306" w:themeColor="accent5"/>
          <w:insideV w:val="single" w:sz="8" w:space="0" w:color="FEC30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F5327" w:themeColor="accent6"/>
        <w:left w:val="single" w:sz="8" w:space="0" w:color="DF5327" w:themeColor="accent6"/>
        <w:bottom w:val="single" w:sz="8" w:space="0" w:color="DF5327" w:themeColor="accent6"/>
        <w:right w:val="single" w:sz="8" w:space="0" w:color="DF5327" w:themeColor="accent6"/>
        <w:insideH w:val="single" w:sz="8" w:space="0" w:color="DF5327" w:themeColor="accent6"/>
        <w:insideV w:val="single" w:sz="8" w:space="0" w:color="DF532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F5327" w:themeColor="accent6"/>
          <w:left w:val="single" w:sz="8" w:space="0" w:color="DF5327" w:themeColor="accent6"/>
          <w:bottom w:val="single" w:sz="18" w:space="0" w:color="DF5327" w:themeColor="accent6"/>
          <w:right w:val="single" w:sz="8" w:space="0" w:color="DF5327" w:themeColor="accent6"/>
          <w:insideH w:val="nil"/>
          <w:insideV w:val="single" w:sz="8" w:space="0" w:color="DF532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F5327" w:themeColor="accent6"/>
          <w:left w:val="single" w:sz="8" w:space="0" w:color="DF5327" w:themeColor="accent6"/>
          <w:bottom w:val="single" w:sz="8" w:space="0" w:color="DF5327" w:themeColor="accent6"/>
          <w:right w:val="single" w:sz="8" w:space="0" w:color="DF5327" w:themeColor="accent6"/>
          <w:insideH w:val="nil"/>
          <w:insideV w:val="single" w:sz="8" w:space="0" w:color="DF532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F5327" w:themeColor="accent6"/>
          <w:left w:val="single" w:sz="8" w:space="0" w:color="DF5327" w:themeColor="accent6"/>
          <w:bottom w:val="single" w:sz="8" w:space="0" w:color="DF5327" w:themeColor="accent6"/>
          <w:right w:val="single" w:sz="8" w:space="0" w:color="DF5327" w:themeColor="accent6"/>
        </w:tcBorders>
      </w:tcPr>
    </w:tblStylePr>
    <w:tblStylePr w:type="band1Vert">
      <w:tblPr/>
      <w:tcPr>
        <w:tcBorders>
          <w:top w:val="single" w:sz="8" w:space="0" w:color="DF5327" w:themeColor="accent6"/>
          <w:left w:val="single" w:sz="8" w:space="0" w:color="DF5327" w:themeColor="accent6"/>
          <w:bottom w:val="single" w:sz="8" w:space="0" w:color="DF5327" w:themeColor="accent6"/>
          <w:right w:val="single" w:sz="8" w:space="0" w:color="DF5327" w:themeColor="accent6"/>
        </w:tcBorders>
        <w:shd w:val="clear" w:color="auto" w:fill="F7D4C9" w:themeFill="accent6" w:themeFillTint="3F"/>
      </w:tcPr>
    </w:tblStylePr>
    <w:tblStylePr w:type="band1Horz">
      <w:tblPr/>
      <w:tcPr>
        <w:tcBorders>
          <w:top w:val="single" w:sz="8" w:space="0" w:color="DF5327" w:themeColor="accent6"/>
          <w:left w:val="single" w:sz="8" w:space="0" w:color="DF5327" w:themeColor="accent6"/>
          <w:bottom w:val="single" w:sz="8" w:space="0" w:color="DF5327" w:themeColor="accent6"/>
          <w:right w:val="single" w:sz="8" w:space="0" w:color="DF5327" w:themeColor="accent6"/>
          <w:insideV w:val="single" w:sz="8" w:space="0" w:color="DF5327" w:themeColor="accent6"/>
        </w:tcBorders>
        <w:shd w:val="clear" w:color="auto" w:fill="F7D4C9" w:themeFill="accent6" w:themeFillTint="3F"/>
      </w:tcPr>
    </w:tblStylePr>
    <w:tblStylePr w:type="band2Horz">
      <w:tblPr/>
      <w:tcPr>
        <w:tcBorders>
          <w:top w:val="single" w:sz="8" w:space="0" w:color="DF5327" w:themeColor="accent6"/>
          <w:left w:val="single" w:sz="8" w:space="0" w:color="DF5327" w:themeColor="accent6"/>
          <w:bottom w:val="single" w:sz="8" w:space="0" w:color="DF5327" w:themeColor="accent6"/>
          <w:right w:val="single" w:sz="8" w:space="0" w:color="DF5327" w:themeColor="accent6"/>
          <w:insideV w:val="single" w:sz="8" w:space="0" w:color="DF532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CA8CA" w:themeColor="accent1" w:themeTint="BF"/>
        <w:left w:val="single" w:sz="8" w:space="0" w:color="6CA8CA" w:themeColor="accent1" w:themeTint="BF"/>
        <w:bottom w:val="single" w:sz="8" w:space="0" w:color="6CA8CA" w:themeColor="accent1" w:themeTint="BF"/>
        <w:right w:val="single" w:sz="8" w:space="0" w:color="6CA8CA" w:themeColor="accent1" w:themeTint="BF"/>
        <w:insideH w:val="single" w:sz="8" w:space="0" w:color="6CA8CA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CA8CA" w:themeColor="accent1" w:themeTint="BF"/>
          <w:left w:val="single" w:sz="8" w:space="0" w:color="6CA8CA" w:themeColor="accent1" w:themeTint="BF"/>
          <w:bottom w:val="single" w:sz="8" w:space="0" w:color="6CA8CA" w:themeColor="accent1" w:themeTint="BF"/>
          <w:right w:val="single" w:sz="8" w:space="0" w:color="6CA8CA" w:themeColor="accent1" w:themeTint="BF"/>
          <w:insideH w:val="nil"/>
          <w:insideV w:val="nil"/>
        </w:tcBorders>
        <w:shd w:val="clear" w:color="auto" w:fill="418AB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A8CA" w:themeColor="accent1" w:themeTint="BF"/>
          <w:left w:val="single" w:sz="8" w:space="0" w:color="6CA8CA" w:themeColor="accent1" w:themeTint="BF"/>
          <w:bottom w:val="single" w:sz="8" w:space="0" w:color="6CA8CA" w:themeColor="accent1" w:themeTint="BF"/>
          <w:right w:val="single" w:sz="8" w:space="0" w:color="6CA8CA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E2E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EE2E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8D94C" w:themeColor="accent2" w:themeTint="BF"/>
        <w:left w:val="single" w:sz="8" w:space="0" w:color="C8D94C" w:themeColor="accent2" w:themeTint="BF"/>
        <w:bottom w:val="single" w:sz="8" w:space="0" w:color="C8D94C" w:themeColor="accent2" w:themeTint="BF"/>
        <w:right w:val="single" w:sz="8" w:space="0" w:color="C8D94C" w:themeColor="accent2" w:themeTint="BF"/>
        <w:insideH w:val="single" w:sz="8" w:space="0" w:color="C8D94C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8D94C" w:themeColor="accent2" w:themeTint="BF"/>
          <w:left w:val="single" w:sz="8" w:space="0" w:color="C8D94C" w:themeColor="accent2" w:themeTint="BF"/>
          <w:bottom w:val="single" w:sz="8" w:space="0" w:color="C8D94C" w:themeColor="accent2" w:themeTint="BF"/>
          <w:right w:val="single" w:sz="8" w:space="0" w:color="C8D94C" w:themeColor="accent2" w:themeTint="BF"/>
          <w:insideH w:val="nil"/>
          <w:insideV w:val="nil"/>
        </w:tcBorders>
        <w:shd w:val="clear" w:color="auto" w:fill="A6B72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8D94C" w:themeColor="accent2" w:themeTint="BF"/>
          <w:left w:val="single" w:sz="8" w:space="0" w:color="C8D94C" w:themeColor="accent2" w:themeTint="BF"/>
          <w:bottom w:val="single" w:sz="8" w:space="0" w:color="C8D94C" w:themeColor="accent2" w:themeTint="BF"/>
          <w:right w:val="single" w:sz="8" w:space="0" w:color="C8D94C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C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CF2C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AE39" w:themeColor="accent3" w:themeTint="BF"/>
        <w:left w:val="single" w:sz="8" w:space="0" w:color="FFAE39" w:themeColor="accent3" w:themeTint="BF"/>
        <w:bottom w:val="single" w:sz="8" w:space="0" w:color="FFAE39" w:themeColor="accent3" w:themeTint="BF"/>
        <w:right w:val="single" w:sz="8" w:space="0" w:color="FFAE39" w:themeColor="accent3" w:themeTint="BF"/>
        <w:insideH w:val="single" w:sz="8" w:space="0" w:color="FFAE3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E39" w:themeColor="accent3" w:themeTint="BF"/>
          <w:left w:val="single" w:sz="8" w:space="0" w:color="FFAE39" w:themeColor="accent3" w:themeTint="BF"/>
          <w:bottom w:val="single" w:sz="8" w:space="0" w:color="FFAE39" w:themeColor="accent3" w:themeTint="BF"/>
          <w:right w:val="single" w:sz="8" w:space="0" w:color="FFAE39" w:themeColor="accent3" w:themeTint="BF"/>
          <w:insideH w:val="nil"/>
          <w:insideV w:val="nil"/>
        </w:tcBorders>
        <w:shd w:val="clear" w:color="auto" w:fill="F692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E39" w:themeColor="accent3" w:themeTint="BF"/>
          <w:left w:val="single" w:sz="8" w:space="0" w:color="FFAE39" w:themeColor="accent3" w:themeTint="BF"/>
          <w:bottom w:val="single" w:sz="8" w:space="0" w:color="FFAE39" w:themeColor="accent3" w:themeTint="BF"/>
          <w:right w:val="single" w:sz="8" w:space="0" w:color="FFAE3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4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2A2A2" w:themeColor="accent4" w:themeTint="BF"/>
        <w:left w:val="single" w:sz="8" w:space="0" w:color="A2A2A2" w:themeColor="accent4" w:themeTint="BF"/>
        <w:bottom w:val="single" w:sz="8" w:space="0" w:color="A2A2A2" w:themeColor="accent4" w:themeTint="BF"/>
        <w:right w:val="single" w:sz="8" w:space="0" w:color="A2A2A2" w:themeColor="accent4" w:themeTint="BF"/>
        <w:insideH w:val="single" w:sz="8" w:space="0" w:color="A2A2A2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2A2A2" w:themeColor="accent4" w:themeTint="BF"/>
          <w:left w:val="single" w:sz="8" w:space="0" w:color="A2A2A2" w:themeColor="accent4" w:themeTint="BF"/>
          <w:bottom w:val="single" w:sz="8" w:space="0" w:color="A2A2A2" w:themeColor="accent4" w:themeTint="BF"/>
          <w:right w:val="single" w:sz="8" w:space="0" w:color="A2A2A2" w:themeColor="accent4" w:themeTint="BF"/>
          <w:insideH w:val="nil"/>
          <w:insideV w:val="nil"/>
        </w:tcBorders>
        <w:shd w:val="clear" w:color="auto" w:fill="83838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2A2A2" w:themeColor="accent4" w:themeTint="BF"/>
          <w:left w:val="single" w:sz="8" w:space="0" w:color="A2A2A2" w:themeColor="accent4" w:themeTint="BF"/>
          <w:bottom w:val="single" w:sz="8" w:space="0" w:color="A2A2A2" w:themeColor="accent4" w:themeTint="BF"/>
          <w:right w:val="single" w:sz="8" w:space="0" w:color="A2A2A2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0E0E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ED144" w:themeColor="accent5" w:themeTint="BF"/>
        <w:left w:val="single" w:sz="8" w:space="0" w:color="FED144" w:themeColor="accent5" w:themeTint="BF"/>
        <w:bottom w:val="single" w:sz="8" w:space="0" w:color="FED144" w:themeColor="accent5" w:themeTint="BF"/>
        <w:right w:val="single" w:sz="8" w:space="0" w:color="FED144" w:themeColor="accent5" w:themeTint="BF"/>
        <w:insideH w:val="single" w:sz="8" w:space="0" w:color="FED14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ED144" w:themeColor="accent5" w:themeTint="BF"/>
          <w:left w:val="single" w:sz="8" w:space="0" w:color="FED144" w:themeColor="accent5" w:themeTint="BF"/>
          <w:bottom w:val="single" w:sz="8" w:space="0" w:color="FED144" w:themeColor="accent5" w:themeTint="BF"/>
          <w:right w:val="single" w:sz="8" w:space="0" w:color="FED144" w:themeColor="accent5" w:themeTint="BF"/>
          <w:insideH w:val="nil"/>
          <w:insideV w:val="nil"/>
        </w:tcBorders>
        <w:shd w:val="clear" w:color="auto" w:fill="FEC30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ED144" w:themeColor="accent5" w:themeTint="BF"/>
          <w:left w:val="single" w:sz="8" w:space="0" w:color="FED144" w:themeColor="accent5" w:themeTint="BF"/>
          <w:bottom w:val="single" w:sz="8" w:space="0" w:color="FED144" w:themeColor="accent5" w:themeTint="BF"/>
          <w:right w:val="single" w:sz="8" w:space="0" w:color="FED14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0C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0C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77D5D" w:themeColor="accent6" w:themeTint="BF"/>
        <w:left w:val="single" w:sz="8" w:space="0" w:color="E77D5D" w:themeColor="accent6" w:themeTint="BF"/>
        <w:bottom w:val="single" w:sz="8" w:space="0" w:color="E77D5D" w:themeColor="accent6" w:themeTint="BF"/>
        <w:right w:val="single" w:sz="8" w:space="0" w:color="E77D5D" w:themeColor="accent6" w:themeTint="BF"/>
        <w:insideH w:val="single" w:sz="8" w:space="0" w:color="E77D5D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77D5D" w:themeColor="accent6" w:themeTint="BF"/>
          <w:left w:val="single" w:sz="8" w:space="0" w:color="E77D5D" w:themeColor="accent6" w:themeTint="BF"/>
          <w:bottom w:val="single" w:sz="8" w:space="0" w:color="E77D5D" w:themeColor="accent6" w:themeTint="BF"/>
          <w:right w:val="single" w:sz="8" w:space="0" w:color="E77D5D" w:themeColor="accent6" w:themeTint="BF"/>
          <w:insideH w:val="nil"/>
          <w:insideV w:val="nil"/>
        </w:tcBorders>
        <w:shd w:val="clear" w:color="auto" w:fill="DF532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7D5D" w:themeColor="accent6" w:themeTint="BF"/>
          <w:left w:val="single" w:sz="8" w:space="0" w:color="E77D5D" w:themeColor="accent6" w:themeTint="BF"/>
          <w:bottom w:val="single" w:sz="8" w:space="0" w:color="E77D5D" w:themeColor="accent6" w:themeTint="BF"/>
          <w:right w:val="single" w:sz="8" w:space="0" w:color="E77D5D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4C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D4C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18AB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18AB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18AB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6B72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6B72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6B72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6920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692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6920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38383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3838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38383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EC30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EC30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EC30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F532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F532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532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18AB3" w:themeColor="accent1"/>
        <w:bottom w:val="single" w:sz="8" w:space="0" w:color="418AB3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18AB3" w:themeColor="accent1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418AB3" w:themeColor="accent1"/>
          <w:bottom w:val="single" w:sz="8" w:space="0" w:color="418AB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18AB3" w:themeColor="accent1"/>
          <w:bottom w:val="single" w:sz="8" w:space="0" w:color="418AB3" w:themeColor="accent1"/>
        </w:tcBorders>
      </w:tcPr>
    </w:tblStylePr>
    <w:tblStylePr w:type="band1Vert">
      <w:tblPr/>
      <w:tcPr>
        <w:shd w:val="clear" w:color="auto" w:fill="CEE2ED" w:themeFill="accent1" w:themeFillTint="3F"/>
      </w:tcPr>
    </w:tblStylePr>
    <w:tblStylePr w:type="band1Horz">
      <w:tblPr/>
      <w:tcPr>
        <w:shd w:val="clear" w:color="auto" w:fill="CEE2ED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6B727" w:themeColor="accent2"/>
        <w:bottom w:val="single" w:sz="8" w:space="0" w:color="A6B72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6B727" w:themeColor="accent2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A6B727" w:themeColor="accent2"/>
          <w:bottom w:val="single" w:sz="8" w:space="0" w:color="A6B72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6B727" w:themeColor="accent2"/>
          <w:bottom w:val="single" w:sz="8" w:space="0" w:color="A6B727" w:themeColor="accent2"/>
        </w:tcBorders>
      </w:tcPr>
    </w:tblStylePr>
    <w:tblStylePr w:type="band1Vert">
      <w:tblPr/>
      <w:tcPr>
        <w:shd w:val="clear" w:color="auto" w:fill="ECF2C4" w:themeFill="accent2" w:themeFillTint="3F"/>
      </w:tcPr>
    </w:tblStylePr>
    <w:tblStylePr w:type="band1Horz">
      <w:tblPr/>
      <w:tcPr>
        <w:shd w:val="clear" w:color="auto" w:fill="ECF2C4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69200" w:themeColor="accent3"/>
        <w:bottom w:val="single" w:sz="8" w:space="0" w:color="F6920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69200" w:themeColor="accent3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F69200" w:themeColor="accent3"/>
          <w:bottom w:val="single" w:sz="8" w:space="0" w:color="F692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69200" w:themeColor="accent3"/>
          <w:bottom w:val="single" w:sz="8" w:space="0" w:color="F69200" w:themeColor="accent3"/>
        </w:tcBorders>
      </w:tcPr>
    </w:tblStylePr>
    <w:tblStylePr w:type="band1Vert">
      <w:tblPr/>
      <w:tcPr>
        <w:shd w:val="clear" w:color="auto" w:fill="FFE4BD" w:themeFill="accent3" w:themeFillTint="3F"/>
      </w:tcPr>
    </w:tblStylePr>
    <w:tblStylePr w:type="band1Horz">
      <w:tblPr/>
      <w:tcPr>
        <w:shd w:val="clear" w:color="auto" w:fill="FFE4BD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38383" w:themeColor="accent4"/>
        <w:bottom w:val="single" w:sz="8" w:space="0" w:color="838383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38383" w:themeColor="accent4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838383" w:themeColor="accent4"/>
          <w:bottom w:val="single" w:sz="8" w:space="0" w:color="83838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38383" w:themeColor="accent4"/>
          <w:bottom w:val="single" w:sz="8" w:space="0" w:color="838383" w:themeColor="accent4"/>
        </w:tcBorders>
      </w:tcPr>
    </w:tblStylePr>
    <w:tblStylePr w:type="band1Vert">
      <w:tblPr/>
      <w:tcPr>
        <w:shd w:val="clear" w:color="auto" w:fill="E0E0E0" w:themeFill="accent4" w:themeFillTint="3F"/>
      </w:tcPr>
    </w:tblStylePr>
    <w:tblStylePr w:type="band1Horz">
      <w:tblPr/>
      <w:tcPr>
        <w:shd w:val="clear" w:color="auto" w:fill="E0E0E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EC306" w:themeColor="accent5"/>
        <w:bottom w:val="single" w:sz="8" w:space="0" w:color="FEC30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EC306" w:themeColor="accent5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FEC306" w:themeColor="accent5"/>
          <w:bottom w:val="single" w:sz="8" w:space="0" w:color="FEC30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EC306" w:themeColor="accent5"/>
          <w:bottom w:val="single" w:sz="8" w:space="0" w:color="FEC306" w:themeColor="accent5"/>
        </w:tcBorders>
      </w:tcPr>
    </w:tblStylePr>
    <w:tblStylePr w:type="band1Vert">
      <w:tblPr/>
      <w:tcPr>
        <w:shd w:val="clear" w:color="auto" w:fill="FEF0C1" w:themeFill="accent5" w:themeFillTint="3F"/>
      </w:tcPr>
    </w:tblStylePr>
    <w:tblStylePr w:type="band1Horz">
      <w:tblPr/>
      <w:tcPr>
        <w:shd w:val="clear" w:color="auto" w:fill="FEF0C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F5327" w:themeColor="accent6"/>
        <w:bottom w:val="single" w:sz="8" w:space="0" w:color="DF532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F5327" w:themeColor="accent6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DF5327" w:themeColor="accent6"/>
          <w:bottom w:val="single" w:sz="8" w:space="0" w:color="DF532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F5327" w:themeColor="accent6"/>
          <w:bottom w:val="single" w:sz="8" w:space="0" w:color="DF5327" w:themeColor="accent6"/>
        </w:tcBorders>
      </w:tcPr>
    </w:tblStylePr>
    <w:tblStylePr w:type="band1Vert">
      <w:tblPr/>
      <w:tcPr>
        <w:shd w:val="clear" w:color="auto" w:fill="F7D4C9" w:themeFill="accent6" w:themeFillTint="3F"/>
      </w:tcPr>
    </w:tblStylePr>
    <w:tblStylePr w:type="band1Horz">
      <w:tblPr/>
      <w:tcPr>
        <w:shd w:val="clear" w:color="auto" w:fill="F7D4C9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18AB3" w:themeColor="accent1"/>
        <w:left w:val="single" w:sz="8" w:space="0" w:color="418AB3" w:themeColor="accent1"/>
        <w:bottom w:val="single" w:sz="8" w:space="0" w:color="418AB3" w:themeColor="accent1"/>
        <w:right w:val="single" w:sz="8" w:space="0" w:color="418AB3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18AB3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18AB3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18AB3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18AB3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EE2E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EE2E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6B727" w:themeColor="accent2"/>
        <w:left w:val="single" w:sz="8" w:space="0" w:color="A6B727" w:themeColor="accent2"/>
        <w:bottom w:val="single" w:sz="8" w:space="0" w:color="A6B727" w:themeColor="accent2"/>
        <w:right w:val="single" w:sz="8" w:space="0" w:color="A6B72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6B72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6B727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6B72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6B72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F2C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CF2C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9200" w:themeColor="accent3"/>
        <w:left w:val="single" w:sz="8" w:space="0" w:color="F69200" w:themeColor="accent3"/>
        <w:bottom w:val="single" w:sz="8" w:space="0" w:color="F69200" w:themeColor="accent3"/>
        <w:right w:val="single" w:sz="8" w:space="0" w:color="F6920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692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69200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6920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6920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4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4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38383" w:themeColor="accent4"/>
        <w:left w:val="single" w:sz="8" w:space="0" w:color="838383" w:themeColor="accent4"/>
        <w:bottom w:val="single" w:sz="8" w:space="0" w:color="838383" w:themeColor="accent4"/>
        <w:right w:val="single" w:sz="8" w:space="0" w:color="838383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3838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38383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38383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38383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E0E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0E0E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EC306" w:themeColor="accent5"/>
        <w:left w:val="single" w:sz="8" w:space="0" w:color="FEC306" w:themeColor="accent5"/>
        <w:bottom w:val="single" w:sz="8" w:space="0" w:color="FEC306" w:themeColor="accent5"/>
        <w:right w:val="single" w:sz="8" w:space="0" w:color="FEC30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EC30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EC30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EC30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EC30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0C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0C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F5327" w:themeColor="accent6"/>
        <w:left w:val="single" w:sz="8" w:space="0" w:color="DF5327" w:themeColor="accent6"/>
        <w:bottom w:val="single" w:sz="8" w:space="0" w:color="DF5327" w:themeColor="accent6"/>
        <w:right w:val="single" w:sz="8" w:space="0" w:color="DF532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F532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F532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F532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F532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D4C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D4C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CA8CA" w:themeColor="accent1" w:themeTint="BF"/>
        <w:left w:val="single" w:sz="8" w:space="0" w:color="6CA8CA" w:themeColor="accent1" w:themeTint="BF"/>
        <w:bottom w:val="single" w:sz="8" w:space="0" w:color="6CA8CA" w:themeColor="accent1" w:themeTint="BF"/>
        <w:right w:val="single" w:sz="8" w:space="0" w:color="6CA8CA" w:themeColor="accent1" w:themeTint="BF"/>
        <w:insideH w:val="single" w:sz="8" w:space="0" w:color="6CA8CA" w:themeColor="accent1" w:themeTint="BF"/>
        <w:insideV w:val="single" w:sz="8" w:space="0" w:color="6CA8CA" w:themeColor="accent1" w:themeTint="BF"/>
      </w:tblBorders>
    </w:tblPr>
    <w:tcPr>
      <w:shd w:val="clear" w:color="auto" w:fill="CEE2E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CA8CA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C5DB" w:themeFill="accent1" w:themeFillTint="7F"/>
      </w:tcPr>
    </w:tblStylePr>
    <w:tblStylePr w:type="band1Horz">
      <w:tblPr/>
      <w:tcPr>
        <w:shd w:val="clear" w:color="auto" w:fill="9DC5DB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8D94C" w:themeColor="accent2" w:themeTint="BF"/>
        <w:left w:val="single" w:sz="8" w:space="0" w:color="C8D94C" w:themeColor="accent2" w:themeTint="BF"/>
        <w:bottom w:val="single" w:sz="8" w:space="0" w:color="C8D94C" w:themeColor="accent2" w:themeTint="BF"/>
        <w:right w:val="single" w:sz="8" w:space="0" w:color="C8D94C" w:themeColor="accent2" w:themeTint="BF"/>
        <w:insideH w:val="single" w:sz="8" w:space="0" w:color="C8D94C" w:themeColor="accent2" w:themeTint="BF"/>
        <w:insideV w:val="single" w:sz="8" w:space="0" w:color="C8D94C" w:themeColor="accent2" w:themeTint="BF"/>
      </w:tblBorders>
    </w:tblPr>
    <w:tcPr>
      <w:shd w:val="clear" w:color="auto" w:fill="ECF2C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8D94C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588" w:themeFill="accent2" w:themeFillTint="7F"/>
      </w:tcPr>
    </w:tblStylePr>
    <w:tblStylePr w:type="band1Horz">
      <w:tblPr/>
      <w:tcPr>
        <w:shd w:val="clear" w:color="auto" w:fill="DAE58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AE39" w:themeColor="accent3" w:themeTint="BF"/>
        <w:left w:val="single" w:sz="8" w:space="0" w:color="FFAE39" w:themeColor="accent3" w:themeTint="BF"/>
        <w:bottom w:val="single" w:sz="8" w:space="0" w:color="FFAE39" w:themeColor="accent3" w:themeTint="BF"/>
        <w:right w:val="single" w:sz="8" w:space="0" w:color="FFAE39" w:themeColor="accent3" w:themeTint="BF"/>
        <w:insideH w:val="single" w:sz="8" w:space="0" w:color="FFAE39" w:themeColor="accent3" w:themeTint="BF"/>
        <w:insideV w:val="single" w:sz="8" w:space="0" w:color="FFAE39" w:themeColor="accent3" w:themeTint="BF"/>
      </w:tblBorders>
    </w:tblPr>
    <w:tcPr>
      <w:shd w:val="clear" w:color="auto" w:fill="FFE4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E3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97B" w:themeFill="accent3" w:themeFillTint="7F"/>
      </w:tcPr>
    </w:tblStylePr>
    <w:tblStylePr w:type="band1Horz">
      <w:tblPr/>
      <w:tcPr>
        <w:shd w:val="clear" w:color="auto" w:fill="FFC97B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2A2A2" w:themeColor="accent4" w:themeTint="BF"/>
        <w:left w:val="single" w:sz="8" w:space="0" w:color="A2A2A2" w:themeColor="accent4" w:themeTint="BF"/>
        <w:bottom w:val="single" w:sz="8" w:space="0" w:color="A2A2A2" w:themeColor="accent4" w:themeTint="BF"/>
        <w:right w:val="single" w:sz="8" w:space="0" w:color="A2A2A2" w:themeColor="accent4" w:themeTint="BF"/>
        <w:insideH w:val="single" w:sz="8" w:space="0" w:color="A2A2A2" w:themeColor="accent4" w:themeTint="BF"/>
        <w:insideV w:val="single" w:sz="8" w:space="0" w:color="A2A2A2" w:themeColor="accent4" w:themeTint="BF"/>
      </w:tblBorders>
    </w:tblPr>
    <w:tcPr>
      <w:shd w:val="clear" w:color="auto" w:fill="E0E0E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2A2A2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C1C1" w:themeFill="accent4" w:themeFillTint="7F"/>
      </w:tcPr>
    </w:tblStylePr>
    <w:tblStylePr w:type="band1Horz">
      <w:tblPr/>
      <w:tcPr>
        <w:shd w:val="clear" w:color="auto" w:fill="C1C1C1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ED144" w:themeColor="accent5" w:themeTint="BF"/>
        <w:left w:val="single" w:sz="8" w:space="0" w:color="FED144" w:themeColor="accent5" w:themeTint="BF"/>
        <w:bottom w:val="single" w:sz="8" w:space="0" w:color="FED144" w:themeColor="accent5" w:themeTint="BF"/>
        <w:right w:val="single" w:sz="8" w:space="0" w:color="FED144" w:themeColor="accent5" w:themeTint="BF"/>
        <w:insideH w:val="single" w:sz="8" w:space="0" w:color="FED144" w:themeColor="accent5" w:themeTint="BF"/>
        <w:insideV w:val="single" w:sz="8" w:space="0" w:color="FED144" w:themeColor="accent5" w:themeTint="BF"/>
      </w:tblBorders>
    </w:tblPr>
    <w:tcPr>
      <w:shd w:val="clear" w:color="auto" w:fill="FEF0C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ED14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082" w:themeFill="accent5" w:themeFillTint="7F"/>
      </w:tcPr>
    </w:tblStylePr>
    <w:tblStylePr w:type="band1Horz">
      <w:tblPr/>
      <w:tcPr>
        <w:shd w:val="clear" w:color="auto" w:fill="FEE08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77D5D" w:themeColor="accent6" w:themeTint="BF"/>
        <w:left w:val="single" w:sz="8" w:space="0" w:color="E77D5D" w:themeColor="accent6" w:themeTint="BF"/>
        <w:bottom w:val="single" w:sz="8" w:space="0" w:color="E77D5D" w:themeColor="accent6" w:themeTint="BF"/>
        <w:right w:val="single" w:sz="8" w:space="0" w:color="E77D5D" w:themeColor="accent6" w:themeTint="BF"/>
        <w:insideH w:val="single" w:sz="8" w:space="0" w:color="E77D5D" w:themeColor="accent6" w:themeTint="BF"/>
        <w:insideV w:val="single" w:sz="8" w:space="0" w:color="E77D5D" w:themeColor="accent6" w:themeTint="BF"/>
      </w:tblBorders>
    </w:tblPr>
    <w:tcPr>
      <w:shd w:val="clear" w:color="auto" w:fill="F7D4C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77D5D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A893" w:themeFill="accent6" w:themeFillTint="7F"/>
      </w:tcPr>
    </w:tblStylePr>
    <w:tblStylePr w:type="band1Horz">
      <w:tblPr/>
      <w:tcPr>
        <w:shd w:val="clear" w:color="auto" w:fill="EFA893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18AB3" w:themeColor="accent1"/>
        <w:left w:val="single" w:sz="8" w:space="0" w:color="418AB3" w:themeColor="accent1"/>
        <w:bottom w:val="single" w:sz="8" w:space="0" w:color="418AB3" w:themeColor="accent1"/>
        <w:right w:val="single" w:sz="8" w:space="0" w:color="418AB3" w:themeColor="accent1"/>
        <w:insideH w:val="single" w:sz="8" w:space="0" w:color="418AB3" w:themeColor="accent1"/>
        <w:insideV w:val="single" w:sz="8" w:space="0" w:color="418AB3" w:themeColor="accent1"/>
      </w:tblBorders>
    </w:tblPr>
    <w:tcPr>
      <w:shd w:val="clear" w:color="auto" w:fill="CEE2ED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BF3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E7F0" w:themeFill="accent1" w:themeFillTint="33"/>
      </w:tcPr>
    </w:tblStylePr>
    <w:tblStylePr w:type="band1Vert">
      <w:tblPr/>
      <w:tcPr>
        <w:shd w:val="clear" w:color="auto" w:fill="9DC5DB" w:themeFill="accent1" w:themeFillTint="7F"/>
      </w:tcPr>
    </w:tblStylePr>
    <w:tblStylePr w:type="band1Horz">
      <w:tblPr/>
      <w:tcPr>
        <w:tcBorders>
          <w:insideH w:val="single" w:sz="6" w:space="0" w:color="418AB3" w:themeColor="accent1"/>
          <w:insideV w:val="single" w:sz="6" w:space="0" w:color="418AB3" w:themeColor="accent1"/>
        </w:tcBorders>
        <w:shd w:val="clear" w:color="auto" w:fill="9DC5DB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6B727" w:themeColor="accent2"/>
        <w:left w:val="single" w:sz="8" w:space="0" w:color="A6B727" w:themeColor="accent2"/>
        <w:bottom w:val="single" w:sz="8" w:space="0" w:color="A6B727" w:themeColor="accent2"/>
        <w:right w:val="single" w:sz="8" w:space="0" w:color="A6B727" w:themeColor="accent2"/>
        <w:insideH w:val="single" w:sz="8" w:space="0" w:color="A6B727" w:themeColor="accent2"/>
        <w:insideV w:val="single" w:sz="8" w:space="0" w:color="A6B727" w:themeColor="accent2"/>
      </w:tblBorders>
    </w:tblPr>
    <w:tcPr>
      <w:shd w:val="clear" w:color="auto" w:fill="ECF2C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AE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F5CF" w:themeFill="accent2" w:themeFillTint="33"/>
      </w:tcPr>
    </w:tblStylePr>
    <w:tblStylePr w:type="band1Vert">
      <w:tblPr/>
      <w:tcPr>
        <w:shd w:val="clear" w:color="auto" w:fill="DAE588" w:themeFill="accent2" w:themeFillTint="7F"/>
      </w:tcPr>
    </w:tblStylePr>
    <w:tblStylePr w:type="band1Horz">
      <w:tblPr/>
      <w:tcPr>
        <w:tcBorders>
          <w:insideH w:val="single" w:sz="6" w:space="0" w:color="A6B727" w:themeColor="accent2"/>
          <w:insideV w:val="single" w:sz="6" w:space="0" w:color="A6B727" w:themeColor="accent2"/>
        </w:tcBorders>
        <w:shd w:val="clear" w:color="auto" w:fill="DAE58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9200" w:themeColor="accent3"/>
        <w:left w:val="single" w:sz="8" w:space="0" w:color="F69200" w:themeColor="accent3"/>
        <w:bottom w:val="single" w:sz="8" w:space="0" w:color="F69200" w:themeColor="accent3"/>
        <w:right w:val="single" w:sz="8" w:space="0" w:color="F69200" w:themeColor="accent3"/>
        <w:insideH w:val="single" w:sz="8" w:space="0" w:color="F69200" w:themeColor="accent3"/>
        <w:insideV w:val="single" w:sz="8" w:space="0" w:color="F69200" w:themeColor="accent3"/>
      </w:tblBorders>
    </w:tblPr>
    <w:tcPr>
      <w:shd w:val="clear" w:color="auto" w:fill="FFE4BD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FF4E5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9CA" w:themeFill="accent3" w:themeFillTint="33"/>
      </w:tcPr>
    </w:tblStylePr>
    <w:tblStylePr w:type="band1Vert">
      <w:tblPr/>
      <w:tcPr>
        <w:shd w:val="clear" w:color="auto" w:fill="FFC97B" w:themeFill="accent3" w:themeFillTint="7F"/>
      </w:tcPr>
    </w:tblStylePr>
    <w:tblStylePr w:type="band1Horz">
      <w:tblPr/>
      <w:tcPr>
        <w:tcBorders>
          <w:insideH w:val="single" w:sz="6" w:space="0" w:color="F69200" w:themeColor="accent3"/>
          <w:insideV w:val="single" w:sz="6" w:space="0" w:color="F69200" w:themeColor="accent3"/>
        </w:tcBorders>
        <w:shd w:val="clear" w:color="auto" w:fill="FFC9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38383" w:themeColor="accent4"/>
        <w:left w:val="single" w:sz="8" w:space="0" w:color="838383" w:themeColor="accent4"/>
        <w:bottom w:val="single" w:sz="8" w:space="0" w:color="838383" w:themeColor="accent4"/>
        <w:right w:val="single" w:sz="8" w:space="0" w:color="838383" w:themeColor="accent4"/>
        <w:insideH w:val="single" w:sz="8" w:space="0" w:color="838383" w:themeColor="accent4"/>
        <w:insideV w:val="single" w:sz="8" w:space="0" w:color="838383" w:themeColor="accent4"/>
      </w:tblBorders>
    </w:tblPr>
    <w:tcPr>
      <w:shd w:val="clear" w:color="auto" w:fill="E0E0E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 w:themeFill="accent4" w:themeFillTint="33"/>
      </w:tcPr>
    </w:tblStylePr>
    <w:tblStylePr w:type="band1Vert">
      <w:tblPr/>
      <w:tcPr>
        <w:shd w:val="clear" w:color="auto" w:fill="C1C1C1" w:themeFill="accent4" w:themeFillTint="7F"/>
      </w:tcPr>
    </w:tblStylePr>
    <w:tblStylePr w:type="band1Horz">
      <w:tblPr/>
      <w:tcPr>
        <w:tcBorders>
          <w:insideH w:val="single" w:sz="6" w:space="0" w:color="838383" w:themeColor="accent4"/>
          <w:insideV w:val="single" w:sz="6" w:space="0" w:color="838383" w:themeColor="accent4"/>
        </w:tcBorders>
        <w:shd w:val="clear" w:color="auto" w:fill="C1C1C1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EC306" w:themeColor="accent5"/>
        <w:left w:val="single" w:sz="8" w:space="0" w:color="FEC306" w:themeColor="accent5"/>
        <w:bottom w:val="single" w:sz="8" w:space="0" w:color="FEC306" w:themeColor="accent5"/>
        <w:right w:val="single" w:sz="8" w:space="0" w:color="FEC306" w:themeColor="accent5"/>
        <w:insideH w:val="single" w:sz="8" w:space="0" w:color="FEC306" w:themeColor="accent5"/>
        <w:insideV w:val="single" w:sz="8" w:space="0" w:color="FEC306" w:themeColor="accent5"/>
      </w:tblBorders>
    </w:tblPr>
    <w:tcPr>
      <w:shd w:val="clear" w:color="auto" w:fill="FEF0C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9E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D" w:themeFill="accent5" w:themeFillTint="33"/>
      </w:tcPr>
    </w:tblStylePr>
    <w:tblStylePr w:type="band1Vert">
      <w:tblPr/>
      <w:tcPr>
        <w:shd w:val="clear" w:color="auto" w:fill="FEE082" w:themeFill="accent5" w:themeFillTint="7F"/>
      </w:tcPr>
    </w:tblStylePr>
    <w:tblStylePr w:type="band1Horz">
      <w:tblPr/>
      <w:tcPr>
        <w:tcBorders>
          <w:insideH w:val="single" w:sz="6" w:space="0" w:color="FEC306" w:themeColor="accent5"/>
          <w:insideV w:val="single" w:sz="6" w:space="0" w:color="FEC306" w:themeColor="accent5"/>
        </w:tcBorders>
        <w:shd w:val="clear" w:color="auto" w:fill="FEE08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F5327" w:themeColor="accent6"/>
        <w:left w:val="single" w:sz="8" w:space="0" w:color="DF5327" w:themeColor="accent6"/>
        <w:bottom w:val="single" w:sz="8" w:space="0" w:color="DF5327" w:themeColor="accent6"/>
        <w:right w:val="single" w:sz="8" w:space="0" w:color="DF5327" w:themeColor="accent6"/>
        <w:insideH w:val="single" w:sz="8" w:space="0" w:color="DF5327" w:themeColor="accent6"/>
        <w:insideV w:val="single" w:sz="8" w:space="0" w:color="DF5327" w:themeColor="accent6"/>
      </w:tblBorders>
    </w:tblPr>
    <w:tcPr>
      <w:shd w:val="clear" w:color="auto" w:fill="F7D4C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EDE9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CD3" w:themeFill="accent6" w:themeFillTint="33"/>
      </w:tcPr>
    </w:tblStylePr>
    <w:tblStylePr w:type="band1Vert">
      <w:tblPr/>
      <w:tcPr>
        <w:shd w:val="clear" w:color="auto" w:fill="EFA893" w:themeFill="accent6" w:themeFillTint="7F"/>
      </w:tcPr>
    </w:tblStylePr>
    <w:tblStylePr w:type="band1Horz">
      <w:tblPr/>
      <w:tcPr>
        <w:tcBorders>
          <w:insideH w:val="single" w:sz="6" w:space="0" w:color="DF5327" w:themeColor="accent6"/>
          <w:insideV w:val="single" w:sz="6" w:space="0" w:color="DF5327" w:themeColor="accent6"/>
        </w:tcBorders>
        <w:shd w:val="clear" w:color="auto" w:fill="EFA89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EE2ED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18AB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18AB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18AB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18AB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DC5DB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DC5DB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CF2C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6B72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6B72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6B72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6B72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AE58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AE58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4BD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920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920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6920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6920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97B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97B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0E0E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38383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38383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38383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38383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1C1C1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1C1C1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0C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EC30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EC30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EC30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EC30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08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08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D4C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F532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F532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F532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F532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FA89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FA893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18AB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445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0678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0678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678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6785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6B72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A1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881D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881D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881D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881D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6920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48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6C0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6C0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6C0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6C00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38383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1414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26262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2626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626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6262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EC30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062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193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193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93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9300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F532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1271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A3B1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A3B1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3B1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3B19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6B72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6B72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6B727" w:themeColor="accent2"/>
        <w:left w:val="single" w:sz="4" w:space="0" w:color="418AB3" w:themeColor="accent1"/>
        <w:bottom w:val="single" w:sz="4" w:space="0" w:color="418AB3" w:themeColor="accent1"/>
        <w:right w:val="single" w:sz="4" w:space="0" w:color="418AB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F3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6B72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526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526B" w:themeColor="accent1" w:themeShade="99"/>
          <w:insideV w:val="nil"/>
        </w:tcBorders>
        <w:shd w:val="clear" w:color="auto" w:fill="27526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526B" w:themeFill="accent1" w:themeFillShade="99"/>
      </w:tcPr>
    </w:tblStylePr>
    <w:tblStylePr w:type="band1Vert">
      <w:tblPr/>
      <w:tcPr>
        <w:shd w:val="clear" w:color="auto" w:fill="B0D0E2" w:themeFill="accent1" w:themeFillTint="66"/>
      </w:tcPr>
    </w:tblStylePr>
    <w:tblStylePr w:type="band1Horz">
      <w:tblPr/>
      <w:tcPr>
        <w:shd w:val="clear" w:color="auto" w:fill="9DC5DB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6B727" w:themeColor="accent2"/>
        <w:left w:val="single" w:sz="4" w:space="0" w:color="A6B727" w:themeColor="accent2"/>
        <w:bottom w:val="single" w:sz="4" w:space="0" w:color="A6B727" w:themeColor="accent2"/>
        <w:right w:val="single" w:sz="4" w:space="0" w:color="A6B72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AE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6B72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D1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D17" w:themeColor="accent2" w:themeShade="99"/>
          <w:insideV w:val="nil"/>
        </w:tcBorders>
        <w:shd w:val="clear" w:color="auto" w:fill="636D1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D17" w:themeFill="accent2" w:themeFillShade="99"/>
      </w:tcPr>
    </w:tblStylePr>
    <w:tblStylePr w:type="band1Vert">
      <w:tblPr/>
      <w:tcPr>
        <w:shd w:val="clear" w:color="auto" w:fill="E1EA9F" w:themeFill="accent2" w:themeFillTint="66"/>
      </w:tcPr>
    </w:tblStylePr>
    <w:tblStylePr w:type="band1Horz">
      <w:tblPr/>
      <w:tcPr>
        <w:shd w:val="clear" w:color="auto" w:fill="DAE58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38383" w:themeColor="accent4"/>
        <w:left w:val="single" w:sz="4" w:space="0" w:color="F69200" w:themeColor="accent3"/>
        <w:bottom w:val="single" w:sz="4" w:space="0" w:color="F69200" w:themeColor="accent3"/>
        <w:right w:val="single" w:sz="4" w:space="0" w:color="F6920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4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3838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570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5700" w:themeColor="accent3" w:themeShade="99"/>
          <w:insideV w:val="nil"/>
        </w:tcBorders>
        <w:shd w:val="clear" w:color="auto" w:fill="93570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5700" w:themeFill="accent3" w:themeFillShade="99"/>
      </w:tcPr>
    </w:tblStylePr>
    <w:tblStylePr w:type="band1Vert">
      <w:tblPr/>
      <w:tcPr>
        <w:shd w:val="clear" w:color="auto" w:fill="FFD395" w:themeFill="accent3" w:themeFillTint="66"/>
      </w:tcPr>
    </w:tblStylePr>
    <w:tblStylePr w:type="band1Horz">
      <w:tblPr/>
      <w:tcPr>
        <w:shd w:val="clear" w:color="auto" w:fill="FFC97B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69200" w:themeColor="accent3"/>
        <w:left w:val="single" w:sz="4" w:space="0" w:color="838383" w:themeColor="accent4"/>
        <w:bottom w:val="single" w:sz="4" w:space="0" w:color="838383" w:themeColor="accent4"/>
        <w:right w:val="single" w:sz="4" w:space="0" w:color="838383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692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E4E4E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E4E4E" w:themeColor="accent4" w:themeShade="99"/>
          <w:insideV w:val="nil"/>
        </w:tcBorders>
        <w:shd w:val="clear" w:color="auto" w:fill="4E4E4E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4E4E" w:themeFill="accent4" w:themeFillShade="99"/>
      </w:tcPr>
    </w:tblStylePr>
    <w:tblStylePr w:type="band1Vert">
      <w:tblPr/>
      <w:tcPr>
        <w:shd w:val="clear" w:color="auto" w:fill="CDCDCD" w:themeFill="accent4" w:themeFillTint="66"/>
      </w:tcPr>
    </w:tblStylePr>
    <w:tblStylePr w:type="band1Horz">
      <w:tblPr/>
      <w:tcPr>
        <w:shd w:val="clear" w:color="auto" w:fill="C1C1C1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F5327" w:themeColor="accent6"/>
        <w:left w:val="single" w:sz="4" w:space="0" w:color="FEC306" w:themeColor="accent5"/>
        <w:bottom w:val="single" w:sz="4" w:space="0" w:color="FEC306" w:themeColor="accent5"/>
        <w:right w:val="single" w:sz="4" w:space="0" w:color="FEC30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9E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F532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B76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7600" w:themeColor="accent5" w:themeShade="99"/>
          <w:insideV w:val="nil"/>
        </w:tcBorders>
        <w:shd w:val="clear" w:color="auto" w:fill="9B76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7600" w:themeFill="accent5" w:themeFillShade="99"/>
      </w:tcPr>
    </w:tblStylePr>
    <w:tblStylePr w:type="band1Vert">
      <w:tblPr/>
      <w:tcPr>
        <w:shd w:val="clear" w:color="auto" w:fill="FEE69B" w:themeFill="accent5" w:themeFillTint="66"/>
      </w:tcPr>
    </w:tblStylePr>
    <w:tblStylePr w:type="band1Horz">
      <w:tblPr/>
      <w:tcPr>
        <w:shd w:val="clear" w:color="auto" w:fill="FEE08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EC306" w:themeColor="accent5"/>
        <w:left w:val="single" w:sz="4" w:space="0" w:color="DF5327" w:themeColor="accent6"/>
        <w:bottom w:val="single" w:sz="4" w:space="0" w:color="DF5327" w:themeColor="accent6"/>
        <w:right w:val="single" w:sz="4" w:space="0" w:color="DF532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DE9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EC30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82F14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2F14" w:themeColor="accent6" w:themeShade="99"/>
          <w:insideV w:val="nil"/>
        </w:tcBorders>
        <w:shd w:val="clear" w:color="auto" w:fill="882F14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2F14" w:themeFill="accent6" w:themeFillShade="99"/>
      </w:tcPr>
    </w:tblStylePr>
    <w:tblStylePr w:type="band1Vert">
      <w:tblPr/>
      <w:tcPr>
        <w:shd w:val="clear" w:color="auto" w:fill="F2B9A8" w:themeFill="accent6" w:themeFillTint="66"/>
      </w:tcPr>
    </w:tblStylePr>
    <w:tblStylePr w:type="band1Horz">
      <w:tblPr/>
      <w:tcPr>
        <w:shd w:val="clear" w:color="auto" w:fill="EFA89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921F" w:themeFill="accent2" w:themeFillShade="CC"/>
      </w:tcPr>
    </w:tblStylePr>
    <w:tblStylePr w:type="lastRow">
      <w:rPr>
        <w:b/>
        <w:bCs/>
        <w:color w:val="84921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BF3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921F" w:themeFill="accent2" w:themeFillShade="CC"/>
      </w:tcPr>
    </w:tblStylePr>
    <w:tblStylePr w:type="lastRow">
      <w:rPr>
        <w:b/>
        <w:bCs/>
        <w:color w:val="84921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E2ED" w:themeFill="accent1" w:themeFillTint="3F"/>
      </w:tcPr>
    </w:tblStylePr>
    <w:tblStylePr w:type="band1Horz">
      <w:tblPr/>
      <w:tcPr>
        <w:shd w:val="clear" w:color="auto" w:fill="D7E7F0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AE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921F" w:themeFill="accent2" w:themeFillShade="CC"/>
      </w:tcPr>
    </w:tblStylePr>
    <w:tblStylePr w:type="lastRow">
      <w:rPr>
        <w:b/>
        <w:bCs/>
        <w:color w:val="84921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C4" w:themeFill="accent2" w:themeFillTint="3F"/>
      </w:tcPr>
    </w:tblStylePr>
    <w:tblStylePr w:type="band1Horz">
      <w:tblPr/>
      <w:tcPr>
        <w:shd w:val="clear" w:color="auto" w:fill="F0F5CF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4E5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86868" w:themeFill="accent4" w:themeFillShade="CC"/>
      </w:tcPr>
    </w:tblStylePr>
    <w:tblStylePr w:type="lastRow">
      <w:rPr>
        <w:b/>
        <w:bCs/>
        <w:color w:val="686868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4BD" w:themeFill="accent3" w:themeFillTint="3F"/>
      </w:tcPr>
    </w:tblStylePr>
    <w:tblStylePr w:type="band1Horz">
      <w:tblPr/>
      <w:tcPr>
        <w:shd w:val="clear" w:color="auto" w:fill="FFE9CA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7400" w:themeFill="accent3" w:themeFillShade="CC"/>
      </w:tcPr>
    </w:tblStylePr>
    <w:tblStylePr w:type="lastRow">
      <w:rPr>
        <w:b/>
        <w:bCs/>
        <w:color w:val="C4740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4" w:themeFillTint="3F"/>
      </w:tcPr>
    </w:tblStylePr>
    <w:tblStylePr w:type="band1Horz">
      <w:tblPr/>
      <w:tcPr>
        <w:shd w:val="clear" w:color="auto" w:fill="E6E6E6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9E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63F1B" w:themeFill="accent6" w:themeFillShade="CC"/>
      </w:tcPr>
    </w:tblStylePr>
    <w:tblStylePr w:type="lastRow">
      <w:rPr>
        <w:b/>
        <w:bCs/>
        <w:color w:val="B63F1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0C1" w:themeFill="accent5" w:themeFillTint="3F"/>
      </w:tcPr>
    </w:tblStylePr>
    <w:tblStylePr w:type="band1Horz">
      <w:tblPr/>
      <w:tcPr>
        <w:shd w:val="clear" w:color="auto" w:fill="FEF2C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EDE9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F9D01" w:themeFill="accent5" w:themeFillShade="CC"/>
      </w:tcPr>
    </w:tblStylePr>
    <w:tblStylePr w:type="lastRow">
      <w:rPr>
        <w:b/>
        <w:bCs/>
        <w:color w:val="CF9D0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D4C9" w:themeFill="accent6" w:themeFillTint="3F"/>
      </w:tcPr>
    </w:tblStylePr>
    <w:tblStylePr w:type="band1Horz">
      <w:tblPr/>
      <w:tcPr>
        <w:shd w:val="clear" w:color="auto" w:fill="F8DCD3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7E7F0" w:themeFill="accent1" w:themeFillTint="33"/>
    </w:tcPr>
    <w:tblStylePr w:type="firstRow">
      <w:rPr>
        <w:b/>
        <w:bCs/>
      </w:rPr>
      <w:tblPr/>
      <w:tcPr>
        <w:shd w:val="clear" w:color="auto" w:fill="B0D0E2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0D0E2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0678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06785" w:themeFill="accent1" w:themeFillShade="BF"/>
      </w:tcPr>
    </w:tblStylePr>
    <w:tblStylePr w:type="band1Vert">
      <w:tblPr/>
      <w:tcPr>
        <w:shd w:val="clear" w:color="auto" w:fill="9DC5DB" w:themeFill="accent1" w:themeFillTint="7F"/>
      </w:tcPr>
    </w:tblStylePr>
    <w:tblStylePr w:type="band1Horz">
      <w:tblPr/>
      <w:tcPr>
        <w:shd w:val="clear" w:color="auto" w:fill="9DC5DB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0F5CF" w:themeFill="accent2" w:themeFillTint="33"/>
    </w:tcPr>
    <w:tblStylePr w:type="firstRow">
      <w:rPr>
        <w:b/>
        <w:bCs/>
      </w:rPr>
      <w:tblPr/>
      <w:tcPr>
        <w:shd w:val="clear" w:color="auto" w:fill="E1EA9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1EA9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7B881D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7B881D" w:themeFill="accent2" w:themeFillShade="BF"/>
      </w:tcPr>
    </w:tblStylePr>
    <w:tblStylePr w:type="band1Vert">
      <w:tblPr/>
      <w:tcPr>
        <w:shd w:val="clear" w:color="auto" w:fill="DAE588" w:themeFill="accent2" w:themeFillTint="7F"/>
      </w:tcPr>
    </w:tblStylePr>
    <w:tblStylePr w:type="band1Horz">
      <w:tblPr/>
      <w:tcPr>
        <w:shd w:val="clear" w:color="auto" w:fill="DAE58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9CA" w:themeFill="accent3" w:themeFillTint="33"/>
    </w:tcPr>
    <w:tblStylePr w:type="firstRow">
      <w:rPr>
        <w:b/>
        <w:bCs/>
      </w:rPr>
      <w:tblPr/>
      <w:tcPr>
        <w:shd w:val="clear" w:color="auto" w:fill="FFD39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D39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B86C0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B86C00" w:themeFill="accent3" w:themeFillShade="BF"/>
      </w:tcPr>
    </w:tblStylePr>
    <w:tblStylePr w:type="band1Vert">
      <w:tblPr/>
      <w:tcPr>
        <w:shd w:val="clear" w:color="auto" w:fill="FFC97B" w:themeFill="accent3" w:themeFillTint="7F"/>
      </w:tcPr>
    </w:tblStylePr>
    <w:tblStylePr w:type="band1Horz">
      <w:tblPr/>
      <w:tcPr>
        <w:shd w:val="clear" w:color="auto" w:fill="FFC97B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6E6E6" w:themeFill="accent4" w:themeFillTint="33"/>
    </w:tcPr>
    <w:tblStylePr w:type="firstRow">
      <w:rPr>
        <w:b/>
        <w:bCs/>
      </w:rPr>
      <w:tblPr/>
      <w:tcPr>
        <w:shd w:val="clear" w:color="auto" w:fill="CDCDC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DCDC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2626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26262" w:themeFill="accent4" w:themeFillShade="BF"/>
      </w:tcPr>
    </w:tblStylePr>
    <w:tblStylePr w:type="band1Vert">
      <w:tblPr/>
      <w:tcPr>
        <w:shd w:val="clear" w:color="auto" w:fill="C1C1C1" w:themeFill="accent4" w:themeFillTint="7F"/>
      </w:tcPr>
    </w:tblStylePr>
    <w:tblStylePr w:type="band1Horz">
      <w:tblPr/>
      <w:tcPr>
        <w:shd w:val="clear" w:color="auto" w:fill="C1C1C1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2CD" w:themeFill="accent5" w:themeFillTint="33"/>
    </w:tcPr>
    <w:tblStylePr w:type="firstRow">
      <w:rPr>
        <w:b/>
        <w:bCs/>
      </w:rPr>
      <w:tblPr/>
      <w:tcPr>
        <w:shd w:val="clear" w:color="auto" w:fill="FEE69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E69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C193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C19300" w:themeFill="accent5" w:themeFillShade="BF"/>
      </w:tcPr>
    </w:tblStylePr>
    <w:tblStylePr w:type="band1Vert">
      <w:tblPr/>
      <w:tcPr>
        <w:shd w:val="clear" w:color="auto" w:fill="FEE082" w:themeFill="accent5" w:themeFillTint="7F"/>
      </w:tcPr>
    </w:tblStylePr>
    <w:tblStylePr w:type="band1Horz">
      <w:tblPr/>
      <w:tcPr>
        <w:shd w:val="clear" w:color="auto" w:fill="FEE08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DCD3" w:themeFill="accent6" w:themeFillTint="33"/>
    </w:tcPr>
    <w:tblStylePr w:type="firstRow">
      <w:rPr>
        <w:b/>
        <w:bCs/>
      </w:rPr>
      <w:tblPr/>
      <w:tcPr>
        <w:shd w:val="clear" w:color="auto" w:fill="F2B9A8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2B9A8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AA3B1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AA3B19" w:themeFill="accent6" w:themeFillShade="BF"/>
      </w:tcPr>
    </w:tblStylePr>
    <w:tblStylePr w:type="band1Vert">
      <w:tblPr/>
      <w:tcPr>
        <w:shd w:val="clear" w:color="auto" w:fill="EFA893" w:themeFill="accent6" w:themeFillTint="7F"/>
      </w:tcPr>
    </w:tblStylePr>
    <w:tblStylePr w:type="band1Horz">
      <w:tblPr/>
      <w:tcPr>
        <w:shd w:val="clear" w:color="auto" w:fill="EFA893" w:themeFill="accent6" w:themeFillTint="7F"/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C26B4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26B4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26B4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Marquee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32</Pages>
  <Words>1420</Words>
  <Characters>8097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Panagopoulos Georgios</cp:lastModifiedBy>
  <cp:revision>116</cp:revision>
  <dcterms:created xsi:type="dcterms:W3CDTF">2013-12-23T23:15:00Z</dcterms:created>
  <dcterms:modified xsi:type="dcterms:W3CDTF">2026-02-03T20:31:00Z</dcterms:modified>
  <cp:category/>
</cp:coreProperties>
</file>