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5B424" w14:textId="448EEDCD" w:rsidR="00CC4A17" w:rsidRPr="008E19F1" w:rsidRDefault="00000000" w:rsidP="008E19F1">
      <w:pPr>
        <w:pStyle w:val="Title"/>
        <w:ind w:right="-376"/>
        <w:jc w:val="center"/>
        <w:rPr>
          <w:lang w:val="el-GR"/>
        </w:rPr>
      </w:pPr>
      <w:r w:rsidRPr="008E19F1">
        <w:rPr>
          <w:lang w:val="el-GR"/>
        </w:rPr>
        <w:t xml:space="preserve">Πρόγραμμα Εξετάσεων </w:t>
      </w:r>
      <w:r w:rsidR="008E19F1">
        <w:rPr>
          <w:lang w:val="el-GR"/>
        </w:rPr>
        <w:t xml:space="preserve">ΤΕΙ </w:t>
      </w:r>
      <w:proofErr w:type="spellStart"/>
      <w:r w:rsidR="008E19F1">
        <w:rPr>
          <w:lang w:val="el-GR"/>
        </w:rPr>
        <w:t>Εαρ</w:t>
      </w:r>
      <w:proofErr w:type="spellEnd"/>
      <w:r w:rsidRPr="008E19F1">
        <w:rPr>
          <w:lang w:val="el-GR"/>
        </w:rPr>
        <w:t>ινού Εξαμήνου 2025-2026</w:t>
      </w:r>
    </w:p>
    <w:p w14:paraId="398C8DB7" w14:textId="77777777" w:rsidR="00CC4A17" w:rsidRDefault="00000000">
      <w:pPr>
        <w:pStyle w:val="Heading1"/>
      </w:pPr>
      <w:r>
        <w:t>Εβδομάδα 1 (08/06/2026 - 12/06/2026)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84"/>
        <w:gridCol w:w="2328"/>
        <w:gridCol w:w="2362"/>
        <w:gridCol w:w="2342"/>
        <w:gridCol w:w="2320"/>
        <w:gridCol w:w="2320"/>
      </w:tblGrid>
      <w:tr w:rsidR="00CC4A17" w14:paraId="16EBE673" w14:textId="77777777" w:rsidTr="00CC4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602567A4" w14:textId="77777777" w:rsidR="00CC4A17" w:rsidRDefault="00CC4A17"/>
        </w:tc>
        <w:tc>
          <w:tcPr>
            <w:tcW w:w="2880" w:type="dxa"/>
            <w:shd w:val="clear" w:color="auto" w:fill="4472C4"/>
          </w:tcPr>
          <w:p w14:paraId="1605E755" w14:textId="77777777" w:rsidR="00CC4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08/06</w:t>
            </w:r>
          </w:p>
        </w:tc>
        <w:tc>
          <w:tcPr>
            <w:tcW w:w="2880" w:type="dxa"/>
            <w:shd w:val="clear" w:color="auto" w:fill="4472C4"/>
          </w:tcPr>
          <w:p w14:paraId="7B8858CE" w14:textId="77777777" w:rsidR="00CC4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09/06</w:t>
            </w:r>
          </w:p>
        </w:tc>
        <w:tc>
          <w:tcPr>
            <w:tcW w:w="2880" w:type="dxa"/>
            <w:shd w:val="clear" w:color="auto" w:fill="4472C4"/>
          </w:tcPr>
          <w:p w14:paraId="38C3C821" w14:textId="77777777" w:rsidR="00CC4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10/06</w:t>
            </w:r>
          </w:p>
        </w:tc>
        <w:tc>
          <w:tcPr>
            <w:tcW w:w="2880" w:type="dxa"/>
            <w:shd w:val="clear" w:color="auto" w:fill="4472C4"/>
          </w:tcPr>
          <w:p w14:paraId="49E1660A" w14:textId="77777777" w:rsidR="00CC4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11/06</w:t>
            </w:r>
          </w:p>
        </w:tc>
        <w:tc>
          <w:tcPr>
            <w:tcW w:w="2880" w:type="dxa"/>
            <w:shd w:val="clear" w:color="auto" w:fill="4472C4"/>
          </w:tcPr>
          <w:p w14:paraId="6714757B" w14:textId="77777777" w:rsidR="00CC4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12/06</w:t>
            </w:r>
          </w:p>
        </w:tc>
      </w:tr>
      <w:tr w:rsidR="00CC4A17" w14:paraId="6BBBA315" w14:textId="77777777" w:rsidTr="00CC4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2F4796E" w14:textId="77777777" w:rsidR="00CC4A1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27E35EE2" w14:textId="77777777" w:rsidR="00CC4A17" w:rsidRDefault="00CC4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58BBC98F" w14:textId="77777777" w:rsidR="00CC4A17" w:rsidRPr="008E1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Εξάμ.1 - Τεχνικό Αρχιτεκτονικό Σχέδιο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8E19F1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8E19F1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37305B66" w14:textId="77777777" w:rsidR="00CC4A17" w:rsidRPr="008E19F1" w:rsidRDefault="00CC4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880" w:type="dxa"/>
            <w:shd w:val="clear" w:color="auto" w:fill="E7EFF7"/>
          </w:tcPr>
          <w:p w14:paraId="552F39D6" w14:textId="77777777" w:rsidR="00CC4A17" w:rsidRPr="008E19F1" w:rsidRDefault="00CC4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880" w:type="dxa"/>
            <w:shd w:val="clear" w:color="auto" w:fill="E7EFF7"/>
          </w:tcPr>
          <w:p w14:paraId="0FCAA228" w14:textId="77777777" w:rsidR="00CC4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Μα</w:t>
            </w:r>
            <w:proofErr w:type="spellStart"/>
            <w:r>
              <w:rPr>
                <w:rFonts w:ascii="Calibri" w:hAnsi="Calibri"/>
                <w:sz w:val="16"/>
              </w:rPr>
              <w:t>θημ</w:t>
            </w:r>
            <w:proofErr w:type="spellEnd"/>
            <w:r>
              <w:rPr>
                <w:rFonts w:ascii="Calibri" w:hAnsi="Calibri"/>
                <w:sz w:val="16"/>
              </w:rPr>
              <w:t>ατικά Ι</w:t>
            </w:r>
            <w:r>
              <w:rPr>
                <w:rFonts w:ascii="Calibri" w:hAnsi="Calibri"/>
                <w:sz w:val="16"/>
              </w:rPr>
              <w:br/>
              <w:t>(Παπαϊωάννου)</w:t>
            </w:r>
          </w:p>
        </w:tc>
      </w:tr>
      <w:tr w:rsidR="00CC4A17" w14:paraId="31764397" w14:textId="77777777" w:rsidTr="00CC4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186C5292" w14:textId="77777777" w:rsidR="00CC4A1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0EA85AEC" w14:textId="77777777" w:rsidR="00CC4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Τεχνική Μηχανική</w:t>
            </w:r>
            <w:r>
              <w:rPr>
                <w:rFonts w:ascii="Calibri" w:hAnsi="Calibri"/>
                <w:sz w:val="16"/>
              </w:rPr>
              <w:br/>
              <w:t>(Σαπίδης)</w:t>
            </w:r>
          </w:p>
        </w:tc>
        <w:tc>
          <w:tcPr>
            <w:tcW w:w="2880" w:type="dxa"/>
            <w:shd w:val="clear" w:color="auto" w:fill="D9E2F3"/>
          </w:tcPr>
          <w:p w14:paraId="6BB4C5D5" w14:textId="77777777" w:rsidR="00CC4A17" w:rsidRPr="008E1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Εξάμ.7 - Αρχιτεκτονικός και Κατασκευαστικός Σχεδιασμός με Η/Υ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8E19F1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8E19F1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11165BC4" w14:textId="77777777" w:rsidR="00CC4A17" w:rsidRPr="008E1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Εξάμ.4 - Κατασκευές Οπλισμένου Σκυροδέματος Ι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8E19F1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8E19F1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21CB2A86" w14:textId="77777777" w:rsidR="00CC4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Εξάμ.1 - </w:t>
            </w:r>
            <w:proofErr w:type="spellStart"/>
            <w:r>
              <w:rPr>
                <w:rFonts w:ascii="Calibri" w:hAnsi="Calibri"/>
                <w:sz w:val="16"/>
              </w:rPr>
              <w:t>Εφ</w:t>
            </w:r>
            <w:proofErr w:type="spellEnd"/>
            <w:r>
              <w:rPr>
                <w:rFonts w:ascii="Calibri" w:hAnsi="Calibri"/>
                <w:sz w:val="16"/>
              </w:rPr>
              <w:t xml:space="preserve">αρμοσμένη </w:t>
            </w:r>
            <w:proofErr w:type="spellStart"/>
            <w:r>
              <w:rPr>
                <w:rFonts w:ascii="Calibri" w:hAnsi="Calibri"/>
                <w:sz w:val="16"/>
              </w:rPr>
              <w:t>Πληροφορική</w:t>
            </w:r>
            <w:proofErr w:type="spellEnd"/>
            <w:r>
              <w:rPr>
                <w:rFonts w:ascii="Calibri" w:hAnsi="Calibri"/>
                <w:sz w:val="16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D9E2F3"/>
          </w:tcPr>
          <w:p w14:paraId="0A2B12A0" w14:textId="77777777" w:rsidR="00CC4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Εξάμ.5 - Τεχνική Νομοθεσία</w:t>
            </w:r>
            <w:r>
              <w:rPr>
                <w:rFonts w:ascii="Calibri" w:hAnsi="Calibri"/>
                <w:sz w:val="16"/>
              </w:rPr>
              <w:br/>
              <w:t>(Δανιήλ)</w:t>
            </w:r>
          </w:p>
        </w:tc>
      </w:tr>
      <w:tr w:rsidR="00CC4A17" w14:paraId="449756BC" w14:textId="77777777" w:rsidTr="00CC4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10BCBED" w14:textId="77777777" w:rsidR="00CC4A1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5C9B154B" w14:textId="77777777" w:rsidR="00CC4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Εδαφομηχανική</w:t>
            </w:r>
            <w:r>
              <w:rPr>
                <w:rFonts w:ascii="Calibri" w:hAnsi="Calibri"/>
                <w:sz w:val="16"/>
              </w:rPr>
              <w:br/>
              <w:t>(Φωτοπούλου)</w:t>
            </w:r>
          </w:p>
        </w:tc>
        <w:tc>
          <w:tcPr>
            <w:tcW w:w="2880" w:type="dxa"/>
            <w:shd w:val="clear" w:color="auto" w:fill="E7EFF7"/>
          </w:tcPr>
          <w:p w14:paraId="448CC20D" w14:textId="77777777" w:rsidR="00CC4A17" w:rsidRPr="008E1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Εξάμ.5 - Δυναμική των Κατασκευών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8E19F1">
              <w:rPr>
                <w:rFonts w:ascii="Calibri" w:hAnsi="Calibri"/>
                <w:sz w:val="16"/>
                <w:lang w:val="el-GR"/>
              </w:rPr>
              <w:t>Κολιόπουλος</w:t>
            </w:r>
            <w:proofErr w:type="spellEnd"/>
            <w:r w:rsidRPr="008E19F1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66FD4476" w14:textId="77777777" w:rsidR="00CC4A17" w:rsidRPr="008E1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Εξάμ.4 - Σχεδιασμός Μεταφορών και Συγκοινωνιακή Τεχνική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  <w:tc>
          <w:tcPr>
            <w:tcW w:w="2880" w:type="dxa"/>
            <w:shd w:val="clear" w:color="auto" w:fill="E7EFF7"/>
          </w:tcPr>
          <w:p w14:paraId="1D38579C" w14:textId="77777777" w:rsidR="00CC4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Εξάμ.2 - Μα</w:t>
            </w:r>
            <w:proofErr w:type="spellStart"/>
            <w:r>
              <w:rPr>
                <w:rFonts w:ascii="Calibri" w:hAnsi="Calibri"/>
                <w:sz w:val="16"/>
              </w:rPr>
              <w:t>θημ</w:t>
            </w:r>
            <w:proofErr w:type="spellEnd"/>
            <w:r>
              <w:rPr>
                <w:rFonts w:ascii="Calibri" w:hAnsi="Calibri"/>
                <w:sz w:val="16"/>
              </w:rPr>
              <w:t>ατικά ΙΙ</w:t>
            </w:r>
            <w:r>
              <w:rPr>
                <w:rFonts w:ascii="Calibri" w:hAnsi="Calibri"/>
                <w:sz w:val="16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E7EFF7"/>
          </w:tcPr>
          <w:p w14:paraId="1585AF00" w14:textId="77777777" w:rsidR="00CC4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Πολεοδομία-Χωροταξία</w:t>
            </w:r>
            <w:r>
              <w:rPr>
                <w:rFonts w:ascii="Calibri" w:hAnsi="Calibri"/>
                <w:sz w:val="16"/>
              </w:rPr>
              <w:br/>
              <w:t>(Δανιήλ)</w:t>
            </w:r>
          </w:p>
        </w:tc>
      </w:tr>
      <w:tr w:rsidR="00CC4A17" w:rsidRPr="008E19F1" w14:paraId="7A30B23E" w14:textId="77777777" w:rsidTr="00CC4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CE74BED" w14:textId="77777777" w:rsidR="00CC4A1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5058B6F0" w14:textId="77777777" w:rsidR="00CC4A17" w:rsidRDefault="00CC4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766EE821" w14:textId="77777777" w:rsidR="00CC4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Οδοποιία Ι</w:t>
            </w:r>
            <w:r>
              <w:rPr>
                <w:rFonts w:ascii="Calibri" w:hAnsi="Calibri"/>
                <w:sz w:val="16"/>
              </w:rPr>
              <w:br/>
              <w:t>(Γαλάνης)</w:t>
            </w:r>
          </w:p>
        </w:tc>
        <w:tc>
          <w:tcPr>
            <w:tcW w:w="2880" w:type="dxa"/>
            <w:shd w:val="clear" w:color="auto" w:fill="D9E2F3"/>
          </w:tcPr>
          <w:p w14:paraId="17CC3D1E" w14:textId="77777777" w:rsidR="00CC4A17" w:rsidRDefault="00CC4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11515695" w14:textId="77777777" w:rsidR="00CC4A17" w:rsidRPr="008E1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Εξάμ.7 - Τεχνικά Έργα Οδοποιίας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(Γαλάνης)</w:t>
            </w:r>
          </w:p>
        </w:tc>
        <w:tc>
          <w:tcPr>
            <w:tcW w:w="2880" w:type="dxa"/>
            <w:shd w:val="clear" w:color="auto" w:fill="D9E2F3"/>
          </w:tcPr>
          <w:p w14:paraId="78734BD2" w14:textId="77777777" w:rsidR="00CC4A17" w:rsidRPr="008E1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Εξάμ.5 - Θεμελιώσεις και Αντιστηρίξεις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(Κίρτας)</w:t>
            </w:r>
          </w:p>
        </w:tc>
      </w:tr>
    </w:tbl>
    <w:p w14:paraId="3932F793" w14:textId="77777777" w:rsidR="00CC4A17" w:rsidRPr="008E19F1" w:rsidRDefault="00000000">
      <w:pPr>
        <w:rPr>
          <w:lang w:val="el-GR"/>
        </w:rPr>
      </w:pPr>
      <w:r w:rsidRPr="008E19F1">
        <w:rPr>
          <w:lang w:val="el-GR"/>
        </w:rPr>
        <w:br w:type="page"/>
      </w:r>
    </w:p>
    <w:p w14:paraId="73509066" w14:textId="77777777" w:rsidR="00CC4A17" w:rsidRDefault="00000000">
      <w:pPr>
        <w:pStyle w:val="Heading1"/>
      </w:pPr>
      <w:r>
        <w:lastRenderedPageBreak/>
        <w:t>Εβ</w:t>
      </w:r>
      <w:proofErr w:type="spellStart"/>
      <w:r>
        <w:t>δομάδ</w:t>
      </w:r>
      <w:proofErr w:type="spellEnd"/>
      <w:r>
        <w:t>α 2 (16/06/2026 - 18/06/2026)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64"/>
        <w:gridCol w:w="2880"/>
        <w:gridCol w:w="2880"/>
        <w:gridCol w:w="2880"/>
      </w:tblGrid>
      <w:tr w:rsidR="00CC4A17" w14:paraId="01074115" w14:textId="77777777" w:rsidTr="00CC4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4C09CA0" w14:textId="77777777" w:rsidR="00CC4A17" w:rsidRDefault="00CC4A17"/>
        </w:tc>
        <w:tc>
          <w:tcPr>
            <w:tcW w:w="2880" w:type="dxa"/>
            <w:shd w:val="clear" w:color="auto" w:fill="4472C4"/>
          </w:tcPr>
          <w:p w14:paraId="1C45A4D5" w14:textId="77777777" w:rsidR="00CC4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16/06</w:t>
            </w:r>
          </w:p>
        </w:tc>
        <w:tc>
          <w:tcPr>
            <w:tcW w:w="2880" w:type="dxa"/>
            <w:shd w:val="clear" w:color="auto" w:fill="4472C4"/>
          </w:tcPr>
          <w:p w14:paraId="36D138DA" w14:textId="77777777" w:rsidR="00CC4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17/06</w:t>
            </w:r>
          </w:p>
        </w:tc>
        <w:tc>
          <w:tcPr>
            <w:tcW w:w="2880" w:type="dxa"/>
            <w:shd w:val="clear" w:color="auto" w:fill="4472C4"/>
          </w:tcPr>
          <w:p w14:paraId="137EC2E3" w14:textId="77777777" w:rsidR="00CC4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18/06</w:t>
            </w:r>
          </w:p>
        </w:tc>
      </w:tr>
      <w:tr w:rsidR="00CC4A17" w14:paraId="7C6AE65E" w14:textId="77777777" w:rsidTr="00CC4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E58621A" w14:textId="77777777" w:rsidR="00CC4A1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6FB83E02" w14:textId="77777777" w:rsidR="00CC4A17" w:rsidRDefault="00CC4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0A2FD1C5" w14:textId="77777777" w:rsidR="00CC4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Υδραυλική</w:t>
            </w:r>
            <w:r>
              <w:rPr>
                <w:rFonts w:ascii="Calibri" w:hAnsi="Calibri"/>
                <w:sz w:val="16"/>
              </w:rPr>
              <w:br/>
              <w:t>(Μιχαηλίδης)</w:t>
            </w:r>
          </w:p>
        </w:tc>
        <w:tc>
          <w:tcPr>
            <w:tcW w:w="2880" w:type="dxa"/>
            <w:shd w:val="clear" w:color="auto" w:fill="E7EFF7"/>
          </w:tcPr>
          <w:p w14:paraId="678F382C" w14:textId="77777777" w:rsidR="00CC4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Εξάμ.2 - Αντοχή Υλικών</w:t>
            </w:r>
            <w:r>
              <w:rPr>
                <w:rFonts w:ascii="Calibri" w:hAnsi="Calibri"/>
                <w:sz w:val="16"/>
              </w:rPr>
              <w:br/>
              <w:t>(Δροσόπουλος)</w:t>
            </w:r>
          </w:p>
        </w:tc>
      </w:tr>
      <w:tr w:rsidR="00CC4A17" w:rsidRPr="008E19F1" w14:paraId="7C57A4E6" w14:textId="77777777" w:rsidTr="00CC4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C14A40D" w14:textId="77777777" w:rsidR="00CC4A1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2EE662F6" w14:textId="77777777" w:rsidR="00CC4A17" w:rsidRPr="008E1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Εξάμ.2 - Αρχιτεκτονικό και Οικοδομικό Σχέδιο με Η/Υ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8E19F1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8E19F1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576F41D8" w14:textId="77777777" w:rsidR="00CC4A17" w:rsidRPr="008E19F1" w:rsidRDefault="00CC4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880" w:type="dxa"/>
            <w:shd w:val="clear" w:color="auto" w:fill="D9E2F3"/>
          </w:tcPr>
          <w:p w14:paraId="623DEA70" w14:textId="77777777" w:rsidR="00CC4A17" w:rsidRPr="008E19F1" w:rsidRDefault="00CC4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CC4A17" w:rsidRPr="008E19F1" w14:paraId="5F6008B8" w14:textId="77777777" w:rsidTr="00CC4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495E0011" w14:textId="77777777" w:rsidR="00CC4A1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36357766" w14:textId="77777777" w:rsidR="00CC4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Κατασκευές Κτιρίων</w:t>
            </w:r>
            <w:r>
              <w:rPr>
                <w:rFonts w:ascii="Calibri" w:hAnsi="Calibri"/>
                <w:sz w:val="16"/>
              </w:rPr>
              <w:br/>
              <w:t>(Βλαχονάσιου)</w:t>
            </w:r>
          </w:p>
        </w:tc>
        <w:tc>
          <w:tcPr>
            <w:tcW w:w="2880" w:type="dxa"/>
            <w:shd w:val="clear" w:color="auto" w:fill="E7EFF7"/>
          </w:tcPr>
          <w:p w14:paraId="3C325B1F" w14:textId="77777777" w:rsidR="00CC4A17" w:rsidRDefault="00CC4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72DE90A5" w14:textId="77777777" w:rsidR="00CC4A17" w:rsidRPr="008E1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Εξάμ.5 - Μεταλλικές Κατασκευές Ι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</w:p>
        </w:tc>
      </w:tr>
      <w:tr w:rsidR="00CC4A17" w:rsidRPr="008E19F1" w14:paraId="1EBA0656" w14:textId="77777777" w:rsidTr="00CC4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23B6193" w14:textId="77777777" w:rsidR="00CC4A1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3B1AF901" w14:textId="77777777" w:rsidR="00CC4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Υδρεύσεις-Αποχετεύσεις</w:t>
            </w:r>
            <w:r>
              <w:rPr>
                <w:rFonts w:ascii="Calibri" w:hAnsi="Calibri"/>
                <w:sz w:val="16"/>
              </w:rPr>
              <w:br/>
              <w:t>(Κόκκινος)</w:t>
            </w:r>
          </w:p>
        </w:tc>
        <w:tc>
          <w:tcPr>
            <w:tcW w:w="2880" w:type="dxa"/>
            <w:shd w:val="clear" w:color="auto" w:fill="D9E2F3"/>
          </w:tcPr>
          <w:p w14:paraId="14CF627A" w14:textId="77777777" w:rsidR="00CC4A17" w:rsidRPr="008E1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Εξάμ.2 - Αριθμητική Ανάλυση με Η/Υ Εργαστήριο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(Παπαϊωάννου)</w:t>
            </w:r>
          </w:p>
        </w:tc>
        <w:tc>
          <w:tcPr>
            <w:tcW w:w="2880" w:type="dxa"/>
            <w:shd w:val="clear" w:color="auto" w:fill="D9E2F3"/>
          </w:tcPr>
          <w:p w14:paraId="730194E5" w14:textId="77777777" w:rsidR="00CC4A17" w:rsidRPr="008E1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Εξάμ.7 - Περιβαλλοντική Διαχείριση Έργων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8E19F1">
              <w:rPr>
                <w:rFonts w:ascii="Calibri" w:hAnsi="Calibri"/>
                <w:sz w:val="16"/>
                <w:lang w:val="el-GR"/>
              </w:rPr>
              <w:t>Τσοχατζίδης</w:t>
            </w:r>
            <w:proofErr w:type="spellEnd"/>
            <w:r w:rsidRPr="008E19F1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</w:tbl>
    <w:p w14:paraId="6191CF82" w14:textId="77777777" w:rsidR="00CC4A17" w:rsidRPr="008E19F1" w:rsidRDefault="00000000">
      <w:pPr>
        <w:rPr>
          <w:lang w:val="el-GR"/>
        </w:rPr>
      </w:pPr>
      <w:r w:rsidRPr="008E19F1">
        <w:rPr>
          <w:lang w:val="el-GR"/>
        </w:rPr>
        <w:br w:type="page"/>
      </w:r>
    </w:p>
    <w:p w14:paraId="31D285E5" w14:textId="77777777" w:rsidR="00CC4A17" w:rsidRDefault="00000000">
      <w:pPr>
        <w:pStyle w:val="Heading1"/>
      </w:pPr>
      <w:r>
        <w:lastRenderedPageBreak/>
        <w:t>Εβ</w:t>
      </w:r>
      <w:proofErr w:type="spellStart"/>
      <w:r>
        <w:t>δομάδ</w:t>
      </w:r>
      <w:proofErr w:type="spellEnd"/>
      <w:r>
        <w:t>α 3 (22/06/2026 - 26/06/2026)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785"/>
        <w:gridCol w:w="2382"/>
        <w:gridCol w:w="2296"/>
        <w:gridCol w:w="2354"/>
        <w:gridCol w:w="2296"/>
        <w:gridCol w:w="2343"/>
      </w:tblGrid>
      <w:tr w:rsidR="00CC4A17" w14:paraId="28EBFF08" w14:textId="77777777" w:rsidTr="00CC4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4676998" w14:textId="77777777" w:rsidR="00CC4A17" w:rsidRDefault="00CC4A17"/>
        </w:tc>
        <w:tc>
          <w:tcPr>
            <w:tcW w:w="2880" w:type="dxa"/>
            <w:shd w:val="clear" w:color="auto" w:fill="4472C4"/>
          </w:tcPr>
          <w:p w14:paraId="3E4AF065" w14:textId="77777777" w:rsidR="00CC4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Δευ 22/06</w:t>
            </w:r>
          </w:p>
        </w:tc>
        <w:tc>
          <w:tcPr>
            <w:tcW w:w="2880" w:type="dxa"/>
            <w:shd w:val="clear" w:color="auto" w:fill="4472C4"/>
          </w:tcPr>
          <w:p w14:paraId="5BF5160D" w14:textId="77777777" w:rsidR="00CC4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23/06</w:t>
            </w:r>
          </w:p>
        </w:tc>
        <w:tc>
          <w:tcPr>
            <w:tcW w:w="2880" w:type="dxa"/>
            <w:shd w:val="clear" w:color="auto" w:fill="4472C4"/>
          </w:tcPr>
          <w:p w14:paraId="645BD5E0" w14:textId="77777777" w:rsidR="00CC4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24/06</w:t>
            </w:r>
          </w:p>
        </w:tc>
        <w:tc>
          <w:tcPr>
            <w:tcW w:w="2880" w:type="dxa"/>
            <w:shd w:val="clear" w:color="auto" w:fill="4472C4"/>
          </w:tcPr>
          <w:p w14:paraId="3228D475" w14:textId="77777777" w:rsidR="00CC4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Πέμ 25/06</w:t>
            </w:r>
          </w:p>
        </w:tc>
        <w:tc>
          <w:tcPr>
            <w:tcW w:w="2880" w:type="dxa"/>
            <w:shd w:val="clear" w:color="auto" w:fill="4472C4"/>
          </w:tcPr>
          <w:p w14:paraId="636B5D6D" w14:textId="77777777" w:rsidR="00CC4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Παρ 26/06</w:t>
            </w:r>
          </w:p>
        </w:tc>
      </w:tr>
      <w:tr w:rsidR="00CC4A17" w:rsidRPr="008E19F1" w14:paraId="369BA6FD" w14:textId="77777777" w:rsidTr="00CC4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0A3A6FC" w14:textId="77777777" w:rsidR="00CC4A1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2149B331" w14:textId="77777777" w:rsidR="00CC4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Εξάμ.3 - Οικοδομική</w:t>
            </w:r>
            <w:r>
              <w:rPr>
                <w:rFonts w:ascii="Calibri" w:hAnsi="Calibri"/>
                <w:sz w:val="16"/>
              </w:rPr>
              <w:br/>
              <w:t>(Σαφούρη)</w:t>
            </w:r>
          </w:p>
        </w:tc>
        <w:tc>
          <w:tcPr>
            <w:tcW w:w="2880" w:type="dxa"/>
            <w:shd w:val="clear" w:color="auto" w:fill="E7EFF7"/>
          </w:tcPr>
          <w:p w14:paraId="236C27A2" w14:textId="77777777" w:rsidR="00CC4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Εξάμ.4 - Στατική ΙΙ</w:t>
            </w:r>
            <w:r>
              <w:rPr>
                <w:rFonts w:ascii="Calibri" w:hAnsi="Calibri"/>
                <w:sz w:val="16"/>
              </w:rPr>
              <w:br/>
              <w:t>(Κολιόπουλος)</w:t>
            </w:r>
          </w:p>
        </w:tc>
        <w:tc>
          <w:tcPr>
            <w:tcW w:w="2880" w:type="dxa"/>
            <w:shd w:val="clear" w:color="auto" w:fill="E7EFF7"/>
          </w:tcPr>
          <w:p w14:paraId="0739461D" w14:textId="77777777" w:rsidR="00CC4A17" w:rsidRPr="008E1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Εξάμ.6 - Προϋπολογισμός και Κοστολόγηση Τεχνικών Έργων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(Ζαχαράκη)</w:t>
            </w:r>
          </w:p>
        </w:tc>
        <w:tc>
          <w:tcPr>
            <w:tcW w:w="2880" w:type="dxa"/>
            <w:shd w:val="clear" w:color="auto" w:fill="E7EFF7"/>
          </w:tcPr>
          <w:p w14:paraId="3B43709C" w14:textId="77777777" w:rsidR="00CC4A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Εξάμ.3 - </w:t>
            </w:r>
            <w:proofErr w:type="spellStart"/>
            <w:r>
              <w:rPr>
                <w:rFonts w:ascii="Calibri" w:hAnsi="Calibri"/>
                <w:sz w:val="16"/>
              </w:rPr>
              <w:t>Στ</w:t>
            </w:r>
            <w:proofErr w:type="spellEnd"/>
            <w:r>
              <w:rPr>
                <w:rFonts w:ascii="Calibri" w:hAnsi="Calibri"/>
                <w:sz w:val="16"/>
              </w:rPr>
              <w:t>ατική Ι</w:t>
            </w:r>
            <w:r>
              <w:rPr>
                <w:rFonts w:ascii="Calibri" w:hAnsi="Calibri"/>
                <w:sz w:val="16"/>
              </w:rPr>
              <w:br/>
              <w:t>(Κολιόπουλος)</w:t>
            </w:r>
          </w:p>
        </w:tc>
        <w:tc>
          <w:tcPr>
            <w:tcW w:w="2880" w:type="dxa"/>
            <w:shd w:val="clear" w:color="auto" w:fill="E7EFF7"/>
          </w:tcPr>
          <w:p w14:paraId="2543D6FE" w14:textId="77777777" w:rsidR="00CC4A17" w:rsidRPr="008E1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Εξάμ.2 - Γενική και Εφαρμοσμένη Γεωλογία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8E19F1">
              <w:rPr>
                <w:rFonts w:ascii="Calibri" w:hAnsi="Calibri"/>
                <w:sz w:val="16"/>
                <w:lang w:val="el-GR"/>
              </w:rPr>
              <w:t>Κοκκαλά</w:t>
            </w:r>
            <w:proofErr w:type="spellEnd"/>
            <w:r w:rsidRPr="008E19F1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CC4A17" w14:paraId="2B2AC8F1" w14:textId="77777777" w:rsidTr="00CC4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0C621426" w14:textId="77777777" w:rsidR="00CC4A1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29ABC049" w14:textId="77777777" w:rsidR="00CC4A17" w:rsidRPr="008E1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Εξάμ.7 - Κατασκευές Αστικού Χώρου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8E19F1">
              <w:rPr>
                <w:rFonts w:ascii="Calibri" w:hAnsi="Calibri"/>
                <w:sz w:val="16"/>
                <w:lang w:val="el-GR"/>
              </w:rPr>
              <w:t>Βλαχονάσιου</w:t>
            </w:r>
            <w:proofErr w:type="spellEnd"/>
            <w:r w:rsidRPr="008E19F1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3CFC7920" w14:textId="77777777" w:rsidR="00CC4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 xml:space="preserve">Εξάμ.1 - </w:t>
            </w:r>
            <w:proofErr w:type="spellStart"/>
            <w:r>
              <w:rPr>
                <w:rFonts w:ascii="Calibri" w:hAnsi="Calibri"/>
                <w:sz w:val="16"/>
              </w:rPr>
              <w:t>Φυσική</w:t>
            </w:r>
            <w:proofErr w:type="spellEnd"/>
            <w:r>
              <w:rPr>
                <w:rFonts w:ascii="Calibri" w:hAnsi="Calibri"/>
                <w:sz w:val="16"/>
              </w:rPr>
              <w:br/>
              <w:t>(</w:t>
            </w:r>
            <w:proofErr w:type="spellStart"/>
            <w:r>
              <w:rPr>
                <w:rFonts w:ascii="Calibri" w:hAnsi="Calibri"/>
                <w:sz w:val="16"/>
              </w:rPr>
              <w:t>Βοζίκης</w:t>
            </w:r>
            <w:proofErr w:type="spellEnd"/>
            <w:r>
              <w:rPr>
                <w:rFonts w:ascii="Calibri" w:hAnsi="Calibri"/>
                <w:sz w:val="16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3CBF9AD7" w14:textId="77777777" w:rsidR="00CC4A17" w:rsidRDefault="00CC4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1DA3F842" w14:textId="77777777" w:rsidR="00CC4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Εξάμ.1 - Τοπογραφία</w:t>
            </w:r>
            <w:r>
              <w:rPr>
                <w:rFonts w:ascii="Calibri" w:hAnsi="Calibri"/>
                <w:sz w:val="16"/>
              </w:rPr>
              <w:br/>
              <w:t>(Καλαμάκης)</w:t>
            </w:r>
          </w:p>
        </w:tc>
        <w:tc>
          <w:tcPr>
            <w:tcW w:w="2880" w:type="dxa"/>
            <w:shd w:val="clear" w:color="auto" w:fill="D9E2F3"/>
          </w:tcPr>
          <w:p w14:paraId="3677C0C3" w14:textId="77777777" w:rsidR="00CC4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Εξάμ.6 - Αρχιτεκτονική</w:t>
            </w:r>
            <w:r>
              <w:rPr>
                <w:rFonts w:ascii="Calibri" w:hAnsi="Calibri"/>
                <w:sz w:val="16"/>
              </w:rPr>
              <w:br/>
              <w:t>(Δανιήλ)</w:t>
            </w:r>
          </w:p>
        </w:tc>
      </w:tr>
      <w:tr w:rsidR="00CC4A17" w:rsidRPr="008E19F1" w14:paraId="3919F815" w14:textId="77777777" w:rsidTr="00CC4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36B7FB2" w14:textId="77777777" w:rsidR="00CC4A1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6E0EA7B4" w14:textId="77777777" w:rsidR="00CC4A17" w:rsidRPr="008E1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Εξάμ.7 - Οργάνωση και Προγραμματισμός Έργων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8E19F1">
              <w:rPr>
                <w:rFonts w:ascii="Calibri" w:hAnsi="Calibri"/>
                <w:sz w:val="16"/>
                <w:lang w:val="el-GR"/>
              </w:rPr>
              <w:t>Λιαλιαμπής</w:t>
            </w:r>
            <w:proofErr w:type="spellEnd"/>
            <w:r w:rsidRPr="008E19F1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43448EA4" w14:textId="77777777" w:rsidR="00CC4A17" w:rsidRPr="008E1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Εξάμ.2 - Αριθμητική Ανάλυση με Η/Υ Θεωρία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8E19F1">
              <w:rPr>
                <w:rFonts w:ascii="Calibri" w:hAnsi="Calibri"/>
                <w:sz w:val="16"/>
                <w:lang w:val="el-GR"/>
              </w:rPr>
              <w:t>Βοζίκης</w:t>
            </w:r>
            <w:proofErr w:type="spellEnd"/>
            <w:r w:rsidRPr="008E19F1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E7EFF7"/>
          </w:tcPr>
          <w:p w14:paraId="3820F2EF" w14:textId="77777777" w:rsidR="00CC4A17" w:rsidRPr="008E1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Εξάμ.6 - Μεταλλικές Κατασκευές ΙΙ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(Καζαντζή)</w:t>
            </w:r>
          </w:p>
        </w:tc>
        <w:tc>
          <w:tcPr>
            <w:tcW w:w="2880" w:type="dxa"/>
            <w:shd w:val="clear" w:color="auto" w:fill="E7EFF7"/>
          </w:tcPr>
          <w:p w14:paraId="63148DFE" w14:textId="77777777" w:rsidR="00CC4A17" w:rsidRPr="008E19F1" w:rsidRDefault="00CC4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</w:p>
        </w:tc>
        <w:tc>
          <w:tcPr>
            <w:tcW w:w="2880" w:type="dxa"/>
            <w:shd w:val="clear" w:color="auto" w:fill="E7EFF7"/>
          </w:tcPr>
          <w:p w14:paraId="26983AF1" w14:textId="77777777" w:rsidR="00CC4A17" w:rsidRPr="008E1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Εξάμ.5 - Κατασκευές Οπλισμένου Σκυροδέματος ΙΙ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8E19F1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8E19F1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CC4A17" w:rsidRPr="008E19F1" w14:paraId="0CD6A53F" w14:textId="77777777" w:rsidTr="00CC4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344F10E0" w14:textId="77777777" w:rsidR="00CC4A1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584733A5" w14:textId="77777777" w:rsidR="00CC4A17" w:rsidRDefault="00CC4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3E952BB7" w14:textId="77777777" w:rsidR="00CC4A17" w:rsidRDefault="00CC4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D9E2F3"/>
          </w:tcPr>
          <w:p w14:paraId="7BBADF19" w14:textId="77777777" w:rsidR="00CC4A17" w:rsidRPr="008E1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Εξάμ.6 - Αντισεισμικός Σχεδιασμός Δομικών Έργων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8E19F1">
              <w:rPr>
                <w:rFonts w:ascii="Calibri" w:hAnsi="Calibri"/>
                <w:sz w:val="16"/>
                <w:lang w:val="el-GR"/>
              </w:rPr>
              <w:t>Σαπίδης</w:t>
            </w:r>
            <w:proofErr w:type="spellEnd"/>
            <w:r w:rsidRPr="008E19F1">
              <w:rPr>
                <w:rFonts w:ascii="Calibri" w:hAnsi="Calibri"/>
                <w:sz w:val="16"/>
                <w:lang w:val="el-GR"/>
              </w:rPr>
              <w:t>)</w:t>
            </w:r>
          </w:p>
        </w:tc>
        <w:tc>
          <w:tcPr>
            <w:tcW w:w="2880" w:type="dxa"/>
            <w:shd w:val="clear" w:color="auto" w:fill="D9E2F3"/>
          </w:tcPr>
          <w:p w14:paraId="4B0DB732" w14:textId="77777777" w:rsidR="00CC4A17" w:rsidRPr="008E1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Εξάμ.7 - Ξένη Γλωσσά (Τεχνική Ορολογία)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(Επιτροπή)</w:t>
            </w:r>
          </w:p>
        </w:tc>
        <w:tc>
          <w:tcPr>
            <w:tcW w:w="2880" w:type="dxa"/>
            <w:shd w:val="clear" w:color="auto" w:fill="D9E2F3"/>
          </w:tcPr>
          <w:p w14:paraId="6839CF68" w14:textId="77777777" w:rsidR="00CC4A17" w:rsidRPr="008E19F1" w:rsidRDefault="00CC4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</w:tbl>
    <w:p w14:paraId="218E1AE9" w14:textId="77777777" w:rsidR="00CC4A17" w:rsidRPr="008E19F1" w:rsidRDefault="00000000">
      <w:pPr>
        <w:rPr>
          <w:lang w:val="el-GR"/>
        </w:rPr>
      </w:pPr>
      <w:r w:rsidRPr="008E19F1">
        <w:rPr>
          <w:lang w:val="el-GR"/>
        </w:rPr>
        <w:br w:type="page"/>
      </w:r>
    </w:p>
    <w:p w14:paraId="63AB18E3" w14:textId="77777777" w:rsidR="00CC4A17" w:rsidRDefault="00000000">
      <w:pPr>
        <w:pStyle w:val="Heading1"/>
      </w:pPr>
      <w:r>
        <w:lastRenderedPageBreak/>
        <w:t>Εβ</w:t>
      </w:r>
      <w:proofErr w:type="spellStart"/>
      <w:r>
        <w:t>δομάδ</w:t>
      </w:r>
      <w:proofErr w:type="spellEnd"/>
      <w:r>
        <w:t>α 4 (30/06/2026 - 01/07/2026)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864"/>
        <w:gridCol w:w="2880"/>
        <w:gridCol w:w="2880"/>
      </w:tblGrid>
      <w:tr w:rsidR="00CC4A17" w14:paraId="555B5F2E" w14:textId="77777777" w:rsidTr="00CC4A1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35E697CE" w14:textId="77777777" w:rsidR="00CC4A17" w:rsidRDefault="00CC4A17"/>
        </w:tc>
        <w:tc>
          <w:tcPr>
            <w:tcW w:w="2880" w:type="dxa"/>
            <w:shd w:val="clear" w:color="auto" w:fill="4472C4"/>
          </w:tcPr>
          <w:p w14:paraId="6A5A7D6B" w14:textId="77777777" w:rsidR="00CC4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Τρί 30/06</w:t>
            </w:r>
          </w:p>
        </w:tc>
        <w:tc>
          <w:tcPr>
            <w:tcW w:w="2880" w:type="dxa"/>
            <w:shd w:val="clear" w:color="auto" w:fill="4472C4"/>
          </w:tcPr>
          <w:p w14:paraId="2C8A6BEE" w14:textId="77777777" w:rsidR="00CC4A1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Calibri" w:hAnsi="Calibri"/>
                <w:color w:val="FFFFFF"/>
                <w:sz w:val="20"/>
              </w:rPr>
              <w:t>Τετ 01/07</w:t>
            </w:r>
          </w:p>
        </w:tc>
      </w:tr>
      <w:tr w:rsidR="00CC4A17" w:rsidRPr="008E19F1" w14:paraId="70761644" w14:textId="77777777" w:rsidTr="00CC4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2D5F39C2" w14:textId="77777777" w:rsidR="00CC4A1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9:00</w:t>
            </w:r>
          </w:p>
        </w:tc>
        <w:tc>
          <w:tcPr>
            <w:tcW w:w="2880" w:type="dxa"/>
            <w:shd w:val="clear" w:color="auto" w:fill="E7EFF7"/>
          </w:tcPr>
          <w:p w14:paraId="39379D58" w14:textId="77777777" w:rsidR="00CC4A17" w:rsidRDefault="00CC4A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880" w:type="dxa"/>
            <w:shd w:val="clear" w:color="auto" w:fill="E7EFF7"/>
          </w:tcPr>
          <w:p w14:paraId="259C18F4" w14:textId="77777777" w:rsidR="00CC4A17" w:rsidRPr="008E1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Εξάμ.2 - Τεχνολογία Δομικών Υλικών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8E19F1">
              <w:rPr>
                <w:rFonts w:ascii="Calibri" w:hAnsi="Calibri"/>
                <w:sz w:val="16"/>
                <w:lang w:val="el-GR"/>
              </w:rPr>
              <w:t>Φαναραδέλλη</w:t>
            </w:r>
            <w:proofErr w:type="spellEnd"/>
            <w:r w:rsidRPr="008E19F1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  <w:tr w:rsidR="00CC4A17" w:rsidRPr="008E19F1" w14:paraId="43661ABB" w14:textId="77777777" w:rsidTr="00CC4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7D410F6F" w14:textId="77777777" w:rsidR="00CC4A1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12:00</w:t>
            </w:r>
          </w:p>
        </w:tc>
        <w:tc>
          <w:tcPr>
            <w:tcW w:w="2880" w:type="dxa"/>
            <w:shd w:val="clear" w:color="auto" w:fill="D9E2F3"/>
          </w:tcPr>
          <w:p w14:paraId="43FA0258" w14:textId="77777777" w:rsidR="00CC4A17" w:rsidRPr="008E1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Εξάμ.6 - Ενεργειακός Σχεδιασμός Κτιρίων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(Δανιήλ)</w:t>
            </w:r>
          </w:p>
        </w:tc>
        <w:tc>
          <w:tcPr>
            <w:tcW w:w="2880" w:type="dxa"/>
            <w:shd w:val="clear" w:color="auto" w:fill="D9E2F3"/>
          </w:tcPr>
          <w:p w14:paraId="6938CEE5" w14:textId="77777777" w:rsidR="00CC4A17" w:rsidRPr="008E19F1" w:rsidRDefault="00CC4A1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</w:p>
        </w:tc>
      </w:tr>
      <w:tr w:rsidR="00CC4A17" w:rsidRPr="008E19F1" w14:paraId="7785EDCB" w14:textId="77777777" w:rsidTr="00CC4A1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3F1C5538" w14:textId="77777777" w:rsidR="00CC4A1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15:00</w:t>
            </w:r>
          </w:p>
        </w:tc>
        <w:tc>
          <w:tcPr>
            <w:tcW w:w="2880" w:type="dxa"/>
            <w:shd w:val="clear" w:color="auto" w:fill="E7EFF7"/>
          </w:tcPr>
          <w:p w14:paraId="3CFE24A7" w14:textId="77777777" w:rsidR="00CC4A17" w:rsidRPr="008E1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 xml:space="preserve">Εξάμ.7 - Αποτύπωση, Αποκατάσταση και </w:t>
            </w:r>
            <w:proofErr w:type="spellStart"/>
            <w:r w:rsidRPr="008E19F1">
              <w:rPr>
                <w:rFonts w:ascii="Calibri" w:hAnsi="Calibri"/>
                <w:sz w:val="16"/>
                <w:lang w:val="el-GR"/>
              </w:rPr>
              <w:t>Επανάχρηση</w:t>
            </w:r>
            <w:proofErr w:type="spellEnd"/>
            <w:r w:rsidRPr="008E19F1">
              <w:rPr>
                <w:rFonts w:ascii="Calibri" w:hAnsi="Calibri"/>
                <w:sz w:val="16"/>
                <w:lang w:val="el-GR"/>
              </w:rPr>
              <w:t xml:space="preserve"> Κτιρίων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(Δανιήλ)</w:t>
            </w:r>
          </w:p>
        </w:tc>
        <w:tc>
          <w:tcPr>
            <w:tcW w:w="2880" w:type="dxa"/>
            <w:shd w:val="clear" w:color="auto" w:fill="E7EFF7"/>
          </w:tcPr>
          <w:p w14:paraId="7CD0F64D" w14:textId="77777777" w:rsidR="00CC4A17" w:rsidRPr="008E19F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Εξάμ.6 - Ανάλυση Κατασκευών σε Η/Υ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(Μπακάλης)</w:t>
            </w:r>
          </w:p>
        </w:tc>
      </w:tr>
      <w:tr w:rsidR="00CC4A17" w:rsidRPr="008E19F1" w14:paraId="4F2F198E" w14:textId="77777777" w:rsidTr="00CC4A1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4472C4"/>
          </w:tcPr>
          <w:p w14:paraId="68006E78" w14:textId="77777777" w:rsidR="00CC4A17" w:rsidRDefault="00000000">
            <w:pPr>
              <w:jc w:val="center"/>
            </w:pPr>
            <w:r>
              <w:rPr>
                <w:rFonts w:ascii="Calibri" w:hAnsi="Calibri"/>
                <w:color w:val="FFFFFF"/>
                <w:sz w:val="18"/>
              </w:rPr>
              <w:t>18:00</w:t>
            </w:r>
          </w:p>
        </w:tc>
        <w:tc>
          <w:tcPr>
            <w:tcW w:w="2880" w:type="dxa"/>
            <w:shd w:val="clear" w:color="auto" w:fill="D9E2F3"/>
          </w:tcPr>
          <w:p w14:paraId="739AD6D2" w14:textId="77777777" w:rsidR="00CC4A1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libri" w:hAnsi="Calibri"/>
                <w:sz w:val="16"/>
              </w:rPr>
              <w:t>Εξάμ.6 - Οδοποιία ΙΙ</w:t>
            </w:r>
            <w:r>
              <w:rPr>
                <w:rFonts w:ascii="Calibri" w:hAnsi="Calibri"/>
                <w:sz w:val="16"/>
              </w:rPr>
              <w:br/>
              <w:t>(Γαλάνης)</w:t>
            </w:r>
          </w:p>
        </w:tc>
        <w:tc>
          <w:tcPr>
            <w:tcW w:w="2880" w:type="dxa"/>
            <w:shd w:val="clear" w:color="auto" w:fill="D9E2F3"/>
          </w:tcPr>
          <w:p w14:paraId="16301F57" w14:textId="77777777" w:rsidR="00CC4A17" w:rsidRPr="008E19F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el-GR"/>
              </w:rPr>
            </w:pPr>
            <w:r w:rsidRPr="008E19F1">
              <w:rPr>
                <w:rFonts w:ascii="Calibri" w:hAnsi="Calibri"/>
                <w:sz w:val="16"/>
                <w:lang w:val="el-GR"/>
              </w:rPr>
              <w:t>Εξάμ.7 - Επισκευές-Ενισχύσεις Υφιστάμενων Κτιρίων</w:t>
            </w:r>
            <w:r w:rsidRPr="008E19F1">
              <w:rPr>
                <w:rFonts w:ascii="Calibri" w:hAnsi="Calibri"/>
                <w:sz w:val="16"/>
                <w:lang w:val="el-GR"/>
              </w:rPr>
              <w:br/>
              <w:t>(</w:t>
            </w:r>
            <w:proofErr w:type="spellStart"/>
            <w:r w:rsidRPr="008E19F1">
              <w:rPr>
                <w:rFonts w:ascii="Calibri" w:hAnsi="Calibri"/>
                <w:sz w:val="16"/>
                <w:lang w:val="el-GR"/>
              </w:rPr>
              <w:t>Παναγόπουλος</w:t>
            </w:r>
            <w:proofErr w:type="spellEnd"/>
            <w:r w:rsidRPr="008E19F1">
              <w:rPr>
                <w:rFonts w:ascii="Calibri" w:hAnsi="Calibri"/>
                <w:sz w:val="16"/>
                <w:lang w:val="el-GR"/>
              </w:rPr>
              <w:t>)</w:t>
            </w:r>
          </w:p>
        </w:tc>
      </w:tr>
    </w:tbl>
    <w:p w14:paraId="5CF44B54" w14:textId="77777777" w:rsidR="00DE7CA1" w:rsidRPr="008E19F1" w:rsidRDefault="00DE7CA1">
      <w:pPr>
        <w:rPr>
          <w:lang w:val="el-GR"/>
        </w:rPr>
      </w:pPr>
    </w:p>
    <w:sectPr w:rsidR="00DE7CA1" w:rsidRPr="008E19F1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3036662">
    <w:abstractNumId w:val="8"/>
  </w:num>
  <w:num w:numId="2" w16cid:durableId="1836847018">
    <w:abstractNumId w:val="6"/>
  </w:num>
  <w:num w:numId="3" w16cid:durableId="182787705">
    <w:abstractNumId w:val="5"/>
  </w:num>
  <w:num w:numId="4" w16cid:durableId="243030693">
    <w:abstractNumId w:val="4"/>
  </w:num>
  <w:num w:numId="5" w16cid:durableId="1936555535">
    <w:abstractNumId w:val="7"/>
  </w:num>
  <w:num w:numId="6" w16cid:durableId="625505054">
    <w:abstractNumId w:val="3"/>
  </w:num>
  <w:num w:numId="7" w16cid:durableId="2038191607">
    <w:abstractNumId w:val="2"/>
  </w:num>
  <w:num w:numId="8" w16cid:durableId="50083523">
    <w:abstractNumId w:val="1"/>
  </w:num>
  <w:num w:numId="9" w16cid:durableId="7017881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3F2A"/>
    <w:rsid w:val="00326F90"/>
    <w:rsid w:val="008E19F1"/>
    <w:rsid w:val="00AA1D8D"/>
    <w:rsid w:val="00B47730"/>
    <w:rsid w:val="00CB0664"/>
    <w:rsid w:val="00CC4A17"/>
    <w:rsid w:val="00DE7C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0550A3"/>
  <w14:defaultImageDpi w14:val="300"/>
  <w15:docId w15:val="{451FE32A-9F9D-456B-B566-2DED0E108B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Panagopoulos Georgios</cp:lastModifiedBy>
  <cp:revision>2</cp:revision>
  <dcterms:created xsi:type="dcterms:W3CDTF">2013-12-23T23:15:00Z</dcterms:created>
  <dcterms:modified xsi:type="dcterms:W3CDTF">2026-05-06T12:22:00Z</dcterms:modified>
  <cp:category/>
</cp:coreProperties>
</file>