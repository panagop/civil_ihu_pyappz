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0E4A0" w14:textId="77777777" w:rsidR="00CC5E66" w:rsidRDefault="00000000">
      <w:pPr>
        <w:pStyle w:val="Title"/>
        <w:jc w:val="center"/>
        <w:rPr>
          <w:lang w:val="el-GR"/>
        </w:rPr>
      </w:pPr>
      <w:r w:rsidRPr="00CC5E66">
        <w:rPr>
          <w:lang w:val="el-GR"/>
        </w:rPr>
        <w:t xml:space="preserve">Πρόγραμμα Εξετάσεων </w:t>
      </w:r>
    </w:p>
    <w:p w14:paraId="3C20D857" w14:textId="578FB53A" w:rsidR="00D15E7D" w:rsidRPr="00CC5E66" w:rsidRDefault="00000000">
      <w:pPr>
        <w:pStyle w:val="Title"/>
        <w:jc w:val="center"/>
        <w:rPr>
          <w:lang w:val="el-GR"/>
        </w:rPr>
      </w:pPr>
      <w:r w:rsidRPr="00CC5E66">
        <w:rPr>
          <w:lang w:val="el-GR"/>
        </w:rPr>
        <w:t>Επαναληπτική Σεπτεμβρίου 2025-2026</w:t>
      </w:r>
    </w:p>
    <w:p w14:paraId="53184E1B" w14:textId="77777777" w:rsidR="00D15E7D" w:rsidRDefault="00000000">
      <w:pPr>
        <w:pStyle w:val="Heading1"/>
      </w:pPr>
      <w:r>
        <w:t>Εβ</w:t>
      </w:r>
      <w:proofErr w:type="spellStart"/>
      <w:r>
        <w:t>δομάδ</w:t>
      </w:r>
      <w:proofErr w:type="spellEnd"/>
      <w:r>
        <w:t>α 1 (02/09/2026 - 04/09/2026)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64"/>
        <w:gridCol w:w="2880"/>
        <w:gridCol w:w="2880"/>
        <w:gridCol w:w="2880"/>
      </w:tblGrid>
      <w:tr w:rsidR="00D15E7D" w14:paraId="7071D032" w14:textId="77777777" w:rsidTr="00D15E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66794D1B" w14:textId="77777777" w:rsidR="00D15E7D" w:rsidRDefault="00D15E7D"/>
        </w:tc>
        <w:tc>
          <w:tcPr>
            <w:tcW w:w="2880" w:type="dxa"/>
            <w:shd w:val="clear" w:color="auto" w:fill="4472C4"/>
          </w:tcPr>
          <w:p w14:paraId="568FE2D8" w14:textId="77777777" w:rsidR="00D15E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02/09</w:t>
            </w:r>
          </w:p>
        </w:tc>
        <w:tc>
          <w:tcPr>
            <w:tcW w:w="2880" w:type="dxa"/>
            <w:shd w:val="clear" w:color="auto" w:fill="4472C4"/>
          </w:tcPr>
          <w:p w14:paraId="68FE50BB" w14:textId="77777777" w:rsidR="00D15E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 03/09</w:t>
            </w:r>
          </w:p>
        </w:tc>
        <w:tc>
          <w:tcPr>
            <w:tcW w:w="2880" w:type="dxa"/>
            <w:shd w:val="clear" w:color="auto" w:fill="4472C4"/>
          </w:tcPr>
          <w:p w14:paraId="7F6C1515" w14:textId="77777777" w:rsidR="00D15E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 04/09</w:t>
            </w:r>
          </w:p>
        </w:tc>
      </w:tr>
      <w:tr w:rsidR="00D15E7D" w:rsidRPr="00CC5E66" w14:paraId="1BBC2F73" w14:textId="77777777" w:rsidTr="00D15E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594CFAE2" w14:textId="77777777" w:rsidR="00D15E7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79419F84" w14:textId="77777777" w:rsidR="00D15E7D" w:rsidRDefault="00D15E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E7EFF7"/>
          </w:tcPr>
          <w:p w14:paraId="65918EFA" w14:textId="77777777" w:rsidR="00D15E7D" w:rsidRDefault="00D15E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E7EFF7"/>
          </w:tcPr>
          <w:p w14:paraId="1C26E8C3" w14:textId="77777777" w:rsidR="00D15E7D" w:rsidRPr="00CC5E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E66">
              <w:rPr>
                <w:rFonts w:ascii="Calibri" w:hAnsi="Calibri"/>
                <w:sz w:val="16"/>
                <w:lang w:val="el-GR"/>
              </w:rPr>
              <w:t>Εξάμ.1 - Τεχνικό Αρχιτεκτονικό Σχέδιο</w:t>
            </w:r>
            <w:r w:rsidRPr="00CC5E6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CC5E66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CC5E66">
              <w:rPr>
                <w:rFonts w:ascii="Calibri" w:hAnsi="Calibri"/>
                <w:sz w:val="16"/>
                <w:lang w:val="el-GR"/>
              </w:rPr>
              <w:t>)</w:t>
            </w:r>
          </w:p>
        </w:tc>
      </w:tr>
      <w:tr w:rsidR="00D15E7D" w:rsidRPr="00CC5E66" w14:paraId="7F1AE338" w14:textId="77777777" w:rsidTr="00D15E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D750182" w14:textId="77777777" w:rsidR="00D15E7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2CC78A94" w14:textId="77777777" w:rsidR="00D15E7D" w:rsidRPr="00CC5E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CC5E66">
              <w:rPr>
                <w:rFonts w:ascii="Calibri" w:hAnsi="Calibri"/>
                <w:sz w:val="16"/>
                <w:lang w:val="el-GR"/>
              </w:rPr>
              <w:t>Εξάμ.2 - Τεχνολογία Δομικών Υλικών</w:t>
            </w:r>
            <w:r w:rsidRPr="00CC5E6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CC5E66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CC5E66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7E1C2C00" w14:textId="77777777" w:rsidR="00D15E7D" w:rsidRPr="00CC5E66" w:rsidRDefault="00D15E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880" w:type="dxa"/>
            <w:shd w:val="clear" w:color="auto" w:fill="D9E2F3"/>
          </w:tcPr>
          <w:p w14:paraId="19D0ECD8" w14:textId="77777777" w:rsidR="00D15E7D" w:rsidRPr="00CC5E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CC5E66">
              <w:rPr>
                <w:rFonts w:ascii="Calibri" w:hAnsi="Calibri"/>
                <w:sz w:val="16"/>
                <w:lang w:val="el-GR"/>
              </w:rPr>
              <w:t>Εξάμ.2 - Αρχιτεκτονικό και Οικοδομικό Σχέδιο με Η/Υ</w:t>
            </w:r>
            <w:r w:rsidRPr="00CC5E6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CC5E66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CC5E66">
              <w:rPr>
                <w:rFonts w:ascii="Calibri" w:hAnsi="Calibri"/>
                <w:sz w:val="16"/>
                <w:lang w:val="el-GR"/>
              </w:rPr>
              <w:t>)</w:t>
            </w:r>
          </w:p>
        </w:tc>
      </w:tr>
      <w:tr w:rsidR="00D15E7D" w:rsidRPr="00CC5E66" w14:paraId="7CF12FE1" w14:textId="77777777" w:rsidTr="00D15E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458BE9DB" w14:textId="77777777" w:rsidR="00D15E7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239762FB" w14:textId="77777777" w:rsidR="00D15E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Εξάμ.2 - Αντοχή Υλικών</w:t>
            </w:r>
            <w:r>
              <w:rPr>
                <w:rFonts w:ascii="Calibri" w:hAnsi="Calibri"/>
                <w:sz w:val="16"/>
              </w:rPr>
              <w:br/>
              <w:t>(Δροσόπουλος)</w:t>
            </w:r>
          </w:p>
        </w:tc>
        <w:tc>
          <w:tcPr>
            <w:tcW w:w="2880" w:type="dxa"/>
            <w:shd w:val="clear" w:color="auto" w:fill="E7EFF7"/>
          </w:tcPr>
          <w:p w14:paraId="01BD0AA8" w14:textId="77777777" w:rsidR="00D15E7D" w:rsidRPr="00CC5E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E66">
              <w:rPr>
                <w:rFonts w:ascii="Calibri" w:hAnsi="Calibri"/>
                <w:sz w:val="16"/>
                <w:lang w:val="el-GR"/>
              </w:rPr>
              <w:t>Εξάμ.5 - Μεταλλικές Κατασκευές Ι</w:t>
            </w:r>
            <w:r w:rsidRPr="00CC5E66">
              <w:rPr>
                <w:rFonts w:ascii="Calibri" w:hAnsi="Calibri"/>
                <w:sz w:val="16"/>
                <w:lang w:val="el-GR"/>
              </w:rPr>
              <w:br/>
              <w:t>(Καζαντζή)</w:t>
            </w:r>
          </w:p>
        </w:tc>
        <w:tc>
          <w:tcPr>
            <w:tcW w:w="2880" w:type="dxa"/>
            <w:shd w:val="clear" w:color="auto" w:fill="E7EFF7"/>
          </w:tcPr>
          <w:p w14:paraId="4C4E8FD8" w14:textId="77777777" w:rsidR="00D15E7D" w:rsidRPr="00CC5E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E66">
              <w:rPr>
                <w:rFonts w:ascii="Calibri" w:hAnsi="Calibri"/>
                <w:sz w:val="16"/>
                <w:lang w:val="el-GR"/>
              </w:rPr>
              <w:t>Εξάμ.6 - Ενεργειακός Σχεδιασμός Κτιρίων</w:t>
            </w:r>
            <w:r w:rsidRPr="00CC5E66">
              <w:rPr>
                <w:rFonts w:ascii="Calibri" w:hAnsi="Calibri"/>
                <w:sz w:val="16"/>
                <w:lang w:val="el-GR"/>
              </w:rPr>
              <w:br/>
              <w:t>(Δανιήλ)</w:t>
            </w:r>
          </w:p>
        </w:tc>
      </w:tr>
      <w:tr w:rsidR="00D15E7D" w14:paraId="5CF9E91F" w14:textId="77777777" w:rsidTr="00D15E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4BC6B67C" w14:textId="77777777" w:rsidR="00D15E7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215394AE" w14:textId="77777777" w:rsidR="00D15E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Εξάμ.4 - Στατική ΙΙ</w:t>
            </w:r>
            <w:r>
              <w:rPr>
                <w:rFonts w:ascii="Calibri" w:hAnsi="Calibri"/>
                <w:sz w:val="16"/>
              </w:rPr>
              <w:br/>
              <w:t>(Κολιόπουλος)</w:t>
            </w:r>
          </w:p>
        </w:tc>
        <w:tc>
          <w:tcPr>
            <w:tcW w:w="2880" w:type="dxa"/>
            <w:shd w:val="clear" w:color="auto" w:fill="D9E2F3"/>
          </w:tcPr>
          <w:p w14:paraId="1E7BA4B0" w14:textId="77777777" w:rsidR="00D15E7D" w:rsidRDefault="00D15E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D9E2F3"/>
          </w:tcPr>
          <w:p w14:paraId="0869C6BD" w14:textId="77777777" w:rsidR="00D15E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Υδραυλική</w:t>
            </w:r>
            <w:r>
              <w:rPr>
                <w:rFonts w:ascii="Calibri" w:hAnsi="Calibri"/>
                <w:sz w:val="16"/>
              </w:rPr>
              <w:br/>
              <w:t>(Μιχαηλίδης)</w:t>
            </w:r>
          </w:p>
        </w:tc>
      </w:tr>
    </w:tbl>
    <w:p w14:paraId="7A712765" w14:textId="77777777" w:rsidR="00D15E7D" w:rsidRDefault="00000000">
      <w:r>
        <w:br w:type="page"/>
      </w:r>
    </w:p>
    <w:p w14:paraId="6201456D" w14:textId="77777777" w:rsidR="00D15E7D" w:rsidRDefault="00000000">
      <w:pPr>
        <w:pStyle w:val="Heading1"/>
      </w:pPr>
      <w:r>
        <w:lastRenderedPageBreak/>
        <w:t>Εβδομάδα 2 (07/09/2026 - 11/09/2026)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89"/>
        <w:gridCol w:w="2314"/>
        <w:gridCol w:w="2309"/>
        <w:gridCol w:w="2357"/>
        <w:gridCol w:w="2372"/>
        <w:gridCol w:w="2315"/>
      </w:tblGrid>
      <w:tr w:rsidR="00D15E7D" w14:paraId="3ED36831" w14:textId="77777777" w:rsidTr="00D15E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65D14AA0" w14:textId="77777777" w:rsidR="00D15E7D" w:rsidRDefault="00D15E7D"/>
        </w:tc>
        <w:tc>
          <w:tcPr>
            <w:tcW w:w="2880" w:type="dxa"/>
            <w:shd w:val="clear" w:color="auto" w:fill="4472C4"/>
          </w:tcPr>
          <w:p w14:paraId="2928C8C6" w14:textId="77777777" w:rsidR="00D15E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 07/09</w:t>
            </w:r>
          </w:p>
        </w:tc>
        <w:tc>
          <w:tcPr>
            <w:tcW w:w="2880" w:type="dxa"/>
            <w:shd w:val="clear" w:color="auto" w:fill="4472C4"/>
          </w:tcPr>
          <w:p w14:paraId="1CAB15F2" w14:textId="77777777" w:rsidR="00D15E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08/09</w:t>
            </w:r>
          </w:p>
        </w:tc>
        <w:tc>
          <w:tcPr>
            <w:tcW w:w="2880" w:type="dxa"/>
            <w:shd w:val="clear" w:color="auto" w:fill="4472C4"/>
          </w:tcPr>
          <w:p w14:paraId="6A75995D" w14:textId="77777777" w:rsidR="00D15E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09/09</w:t>
            </w:r>
          </w:p>
        </w:tc>
        <w:tc>
          <w:tcPr>
            <w:tcW w:w="2880" w:type="dxa"/>
            <w:shd w:val="clear" w:color="auto" w:fill="4472C4"/>
          </w:tcPr>
          <w:p w14:paraId="3C896452" w14:textId="77777777" w:rsidR="00D15E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 10/09</w:t>
            </w:r>
          </w:p>
        </w:tc>
        <w:tc>
          <w:tcPr>
            <w:tcW w:w="2880" w:type="dxa"/>
            <w:shd w:val="clear" w:color="auto" w:fill="4472C4"/>
          </w:tcPr>
          <w:p w14:paraId="7DDA67F7" w14:textId="77777777" w:rsidR="00D15E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 11/09</w:t>
            </w:r>
          </w:p>
        </w:tc>
      </w:tr>
      <w:tr w:rsidR="00D15E7D" w:rsidRPr="00CC5E66" w14:paraId="19E24D5E" w14:textId="77777777" w:rsidTr="00D15E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4F50E436" w14:textId="77777777" w:rsidR="00D15E7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6D4FBF3C" w14:textId="77777777" w:rsidR="00D15E7D" w:rsidRPr="00CC5E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E66">
              <w:rPr>
                <w:rFonts w:ascii="Calibri" w:hAnsi="Calibri"/>
                <w:sz w:val="16"/>
                <w:lang w:val="el-GR"/>
              </w:rPr>
              <w:t>Εξάμ.6 - Αντισεισμικός Σχεδιασμός Δομικών Έργων</w:t>
            </w:r>
            <w:r w:rsidRPr="00CC5E6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CC5E66">
              <w:rPr>
                <w:rFonts w:ascii="Calibri" w:hAnsi="Calibri"/>
                <w:sz w:val="16"/>
                <w:lang w:val="el-GR"/>
              </w:rPr>
              <w:t>Σαπίδης</w:t>
            </w:r>
            <w:proofErr w:type="spellEnd"/>
            <w:r w:rsidRPr="00CC5E66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276855E9" w14:textId="77777777" w:rsidR="00D15E7D" w:rsidRPr="00CC5E66" w:rsidRDefault="00D15E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880" w:type="dxa"/>
            <w:shd w:val="clear" w:color="auto" w:fill="E7EFF7"/>
          </w:tcPr>
          <w:p w14:paraId="68B4A1E3" w14:textId="77777777" w:rsidR="00D15E7D" w:rsidRPr="00CC5E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E66">
              <w:rPr>
                <w:rFonts w:ascii="Calibri" w:hAnsi="Calibri"/>
                <w:sz w:val="16"/>
                <w:lang w:val="el-GR"/>
              </w:rPr>
              <w:t>Εξάμ.6 - Ανάλυση Κατασκευών σε Η/Υ</w:t>
            </w:r>
            <w:r w:rsidRPr="00CC5E66">
              <w:rPr>
                <w:rFonts w:ascii="Calibri" w:hAnsi="Calibri"/>
                <w:sz w:val="16"/>
                <w:lang w:val="el-GR"/>
              </w:rPr>
              <w:br/>
              <w:t>(Μπακάλης)</w:t>
            </w:r>
          </w:p>
        </w:tc>
        <w:tc>
          <w:tcPr>
            <w:tcW w:w="2880" w:type="dxa"/>
            <w:shd w:val="clear" w:color="auto" w:fill="E7EFF7"/>
          </w:tcPr>
          <w:p w14:paraId="74B35DEC" w14:textId="77777777" w:rsidR="00D15E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Εξάμ.6 - </w:t>
            </w:r>
            <w:proofErr w:type="spellStart"/>
            <w:r>
              <w:rPr>
                <w:rFonts w:ascii="Calibri" w:hAnsi="Calibri"/>
                <w:sz w:val="16"/>
              </w:rPr>
              <w:t>Οδο</w:t>
            </w:r>
            <w:proofErr w:type="spellEnd"/>
            <w:r>
              <w:rPr>
                <w:rFonts w:ascii="Calibri" w:hAnsi="Calibri"/>
                <w:sz w:val="16"/>
              </w:rPr>
              <w:t>ποιία ΙΙ</w:t>
            </w:r>
            <w:r>
              <w:rPr>
                <w:rFonts w:ascii="Calibri" w:hAnsi="Calibri"/>
                <w:sz w:val="16"/>
              </w:rPr>
              <w:br/>
              <w:t>(Γαλάνης)</w:t>
            </w:r>
          </w:p>
        </w:tc>
        <w:tc>
          <w:tcPr>
            <w:tcW w:w="2880" w:type="dxa"/>
            <w:shd w:val="clear" w:color="auto" w:fill="E7EFF7"/>
          </w:tcPr>
          <w:p w14:paraId="20272C7C" w14:textId="77777777" w:rsidR="00D15E7D" w:rsidRPr="00CC5E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E66">
              <w:rPr>
                <w:rFonts w:ascii="Calibri" w:hAnsi="Calibri"/>
                <w:sz w:val="16"/>
                <w:lang w:val="el-GR"/>
              </w:rPr>
              <w:t>Εξάμ.6 - Μεταλλικές Κατασκευές ΙΙ</w:t>
            </w:r>
            <w:r w:rsidRPr="00CC5E66">
              <w:rPr>
                <w:rFonts w:ascii="Calibri" w:hAnsi="Calibri"/>
                <w:sz w:val="16"/>
                <w:lang w:val="el-GR"/>
              </w:rPr>
              <w:br/>
              <w:t>(Καζαντζή)</w:t>
            </w:r>
          </w:p>
        </w:tc>
      </w:tr>
      <w:tr w:rsidR="00D15E7D" w14:paraId="1EDEDB67" w14:textId="77777777" w:rsidTr="00D15E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9BECB18" w14:textId="77777777" w:rsidR="00D15E7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4782172F" w14:textId="77777777" w:rsidR="00D15E7D" w:rsidRDefault="00D15E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D9E2F3"/>
          </w:tcPr>
          <w:p w14:paraId="64C03A24" w14:textId="77777777" w:rsidR="00D15E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Εξάμ.1 - Τοπογραφία</w:t>
            </w:r>
            <w:r>
              <w:rPr>
                <w:rFonts w:ascii="Calibri" w:hAnsi="Calibri"/>
                <w:sz w:val="16"/>
              </w:rPr>
              <w:br/>
              <w:t>(Καλαμάκης)</w:t>
            </w:r>
          </w:p>
        </w:tc>
        <w:tc>
          <w:tcPr>
            <w:tcW w:w="2880" w:type="dxa"/>
            <w:shd w:val="clear" w:color="auto" w:fill="D9E2F3"/>
          </w:tcPr>
          <w:p w14:paraId="3D836FA3" w14:textId="77777777" w:rsidR="00D15E7D" w:rsidRPr="00CC5E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CC5E66">
              <w:rPr>
                <w:rFonts w:ascii="Calibri" w:hAnsi="Calibri"/>
                <w:sz w:val="16"/>
                <w:lang w:val="el-GR"/>
              </w:rPr>
              <w:t>Εξάμ.2 - Αριθμητική Ανάλυση με Η/Υ Εργαστήριο</w:t>
            </w:r>
            <w:r w:rsidRPr="00CC5E66">
              <w:rPr>
                <w:rFonts w:ascii="Calibri" w:hAnsi="Calibri"/>
                <w:sz w:val="16"/>
                <w:lang w:val="el-GR"/>
              </w:rPr>
              <w:br/>
              <w:t>(Παπαϊωάννου)</w:t>
            </w:r>
          </w:p>
        </w:tc>
        <w:tc>
          <w:tcPr>
            <w:tcW w:w="2880" w:type="dxa"/>
            <w:shd w:val="clear" w:color="auto" w:fill="D9E2F3"/>
          </w:tcPr>
          <w:p w14:paraId="765EA404" w14:textId="77777777" w:rsidR="00D15E7D" w:rsidRPr="00CC5E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CC5E66">
              <w:rPr>
                <w:rFonts w:ascii="Calibri" w:hAnsi="Calibri"/>
                <w:sz w:val="16"/>
                <w:lang w:val="el-GR"/>
              </w:rPr>
              <w:t>Εξάμ.7 - Επισκευές-Ενισχύσεις Υφιστάμενων Κτιρίων</w:t>
            </w:r>
            <w:r w:rsidRPr="00CC5E6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CC5E66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CC5E66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27C72B8F" w14:textId="77777777" w:rsidR="00D15E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Εξάμ.5 - </w:t>
            </w:r>
            <w:proofErr w:type="spellStart"/>
            <w:r>
              <w:rPr>
                <w:rFonts w:ascii="Calibri" w:hAnsi="Calibri"/>
                <w:sz w:val="16"/>
              </w:rPr>
              <w:t>Τεχνική</w:t>
            </w:r>
            <w:proofErr w:type="spellEnd"/>
            <w:r>
              <w:rPr>
                <w:rFonts w:ascii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z w:val="16"/>
              </w:rPr>
              <w:t>Νομοθεσί</w:t>
            </w:r>
            <w:proofErr w:type="spellEnd"/>
            <w:r>
              <w:rPr>
                <w:rFonts w:ascii="Calibri" w:hAnsi="Calibri"/>
                <w:sz w:val="16"/>
              </w:rPr>
              <w:t>α</w:t>
            </w:r>
            <w:r>
              <w:rPr>
                <w:rFonts w:ascii="Calibri" w:hAnsi="Calibri"/>
                <w:sz w:val="16"/>
              </w:rPr>
              <w:br/>
              <w:t>(Δανιήλ)</w:t>
            </w:r>
          </w:p>
        </w:tc>
      </w:tr>
      <w:tr w:rsidR="00D15E7D" w14:paraId="5922C5AA" w14:textId="77777777" w:rsidTr="00D15E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6693B8B6" w14:textId="77777777" w:rsidR="00D15E7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4C220418" w14:textId="77777777" w:rsidR="00D15E7D" w:rsidRDefault="00D15E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E7EFF7"/>
          </w:tcPr>
          <w:p w14:paraId="5003EEB9" w14:textId="77777777" w:rsidR="00D15E7D" w:rsidRDefault="00D15E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E7EFF7"/>
          </w:tcPr>
          <w:p w14:paraId="41EA1F86" w14:textId="77777777" w:rsidR="00D15E7D" w:rsidRDefault="00D15E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E7EFF7"/>
          </w:tcPr>
          <w:p w14:paraId="4DC83C3C" w14:textId="77777777" w:rsidR="00D15E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Στατική Ι</w:t>
            </w:r>
            <w:r>
              <w:rPr>
                <w:rFonts w:ascii="Calibri" w:hAnsi="Calibri"/>
                <w:sz w:val="16"/>
              </w:rPr>
              <w:br/>
              <w:t>(Κολιόπουλος)</w:t>
            </w:r>
          </w:p>
        </w:tc>
        <w:tc>
          <w:tcPr>
            <w:tcW w:w="2880" w:type="dxa"/>
            <w:shd w:val="clear" w:color="auto" w:fill="E7EFF7"/>
          </w:tcPr>
          <w:p w14:paraId="15BB9A7F" w14:textId="77777777" w:rsidR="00D15E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Εξάμ.6 - Αρχιτεκτονική</w:t>
            </w:r>
            <w:r>
              <w:rPr>
                <w:rFonts w:ascii="Calibri" w:hAnsi="Calibri"/>
                <w:sz w:val="16"/>
              </w:rPr>
              <w:br/>
              <w:t>(Δανιήλ)</w:t>
            </w:r>
          </w:p>
        </w:tc>
      </w:tr>
      <w:tr w:rsidR="00D15E7D" w14:paraId="6F83B2C0" w14:textId="77777777" w:rsidTr="00D15E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2605E832" w14:textId="77777777" w:rsidR="00D15E7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4BA98D0C" w14:textId="77777777" w:rsidR="00D15E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Εξάμ.1 - Τεχνική Μηχανική</w:t>
            </w:r>
            <w:r>
              <w:rPr>
                <w:rFonts w:ascii="Calibri" w:hAnsi="Calibri"/>
                <w:sz w:val="16"/>
              </w:rPr>
              <w:br/>
              <w:t>(Σαπίδης)</w:t>
            </w:r>
          </w:p>
        </w:tc>
        <w:tc>
          <w:tcPr>
            <w:tcW w:w="2880" w:type="dxa"/>
            <w:shd w:val="clear" w:color="auto" w:fill="D9E2F3"/>
          </w:tcPr>
          <w:p w14:paraId="4294D8C1" w14:textId="77777777" w:rsidR="00D15E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Εξάμ.4 - Υδρεύσεις-Αποχετεύσεις</w:t>
            </w:r>
            <w:r>
              <w:rPr>
                <w:rFonts w:ascii="Calibri" w:hAnsi="Calibri"/>
                <w:sz w:val="16"/>
              </w:rPr>
              <w:br/>
              <w:t>(Κόκκινος)</w:t>
            </w:r>
          </w:p>
        </w:tc>
        <w:tc>
          <w:tcPr>
            <w:tcW w:w="2880" w:type="dxa"/>
            <w:shd w:val="clear" w:color="auto" w:fill="D9E2F3"/>
          </w:tcPr>
          <w:p w14:paraId="634C4452" w14:textId="77777777" w:rsidR="00D15E7D" w:rsidRPr="00CC5E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CC5E66">
              <w:rPr>
                <w:rFonts w:ascii="Calibri" w:hAnsi="Calibri"/>
                <w:sz w:val="16"/>
                <w:lang w:val="el-GR"/>
              </w:rPr>
              <w:t>Εξάμ.7 - Περιβαλλοντική Διαχείριση Έργων</w:t>
            </w:r>
            <w:r w:rsidRPr="00CC5E6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CC5E66">
              <w:rPr>
                <w:rFonts w:ascii="Calibri" w:hAnsi="Calibri"/>
                <w:sz w:val="16"/>
                <w:lang w:val="el-GR"/>
              </w:rPr>
              <w:t>Τσοχατζίδης</w:t>
            </w:r>
            <w:proofErr w:type="spellEnd"/>
            <w:r w:rsidRPr="00CC5E66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7FE5E051" w14:textId="77777777" w:rsidR="00D15E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Εξάμ.1 - </w:t>
            </w:r>
            <w:proofErr w:type="spellStart"/>
            <w:r>
              <w:rPr>
                <w:rFonts w:ascii="Calibri" w:hAnsi="Calibri"/>
                <w:sz w:val="16"/>
              </w:rPr>
              <w:t>Φυσική</w:t>
            </w:r>
            <w:proofErr w:type="spellEnd"/>
            <w:r>
              <w:rPr>
                <w:rFonts w:ascii="Calibri" w:hAnsi="Calibri"/>
                <w:sz w:val="16"/>
              </w:rPr>
              <w:br/>
              <w:t>(</w:t>
            </w:r>
            <w:proofErr w:type="spellStart"/>
            <w:r>
              <w:rPr>
                <w:rFonts w:ascii="Calibri" w:hAnsi="Calibri"/>
                <w:sz w:val="16"/>
              </w:rPr>
              <w:t>Βοζίκης</w:t>
            </w:r>
            <w:proofErr w:type="spellEnd"/>
            <w:r>
              <w:rPr>
                <w:rFonts w:ascii="Calibri" w:hAnsi="Calibri"/>
                <w:sz w:val="16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30DB7E29" w14:textId="77777777" w:rsidR="00D15E7D" w:rsidRDefault="00D15E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2A6D5102" w14:textId="77777777" w:rsidR="00D15E7D" w:rsidRDefault="00000000">
      <w:r>
        <w:br w:type="page"/>
      </w:r>
    </w:p>
    <w:p w14:paraId="3EC98AE0" w14:textId="77777777" w:rsidR="00D15E7D" w:rsidRDefault="00000000">
      <w:pPr>
        <w:pStyle w:val="Heading1"/>
      </w:pPr>
      <w:r>
        <w:lastRenderedPageBreak/>
        <w:t>Εβδομάδα 3 (14/09/2026 - 18/09/2026)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84"/>
        <w:gridCol w:w="2378"/>
        <w:gridCol w:w="2339"/>
        <w:gridCol w:w="2291"/>
        <w:gridCol w:w="2325"/>
        <w:gridCol w:w="2339"/>
      </w:tblGrid>
      <w:tr w:rsidR="00D15E7D" w14:paraId="21AF161D" w14:textId="77777777" w:rsidTr="00D15E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54E18259" w14:textId="77777777" w:rsidR="00D15E7D" w:rsidRDefault="00D15E7D"/>
        </w:tc>
        <w:tc>
          <w:tcPr>
            <w:tcW w:w="2880" w:type="dxa"/>
            <w:shd w:val="clear" w:color="auto" w:fill="4472C4"/>
          </w:tcPr>
          <w:p w14:paraId="6A527B67" w14:textId="77777777" w:rsidR="00D15E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 14/09</w:t>
            </w:r>
          </w:p>
        </w:tc>
        <w:tc>
          <w:tcPr>
            <w:tcW w:w="2880" w:type="dxa"/>
            <w:shd w:val="clear" w:color="auto" w:fill="4472C4"/>
          </w:tcPr>
          <w:p w14:paraId="79550DE8" w14:textId="77777777" w:rsidR="00D15E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15/09</w:t>
            </w:r>
          </w:p>
        </w:tc>
        <w:tc>
          <w:tcPr>
            <w:tcW w:w="2880" w:type="dxa"/>
            <w:shd w:val="clear" w:color="auto" w:fill="4472C4"/>
          </w:tcPr>
          <w:p w14:paraId="4F038846" w14:textId="77777777" w:rsidR="00D15E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16/09</w:t>
            </w:r>
          </w:p>
        </w:tc>
        <w:tc>
          <w:tcPr>
            <w:tcW w:w="2880" w:type="dxa"/>
            <w:shd w:val="clear" w:color="auto" w:fill="4472C4"/>
          </w:tcPr>
          <w:p w14:paraId="558FBD2B" w14:textId="77777777" w:rsidR="00D15E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 17/09</w:t>
            </w:r>
          </w:p>
        </w:tc>
        <w:tc>
          <w:tcPr>
            <w:tcW w:w="2880" w:type="dxa"/>
            <w:shd w:val="clear" w:color="auto" w:fill="4472C4"/>
          </w:tcPr>
          <w:p w14:paraId="06590F5D" w14:textId="77777777" w:rsidR="00D15E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 18/09</w:t>
            </w:r>
          </w:p>
        </w:tc>
      </w:tr>
      <w:tr w:rsidR="00D15E7D" w:rsidRPr="00CC5E66" w14:paraId="6B8C540E" w14:textId="77777777" w:rsidTr="00D15E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54F01A45" w14:textId="77777777" w:rsidR="00D15E7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1A2CAAB3" w14:textId="77777777" w:rsidR="00D15E7D" w:rsidRDefault="00D15E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E7EFF7"/>
          </w:tcPr>
          <w:p w14:paraId="3E9D6281" w14:textId="77777777" w:rsidR="00D15E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Οικοδομική</w:t>
            </w:r>
            <w:r>
              <w:rPr>
                <w:rFonts w:ascii="Calibri" w:hAnsi="Calibri"/>
                <w:sz w:val="16"/>
              </w:rPr>
              <w:br/>
              <w:t>(Σαφούρη)</w:t>
            </w:r>
          </w:p>
        </w:tc>
        <w:tc>
          <w:tcPr>
            <w:tcW w:w="2880" w:type="dxa"/>
            <w:shd w:val="clear" w:color="auto" w:fill="E7EFF7"/>
          </w:tcPr>
          <w:p w14:paraId="36D8C1A9" w14:textId="77777777" w:rsidR="00D15E7D" w:rsidRPr="00CC5E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E66">
              <w:rPr>
                <w:rFonts w:ascii="Calibri" w:hAnsi="Calibri"/>
                <w:sz w:val="16"/>
                <w:lang w:val="el-GR"/>
              </w:rPr>
              <w:t>Εξάμ.5 - Δυναμική των Κατασκευών</w:t>
            </w:r>
            <w:r w:rsidRPr="00CC5E6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CC5E66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CC5E66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348A3F38" w14:textId="77777777" w:rsidR="00D15E7D" w:rsidRPr="00CC5E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E66">
              <w:rPr>
                <w:rFonts w:ascii="Calibri" w:hAnsi="Calibri"/>
                <w:sz w:val="16"/>
                <w:lang w:val="el-GR"/>
              </w:rPr>
              <w:t>Εξάμ.4 - Σχεδιασμός Μεταφορών και Συγκοινωνιακή Τεχνική</w:t>
            </w:r>
            <w:r w:rsidRPr="00CC5E66">
              <w:rPr>
                <w:rFonts w:ascii="Calibri" w:hAnsi="Calibri"/>
                <w:sz w:val="16"/>
                <w:lang w:val="el-GR"/>
              </w:rPr>
              <w:br/>
              <w:t>(Γαλάνης)</w:t>
            </w:r>
          </w:p>
        </w:tc>
        <w:tc>
          <w:tcPr>
            <w:tcW w:w="2880" w:type="dxa"/>
            <w:shd w:val="clear" w:color="auto" w:fill="E7EFF7"/>
          </w:tcPr>
          <w:p w14:paraId="36A8247B" w14:textId="77777777" w:rsidR="00D15E7D" w:rsidRPr="00CC5E66" w:rsidRDefault="00D15E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D15E7D" w:rsidRPr="00CC5E66" w14:paraId="5517FC2A" w14:textId="77777777" w:rsidTr="00D15E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018180F8" w14:textId="77777777" w:rsidR="00D15E7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603D6283" w14:textId="77777777" w:rsidR="00D15E7D" w:rsidRPr="00CC5E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CC5E66">
              <w:rPr>
                <w:rFonts w:ascii="Calibri" w:hAnsi="Calibri"/>
                <w:sz w:val="16"/>
                <w:lang w:val="el-GR"/>
              </w:rPr>
              <w:t>Εξάμ.7 - Οργάνωση και Προγραμματισμός Έργων</w:t>
            </w:r>
            <w:r w:rsidRPr="00CC5E6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CC5E66">
              <w:rPr>
                <w:rFonts w:ascii="Calibri" w:hAnsi="Calibri"/>
                <w:sz w:val="16"/>
                <w:lang w:val="el-GR"/>
              </w:rPr>
              <w:t>Λιαλιαμπής</w:t>
            </w:r>
            <w:proofErr w:type="spellEnd"/>
            <w:r w:rsidRPr="00CC5E66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2DF9332E" w14:textId="77777777" w:rsidR="00D15E7D" w:rsidRPr="00CC5E66" w:rsidRDefault="00D15E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880" w:type="dxa"/>
            <w:shd w:val="clear" w:color="auto" w:fill="D9E2F3"/>
          </w:tcPr>
          <w:p w14:paraId="4C2D26C1" w14:textId="77777777" w:rsidR="00D15E7D" w:rsidRPr="00CC5E66" w:rsidRDefault="00D15E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880" w:type="dxa"/>
            <w:shd w:val="clear" w:color="auto" w:fill="D9E2F3"/>
          </w:tcPr>
          <w:p w14:paraId="7B34990B" w14:textId="77777777" w:rsidR="00D15E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Εξάμ.4 - </w:t>
            </w:r>
            <w:proofErr w:type="spellStart"/>
            <w:r>
              <w:rPr>
                <w:rFonts w:ascii="Calibri" w:hAnsi="Calibri"/>
                <w:sz w:val="16"/>
              </w:rPr>
              <w:t>Εδ</w:t>
            </w:r>
            <w:proofErr w:type="spellEnd"/>
            <w:r>
              <w:rPr>
                <w:rFonts w:ascii="Calibri" w:hAnsi="Calibri"/>
                <w:sz w:val="16"/>
              </w:rPr>
              <w:t>αφομηχανική</w:t>
            </w:r>
            <w:r>
              <w:rPr>
                <w:rFonts w:ascii="Calibri" w:hAnsi="Calibri"/>
                <w:sz w:val="16"/>
              </w:rPr>
              <w:br/>
              <w:t>(</w:t>
            </w:r>
            <w:proofErr w:type="spellStart"/>
            <w:r>
              <w:rPr>
                <w:rFonts w:ascii="Calibri" w:hAnsi="Calibri"/>
                <w:sz w:val="16"/>
              </w:rPr>
              <w:t>Φωτο</w:t>
            </w:r>
            <w:proofErr w:type="spellEnd"/>
            <w:r>
              <w:rPr>
                <w:rFonts w:ascii="Calibri" w:hAnsi="Calibri"/>
                <w:sz w:val="16"/>
              </w:rPr>
              <w:t>πούλου)</w:t>
            </w:r>
          </w:p>
        </w:tc>
        <w:tc>
          <w:tcPr>
            <w:tcW w:w="2880" w:type="dxa"/>
            <w:shd w:val="clear" w:color="auto" w:fill="D9E2F3"/>
          </w:tcPr>
          <w:p w14:paraId="2BE04085" w14:textId="77777777" w:rsidR="00D15E7D" w:rsidRPr="00CC5E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CC5E66">
              <w:rPr>
                <w:rFonts w:ascii="Calibri" w:hAnsi="Calibri"/>
                <w:sz w:val="16"/>
                <w:lang w:val="el-GR"/>
              </w:rPr>
              <w:t>Εξάμ.5 - Κατασκευές Οπλισμένου Σκυροδέματος ΙΙ</w:t>
            </w:r>
            <w:r w:rsidRPr="00CC5E6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CC5E66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CC5E66">
              <w:rPr>
                <w:rFonts w:ascii="Calibri" w:hAnsi="Calibri"/>
                <w:sz w:val="16"/>
                <w:lang w:val="el-GR"/>
              </w:rPr>
              <w:t>)</w:t>
            </w:r>
          </w:p>
        </w:tc>
      </w:tr>
      <w:tr w:rsidR="00D15E7D" w:rsidRPr="00CC5E66" w14:paraId="51A6DCBB" w14:textId="77777777" w:rsidTr="00D15E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431CCE6" w14:textId="77777777" w:rsidR="00D15E7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558E4DC6" w14:textId="77777777" w:rsidR="00D15E7D" w:rsidRPr="00CC5E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E66">
              <w:rPr>
                <w:rFonts w:ascii="Calibri" w:hAnsi="Calibri"/>
                <w:sz w:val="16"/>
                <w:lang w:val="el-GR"/>
              </w:rPr>
              <w:t>Εξάμ.7 - Αρχιτεκτονικός και Κατασκευαστικός Σχεδιασμός με Η/Υ</w:t>
            </w:r>
            <w:r w:rsidRPr="00CC5E6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CC5E66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CC5E66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4F4A83F0" w14:textId="77777777" w:rsidR="00D15E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Εξάμ.1 - Μα</w:t>
            </w:r>
            <w:proofErr w:type="spellStart"/>
            <w:r>
              <w:rPr>
                <w:rFonts w:ascii="Calibri" w:hAnsi="Calibri"/>
                <w:sz w:val="16"/>
              </w:rPr>
              <w:t>θημ</w:t>
            </w:r>
            <w:proofErr w:type="spellEnd"/>
            <w:r>
              <w:rPr>
                <w:rFonts w:ascii="Calibri" w:hAnsi="Calibri"/>
                <w:sz w:val="16"/>
              </w:rPr>
              <w:t>ατικά Ι</w:t>
            </w:r>
            <w:r>
              <w:rPr>
                <w:rFonts w:ascii="Calibri" w:hAnsi="Calibri"/>
                <w:sz w:val="16"/>
              </w:rPr>
              <w:br/>
              <w:t>(Παπαϊωάννου)</w:t>
            </w:r>
          </w:p>
        </w:tc>
        <w:tc>
          <w:tcPr>
            <w:tcW w:w="2880" w:type="dxa"/>
            <w:shd w:val="clear" w:color="auto" w:fill="E7EFF7"/>
          </w:tcPr>
          <w:p w14:paraId="78B47450" w14:textId="77777777" w:rsidR="00D15E7D" w:rsidRDefault="00D15E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E7EFF7"/>
          </w:tcPr>
          <w:p w14:paraId="3DDF1101" w14:textId="77777777" w:rsidR="00D15E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Εξάμ.2 - Μαθηματικά ΙΙ</w:t>
            </w:r>
            <w:r>
              <w:rPr>
                <w:rFonts w:ascii="Calibri" w:hAnsi="Calibri"/>
                <w:sz w:val="16"/>
              </w:rPr>
              <w:br/>
              <w:t>(Παπαϊωάννου)</w:t>
            </w:r>
          </w:p>
        </w:tc>
        <w:tc>
          <w:tcPr>
            <w:tcW w:w="2880" w:type="dxa"/>
            <w:shd w:val="clear" w:color="auto" w:fill="E7EFF7"/>
          </w:tcPr>
          <w:p w14:paraId="319C3B97" w14:textId="77777777" w:rsidR="00D15E7D" w:rsidRPr="00CC5E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E66">
              <w:rPr>
                <w:rFonts w:ascii="Calibri" w:hAnsi="Calibri"/>
                <w:sz w:val="16"/>
                <w:lang w:val="el-GR"/>
              </w:rPr>
              <w:t>Εξάμ.7 - Τεχνικά Έργα Οδοποιίας</w:t>
            </w:r>
            <w:r w:rsidRPr="00CC5E66">
              <w:rPr>
                <w:rFonts w:ascii="Calibri" w:hAnsi="Calibri"/>
                <w:sz w:val="16"/>
                <w:lang w:val="el-GR"/>
              </w:rPr>
              <w:br/>
              <w:t>(Γαλάνης)</w:t>
            </w:r>
          </w:p>
        </w:tc>
      </w:tr>
      <w:tr w:rsidR="00D15E7D" w14:paraId="3373BB84" w14:textId="77777777" w:rsidTr="00D15E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096ED9B7" w14:textId="77777777" w:rsidR="00D15E7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7CA2E48B" w14:textId="77777777" w:rsidR="00D15E7D" w:rsidRPr="00CC5E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CC5E66">
              <w:rPr>
                <w:rFonts w:ascii="Calibri" w:hAnsi="Calibri"/>
                <w:sz w:val="16"/>
                <w:lang w:val="el-GR"/>
              </w:rPr>
              <w:t>Εξάμ.5 - Θεμελιώσεις και Αντιστηρίξεις</w:t>
            </w:r>
            <w:r w:rsidRPr="00CC5E66">
              <w:rPr>
                <w:rFonts w:ascii="Calibri" w:hAnsi="Calibri"/>
                <w:sz w:val="16"/>
                <w:lang w:val="el-GR"/>
              </w:rPr>
              <w:br/>
              <w:t>(Κίρτας)</w:t>
            </w:r>
          </w:p>
        </w:tc>
        <w:tc>
          <w:tcPr>
            <w:tcW w:w="2880" w:type="dxa"/>
            <w:shd w:val="clear" w:color="auto" w:fill="D9E2F3"/>
          </w:tcPr>
          <w:p w14:paraId="1026A900" w14:textId="77777777" w:rsidR="00D15E7D" w:rsidRPr="00CC5E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CC5E66">
              <w:rPr>
                <w:rFonts w:ascii="Calibri" w:hAnsi="Calibri"/>
                <w:sz w:val="16"/>
                <w:lang w:val="el-GR"/>
              </w:rPr>
              <w:t>Εξάμ.4 - Κατασκευές Οπλισμένου Σκυροδέματος Ι</w:t>
            </w:r>
            <w:r w:rsidRPr="00CC5E6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CC5E66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CC5E66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362E2C42" w14:textId="77777777" w:rsidR="00D15E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Εξάμ.3 - </w:t>
            </w:r>
            <w:proofErr w:type="spellStart"/>
            <w:r>
              <w:rPr>
                <w:rFonts w:ascii="Calibri" w:hAnsi="Calibri"/>
                <w:sz w:val="16"/>
              </w:rPr>
              <w:t>Οδο</w:t>
            </w:r>
            <w:proofErr w:type="spellEnd"/>
            <w:r>
              <w:rPr>
                <w:rFonts w:ascii="Calibri" w:hAnsi="Calibri"/>
                <w:sz w:val="16"/>
              </w:rPr>
              <w:t>ποιία Ι</w:t>
            </w:r>
            <w:r>
              <w:rPr>
                <w:rFonts w:ascii="Calibri" w:hAnsi="Calibri"/>
                <w:sz w:val="16"/>
              </w:rPr>
              <w:br/>
              <w:t>(Γαλάνης)</w:t>
            </w:r>
          </w:p>
        </w:tc>
        <w:tc>
          <w:tcPr>
            <w:tcW w:w="2880" w:type="dxa"/>
            <w:shd w:val="clear" w:color="auto" w:fill="D9E2F3"/>
          </w:tcPr>
          <w:p w14:paraId="2464AFDA" w14:textId="77777777" w:rsidR="00D15E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Εξάμ.1 - Εφαρμοσμένη Πληροφορική</w:t>
            </w:r>
            <w:r>
              <w:rPr>
                <w:rFonts w:ascii="Calibri" w:hAnsi="Calibri"/>
                <w:sz w:val="16"/>
              </w:rPr>
              <w:br/>
              <w:t>(Παπαϊωάννου)</w:t>
            </w:r>
          </w:p>
        </w:tc>
        <w:tc>
          <w:tcPr>
            <w:tcW w:w="2880" w:type="dxa"/>
            <w:shd w:val="clear" w:color="auto" w:fill="D9E2F3"/>
          </w:tcPr>
          <w:p w14:paraId="45BB09CC" w14:textId="77777777" w:rsidR="00D15E7D" w:rsidRDefault="00D15E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9ED79B6" w14:textId="77777777" w:rsidR="00D15E7D" w:rsidRDefault="00000000">
      <w:r>
        <w:br w:type="page"/>
      </w:r>
    </w:p>
    <w:p w14:paraId="26633541" w14:textId="77777777" w:rsidR="00D15E7D" w:rsidRDefault="00000000">
      <w:pPr>
        <w:pStyle w:val="Heading1"/>
      </w:pPr>
      <w:r>
        <w:lastRenderedPageBreak/>
        <w:t>Εβδομάδα 4 (21/09/2026 - 23/09/2026)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64"/>
        <w:gridCol w:w="2880"/>
        <w:gridCol w:w="2880"/>
        <w:gridCol w:w="2880"/>
      </w:tblGrid>
      <w:tr w:rsidR="00D15E7D" w14:paraId="0F6C9B3D" w14:textId="77777777" w:rsidTr="00D15E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46FEB516" w14:textId="77777777" w:rsidR="00D15E7D" w:rsidRDefault="00D15E7D"/>
        </w:tc>
        <w:tc>
          <w:tcPr>
            <w:tcW w:w="2880" w:type="dxa"/>
            <w:shd w:val="clear" w:color="auto" w:fill="4472C4"/>
          </w:tcPr>
          <w:p w14:paraId="3475E8DB" w14:textId="77777777" w:rsidR="00D15E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 21/09</w:t>
            </w:r>
          </w:p>
        </w:tc>
        <w:tc>
          <w:tcPr>
            <w:tcW w:w="2880" w:type="dxa"/>
            <w:shd w:val="clear" w:color="auto" w:fill="4472C4"/>
          </w:tcPr>
          <w:p w14:paraId="2A72E790" w14:textId="77777777" w:rsidR="00D15E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22/09</w:t>
            </w:r>
          </w:p>
        </w:tc>
        <w:tc>
          <w:tcPr>
            <w:tcW w:w="2880" w:type="dxa"/>
            <w:shd w:val="clear" w:color="auto" w:fill="4472C4"/>
          </w:tcPr>
          <w:p w14:paraId="152A362A" w14:textId="77777777" w:rsidR="00D15E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23/09</w:t>
            </w:r>
          </w:p>
        </w:tc>
      </w:tr>
      <w:tr w:rsidR="00D15E7D" w:rsidRPr="00CC5E66" w14:paraId="03CDE4ED" w14:textId="77777777" w:rsidTr="00D15E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548C2C8E" w14:textId="77777777" w:rsidR="00D15E7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209622AC" w14:textId="77777777" w:rsidR="00D15E7D" w:rsidRDefault="00D15E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E7EFF7"/>
          </w:tcPr>
          <w:p w14:paraId="3ABCE738" w14:textId="77777777" w:rsidR="00D15E7D" w:rsidRPr="00CC5E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E66">
              <w:rPr>
                <w:rFonts w:ascii="Calibri" w:hAnsi="Calibri"/>
                <w:sz w:val="16"/>
                <w:lang w:val="el-GR"/>
              </w:rPr>
              <w:t>Εξάμ.2 - Γενική και Εφαρμοσμένη Γεωλογία</w:t>
            </w:r>
            <w:r w:rsidRPr="00CC5E6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CC5E66">
              <w:rPr>
                <w:rFonts w:ascii="Calibri" w:hAnsi="Calibri"/>
                <w:sz w:val="16"/>
                <w:lang w:val="el-GR"/>
              </w:rPr>
              <w:t>Κοκκαλά</w:t>
            </w:r>
            <w:proofErr w:type="spellEnd"/>
            <w:r w:rsidRPr="00CC5E66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7BFF14CD" w14:textId="77777777" w:rsidR="00D15E7D" w:rsidRPr="00CC5E66" w:rsidRDefault="00D15E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D15E7D" w:rsidRPr="00CC5E66" w14:paraId="39D4C290" w14:textId="77777777" w:rsidTr="00D15E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0CD413AB" w14:textId="77777777" w:rsidR="00D15E7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3F034A1B" w14:textId="77777777" w:rsidR="00D15E7D" w:rsidRDefault="00D15E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D9E2F3"/>
          </w:tcPr>
          <w:p w14:paraId="7C3ED67B" w14:textId="77777777" w:rsidR="00D15E7D" w:rsidRDefault="00D15E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D9E2F3"/>
          </w:tcPr>
          <w:p w14:paraId="11B72360" w14:textId="77777777" w:rsidR="00D15E7D" w:rsidRPr="00CC5E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CC5E66">
              <w:rPr>
                <w:rFonts w:ascii="Calibri" w:hAnsi="Calibri"/>
                <w:sz w:val="16"/>
                <w:lang w:val="el-GR"/>
              </w:rPr>
              <w:t>Εξάμ.2 - Αριθμητική Ανάλυση με Η/Υ Θεωρία</w:t>
            </w:r>
            <w:r w:rsidRPr="00CC5E66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CC5E66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CC5E66">
              <w:rPr>
                <w:rFonts w:ascii="Calibri" w:hAnsi="Calibri"/>
                <w:sz w:val="16"/>
                <w:lang w:val="el-GR"/>
              </w:rPr>
              <w:t>)</w:t>
            </w:r>
          </w:p>
        </w:tc>
      </w:tr>
      <w:tr w:rsidR="00D15E7D" w:rsidRPr="00CC5E66" w14:paraId="61D286CC" w14:textId="77777777" w:rsidTr="00D15E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3238D9FE" w14:textId="77777777" w:rsidR="00D15E7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4A0FAA48" w14:textId="77777777" w:rsidR="00D15E7D" w:rsidRPr="00CC5E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E66">
              <w:rPr>
                <w:rFonts w:ascii="Calibri" w:hAnsi="Calibri"/>
                <w:sz w:val="16"/>
                <w:lang w:val="el-GR"/>
              </w:rPr>
              <w:t>Εξάμ.7 - Ξένη Γλωσσά (Τεχνική Ορολογία)</w:t>
            </w:r>
            <w:r w:rsidRPr="00CC5E66">
              <w:rPr>
                <w:rFonts w:ascii="Calibri" w:hAnsi="Calibri"/>
                <w:sz w:val="16"/>
                <w:lang w:val="el-GR"/>
              </w:rPr>
              <w:br/>
              <w:t>(Επιτροπή)</w:t>
            </w:r>
          </w:p>
        </w:tc>
        <w:tc>
          <w:tcPr>
            <w:tcW w:w="2880" w:type="dxa"/>
            <w:shd w:val="clear" w:color="auto" w:fill="E7EFF7"/>
          </w:tcPr>
          <w:p w14:paraId="56047129" w14:textId="77777777" w:rsidR="00D15E7D" w:rsidRPr="00CC5E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CC5E66">
              <w:rPr>
                <w:rFonts w:ascii="Calibri" w:hAnsi="Calibri"/>
                <w:sz w:val="16"/>
                <w:lang w:val="el-GR"/>
              </w:rPr>
              <w:t>Εξάμ.6 - Προϋπολογισμός και Κοστολόγηση Τεχνικών Έργων</w:t>
            </w:r>
            <w:r w:rsidRPr="00CC5E66">
              <w:rPr>
                <w:rFonts w:ascii="Calibri" w:hAnsi="Calibri"/>
                <w:sz w:val="16"/>
                <w:lang w:val="el-GR"/>
              </w:rPr>
              <w:br/>
              <w:t>(Ζαχαράκη)</w:t>
            </w:r>
          </w:p>
        </w:tc>
        <w:tc>
          <w:tcPr>
            <w:tcW w:w="2880" w:type="dxa"/>
            <w:shd w:val="clear" w:color="auto" w:fill="E7EFF7"/>
          </w:tcPr>
          <w:p w14:paraId="0376060B" w14:textId="77777777" w:rsidR="00D15E7D" w:rsidRPr="00CC5E66" w:rsidRDefault="00D15E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D15E7D" w14:paraId="4A65E204" w14:textId="77777777" w:rsidTr="00D15E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648A1FCA" w14:textId="77777777" w:rsidR="00D15E7D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21F286DD" w14:textId="77777777" w:rsidR="00D15E7D" w:rsidRDefault="00D15E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D9E2F3"/>
          </w:tcPr>
          <w:p w14:paraId="702C9723" w14:textId="77777777" w:rsidR="00D15E7D" w:rsidRDefault="00D15E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D9E2F3"/>
          </w:tcPr>
          <w:p w14:paraId="79AF0529" w14:textId="77777777" w:rsidR="00D15E7D" w:rsidRDefault="00D15E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19C917D" w14:textId="77777777" w:rsidR="006E338F" w:rsidRDefault="006E338F"/>
    <w:sectPr w:rsidR="006E338F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8998691">
    <w:abstractNumId w:val="8"/>
  </w:num>
  <w:num w:numId="2" w16cid:durableId="1814520614">
    <w:abstractNumId w:val="6"/>
  </w:num>
  <w:num w:numId="3" w16cid:durableId="2072070898">
    <w:abstractNumId w:val="5"/>
  </w:num>
  <w:num w:numId="4" w16cid:durableId="850098173">
    <w:abstractNumId w:val="4"/>
  </w:num>
  <w:num w:numId="5" w16cid:durableId="1098018264">
    <w:abstractNumId w:val="7"/>
  </w:num>
  <w:num w:numId="6" w16cid:durableId="1982538148">
    <w:abstractNumId w:val="3"/>
  </w:num>
  <w:num w:numId="7" w16cid:durableId="271518978">
    <w:abstractNumId w:val="2"/>
  </w:num>
  <w:num w:numId="8" w16cid:durableId="1991203442">
    <w:abstractNumId w:val="1"/>
  </w:num>
  <w:num w:numId="9" w16cid:durableId="1519855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EF9"/>
    <w:rsid w:val="006E338F"/>
    <w:rsid w:val="00AA1D8D"/>
    <w:rsid w:val="00B47730"/>
    <w:rsid w:val="00CB0664"/>
    <w:rsid w:val="00CC5E66"/>
    <w:rsid w:val="00D15E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0BF297"/>
  <w14:defaultImageDpi w14:val="300"/>
  <w15:docId w15:val="{D41DA0CB-F664-47EC-9148-6D4FE953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Panagopoulos Georgios</cp:lastModifiedBy>
  <cp:revision>2</cp:revision>
  <dcterms:created xsi:type="dcterms:W3CDTF">2013-12-23T23:15:00Z</dcterms:created>
  <dcterms:modified xsi:type="dcterms:W3CDTF">2026-07-22T06:59:00Z</dcterms:modified>
  <cp:category/>
</cp:coreProperties>
</file>