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E56E" w14:textId="77777777" w:rsidR="000F7207" w:rsidRDefault="000F7207">
      <w:pPr>
        <w:pStyle w:val="Title"/>
        <w:jc w:val="center"/>
      </w:pPr>
      <w:r w:rsidRPr="000F7207">
        <w:rPr>
          <w:lang w:val="el-GR"/>
        </w:rPr>
        <w:t xml:space="preserve">Πρόγραμμα Εξετάσεων </w:t>
      </w:r>
    </w:p>
    <w:p w14:paraId="1180CD4C" w14:textId="2D25CEDE" w:rsidR="00CD66C2" w:rsidRPr="000F7207" w:rsidRDefault="000F7207">
      <w:pPr>
        <w:pStyle w:val="Title"/>
        <w:jc w:val="center"/>
        <w:rPr>
          <w:lang w:val="el-GR"/>
        </w:rPr>
      </w:pPr>
      <w:r w:rsidRPr="000F7207">
        <w:rPr>
          <w:lang w:val="el-GR"/>
        </w:rPr>
        <w:t xml:space="preserve">Επαναληπτική Σεπτεμβρίου </w:t>
      </w:r>
      <w:r w:rsidRPr="000F7207">
        <w:rPr>
          <w:lang w:val="el-GR"/>
        </w:rPr>
        <w:t>2025-2026</w:t>
      </w:r>
    </w:p>
    <w:p w14:paraId="15508560" w14:textId="77777777" w:rsidR="00CD66C2" w:rsidRPr="000F7207" w:rsidRDefault="000F7207">
      <w:pPr>
        <w:pStyle w:val="Heading1"/>
        <w:rPr>
          <w:lang w:val="el-GR"/>
        </w:rPr>
      </w:pPr>
      <w:r w:rsidRPr="000F7207">
        <w:rPr>
          <w:lang w:val="el-GR"/>
        </w:rPr>
        <w:t>Εβδομάδα 1 (01/09/2026 - 04/09/2026)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  <w:gridCol w:w="2880"/>
        <w:gridCol w:w="2880"/>
      </w:tblGrid>
      <w:tr w:rsidR="00CD66C2" w14:paraId="5899A44E" w14:textId="77777777" w:rsidTr="00CD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D196028" w14:textId="77777777" w:rsidR="00CD66C2" w:rsidRPr="000F7207" w:rsidRDefault="00CD66C2">
            <w:pPr>
              <w:rPr>
                <w:lang w:val="el-GR"/>
              </w:rPr>
            </w:pPr>
          </w:p>
        </w:tc>
        <w:tc>
          <w:tcPr>
            <w:tcW w:w="2880" w:type="dxa"/>
            <w:shd w:val="clear" w:color="auto" w:fill="4472C4"/>
          </w:tcPr>
          <w:p w14:paraId="618AC5C8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color w:val="FFFFFF"/>
                <w:sz w:val="20"/>
              </w:rPr>
              <w:t>Τρί</w:t>
            </w:r>
            <w:proofErr w:type="spellEnd"/>
            <w:r>
              <w:rPr>
                <w:rFonts w:ascii="Calibri" w:hAnsi="Calibri"/>
                <w:color w:val="FFFFFF"/>
                <w:sz w:val="20"/>
              </w:rPr>
              <w:t xml:space="preserve"> 01/09</w:t>
            </w:r>
          </w:p>
        </w:tc>
        <w:tc>
          <w:tcPr>
            <w:tcW w:w="2880" w:type="dxa"/>
            <w:shd w:val="clear" w:color="auto" w:fill="4472C4"/>
          </w:tcPr>
          <w:p w14:paraId="23D26F09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02/09</w:t>
            </w:r>
          </w:p>
        </w:tc>
        <w:tc>
          <w:tcPr>
            <w:tcW w:w="2880" w:type="dxa"/>
            <w:shd w:val="clear" w:color="auto" w:fill="4472C4"/>
          </w:tcPr>
          <w:p w14:paraId="5AFA7CE4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03/09</w:t>
            </w:r>
          </w:p>
        </w:tc>
        <w:tc>
          <w:tcPr>
            <w:tcW w:w="2880" w:type="dxa"/>
            <w:shd w:val="clear" w:color="auto" w:fill="4472C4"/>
          </w:tcPr>
          <w:p w14:paraId="569621C0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04/09</w:t>
            </w:r>
          </w:p>
        </w:tc>
      </w:tr>
      <w:tr w:rsidR="00CD66C2" w14:paraId="4420BCF1" w14:textId="77777777" w:rsidTr="00CD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9413136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7509952B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 xml:space="preserve">Εξάμ.8 - Οδική Ασφάλεια 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 xml:space="preserve">Εξάμ.9 - Γεωτεχνικές αστοχίες και Μέθοδοι Βελτίωσης Εδαφών 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Φωτοπούλου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0BAC8770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 xml:space="preserve">Εξάμ.8 - 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Προεντεταμένο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 xml:space="preserve"> Σκυρόδεμα - Ειδικές 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Κατασκ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Σκυροδ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.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 xml:space="preserve">Εξάμ.9 - 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Γεφυροποιϊα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 xml:space="preserve"> - Τεχνικά έργα οδοποιίας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  <w:tc>
          <w:tcPr>
            <w:tcW w:w="2880" w:type="dxa"/>
            <w:shd w:val="clear" w:color="auto" w:fill="E7EFF7"/>
          </w:tcPr>
          <w:p w14:paraId="74D48E0E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 xml:space="preserve">Εξάμ.7 - Δυναμική των Κατασκευών </w:t>
            </w:r>
            <w:r>
              <w:rPr>
                <w:rFonts w:ascii="Calibri" w:hAnsi="Calibri"/>
                <w:sz w:val="16"/>
              </w:rPr>
              <w:t>I</w:t>
            </w:r>
            <w:r w:rsidRPr="000F7207">
              <w:rPr>
                <w:rFonts w:ascii="Calibri" w:hAnsi="Calibri"/>
                <w:sz w:val="16"/>
                <w:lang w:val="el-GR"/>
              </w:rPr>
              <w:t>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195A9C09" w14:textId="77777777" w:rsidR="00CD66C2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Εξάμ.1 - </w:t>
            </w:r>
            <w:proofErr w:type="spellStart"/>
            <w:r>
              <w:rPr>
                <w:rFonts w:ascii="Calibri" w:hAnsi="Calibri"/>
                <w:sz w:val="16"/>
              </w:rPr>
              <w:t>Τεχνικό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Σχέδιο</w:t>
            </w:r>
            <w:proofErr w:type="spellEnd"/>
            <w:r>
              <w:rPr>
                <w:rFonts w:ascii="Calibri" w:hAnsi="Calibri"/>
                <w:sz w:val="16"/>
              </w:rPr>
              <w:br/>
              <w:t>(</w:t>
            </w:r>
            <w:proofErr w:type="spellStart"/>
            <w:r>
              <w:rPr>
                <w:rFonts w:ascii="Calibri" w:hAnsi="Calibri"/>
                <w:sz w:val="16"/>
              </w:rPr>
              <w:t>Βλ</w:t>
            </w:r>
            <w:proofErr w:type="spellEnd"/>
            <w:r>
              <w:rPr>
                <w:rFonts w:ascii="Calibri" w:hAnsi="Calibri"/>
                <w:sz w:val="16"/>
              </w:rPr>
              <w:t>αχονάσιου)</w:t>
            </w:r>
          </w:p>
        </w:tc>
      </w:tr>
      <w:tr w:rsidR="00CD66C2" w:rsidRPr="000F7207" w14:paraId="04E54B8D" w14:textId="77777777" w:rsidTr="00CD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6FD41D1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2CD2C7B8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Εξάμ.7 - Στατική με Μητρώα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(Αναστασιάδης)</w:t>
            </w:r>
          </w:p>
        </w:tc>
        <w:tc>
          <w:tcPr>
            <w:tcW w:w="2880" w:type="dxa"/>
            <w:shd w:val="clear" w:color="auto" w:fill="D9E2F3"/>
          </w:tcPr>
          <w:p w14:paraId="2D449AB0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Εξάμ.1 - Τεχνολογία Δομικών Υλικών 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3BEF184C" w14:textId="77777777" w:rsidR="00CD66C2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Εξάμ.3 - </w:t>
            </w:r>
            <w:proofErr w:type="spellStart"/>
            <w:r>
              <w:rPr>
                <w:rFonts w:ascii="Calibri" w:hAnsi="Calibri"/>
                <w:sz w:val="16"/>
              </w:rPr>
              <w:t>Κυκλοφορι</w:t>
            </w:r>
            <w:proofErr w:type="spellEnd"/>
            <w:r>
              <w:rPr>
                <w:rFonts w:ascii="Calibri" w:hAnsi="Calibri"/>
                <w:sz w:val="16"/>
              </w:rPr>
              <w:t xml:space="preserve">ακή </w:t>
            </w:r>
            <w:proofErr w:type="spellStart"/>
            <w:r>
              <w:rPr>
                <w:rFonts w:ascii="Calibri" w:hAnsi="Calibri"/>
                <w:sz w:val="16"/>
              </w:rPr>
              <w:t>Τεχνική</w:t>
            </w:r>
            <w:proofErr w:type="spellEnd"/>
            <w:r>
              <w:rPr>
                <w:rFonts w:ascii="Calibri" w:hAnsi="Calibri"/>
                <w:sz w:val="16"/>
              </w:rPr>
              <w:br/>
              <w:t>(Μίκικη)</w:t>
            </w:r>
          </w:p>
        </w:tc>
        <w:tc>
          <w:tcPr>
            <w:tcW w:w="2880" w:type="dxa"/>
            <w:shd w:val="clear" w:color="auto" w:fill="D9E2F3"/>
          </w:tcPr>
          <w:p w14:paraId="5E83E497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Εξάμ.2 - Οικοδομικό Σχέδιο με Η/Υ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CD66C2" w:rsidRPr="000F7207" w14:paraId="02872159" w14:textId="77777777" w:rsidTr="00CD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B9019C4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1239613A" w14:textId="77777777" w:rsidR="00CD66C2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Θεωρία Ελαστικότητας</w:t>
            </w:r>
            <w:r>
              <w:rPr>
                <w:rFonts w:ascii="Calibri" w:hAnsi="Calibri"/>
                <w:sz w:val="16"/>
              </w:rPr>
              <w:br/>
              <w:t>(Δροσόπουλος)</w:t>
            </w:r>
          </w:p>
        </w:tc>
        <w:tc>
          <w:tcPr>
            <w:tcW w:w="2880" w:type="dxa"/>
            <w:shd w:val="clear" w:color="auto" w:fill="E7EFF7"/>
          </w:tcPr>
          <w:p w14:paraId="3E53ACA3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Εξάμ.4 - Στατική Ι – Ισοστατικοί φορείς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2B12B665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Εξάμ.6 - Μεταλλικές Κατασκευές 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  <w:tc>
          <w:tcPr>
            <w:tcW w:w="2880" w:type="dxa"/>
            <w:shd w:val="clear" w:color="auto" w:fill="E7EFF7"/>
          </w:tcPr>
          <w:p w14:paraId="07EBF79E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Εξάμ.8 - Κυματομηχανική και Έργα Ανοικτής Θάλασσας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</w:r>
            <w:r w:rsidRPr="000F7207">
              <w:rPr>
                <w:rFonts w:ascii="Calibri" w:hAnsi="Calibri"/>
                <w:sz w:val="16"/>
                <w:lang w:val="el-GR"/>
              </w:rPr>
              <w:t>Εξάμ.9 - Ενεργειακός Σχεδιασμός Κτιρίων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</w:tr>
      <w:tr w:rsidR="00CD66C2" w14:paraId="3A79BAA5" w14:textId="77777777" w:rsidTr="00CD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517089C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2FB201C5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Εξάμ.2 - Τεχνολογία Δομικών Υλικών ΙΙ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5AFABCC7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 xml:space="preserve">Εξάμ.5 - Στατική ΙΙ – 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Υπερστατικοί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 xml:space="preserve"> φορείς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602912CE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 xml:space="preserve">Εξάμ.8 - 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Εδαφοδυναμική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br/>
              <w:t>(Σωτηριάδης)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Εξάμ.8 - Διαχείριση Οδικών Έργων και Κυκλοφορίας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22C353FC" w14:textId="77777777" w:rsidR="00CD66C2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Εξάμ.5 - </w:t>
            </w:r>
            <w:proofErr w:type="spellStart"/>
            <w:r>
              <w:rPr>
                <w:rFonts w:ascii="Calibri" w:hAnsi="Calibri"/>
                <w:sz w:val="16"/>
              </w:rPr>
              <w:t>Υδρ</w:t>
            </w:r>
            <w:proofErr w:type="spellEnd"/>
            <w:r>
              <w:rPr>
                <w:rFonts w:ascii="Calibri" w:hAnsi="Calibri"/>
                <w:sz w:val="16"/>
              </w:rPr>
              <w:t>αυλική</w:t>
            </w:r>
            <w:r>
              <w:rPr>
                <w:rFonts w:ascii="Calibri" w:hAnsi="Calibri"/>
                <w:sz w:val="16"/>
              </w:rPr>
              <w:br/>
              <w:t>(</w:t>
            </w:r>
            <w:proofErr w:type="spellStart"/>
            <w:r>
              <w:rPr>
                <w:rFonts w:ascii="Calibri" w:hAnsi="Calibri"/>
                <w:sz w:val="16"/>
              </w:rPr>
              <w:t>Μιχ</w:t>
            </w:r>
            <w:proofErr w:type="spellEnd"/>
            <w:r>
              <w:rPr>
                <w:rFonts w:ascii="Calibri" w:hAnsi="Calibri"/>
                <w:sz w:val="16"/>
              </w:rPr>
              <w:t>αηλίδης)</w:t>
            </w:r>
          </w:p>
        </w:tc>
      </w:tr>
    </w:tbl>
    <w:p w14:paraId="6AFA2C72" w14:textId="77777777" w:rsidR="00CD66C2" w:rsidRDefault="000F7207">
      <w:r>
        <w:br w:type="page"/>
      </w:r>
    </w:p>
    <w:p w14:paraId="1A880FD2" w14:textId="77777777" w:rsidR="00CD66C2" w:rsidRDefault="000F7207">
      <w:pPr>
        <w:pStyle w:val="Heading1"/>
      </w:pPr>
      <w:r>
        <w:lastRenderedPageBreak/>
        <w:t>Εβδομάδα 2 (07/09/2026 - 11/09/2026)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50"/>
        <w:gridCol w:w="2342"/>
        <w:gridCol w:w="2341"/>
        <w:gridCol w:w="2341"/>
        <w:gridCol w:w="2341"/>
        <w:gridCol w:w="2341"/>
      </w:tblGrid>
      <w:tr w:rsidR="00CD66C2" w14:paraId="20679A1B" w14:textId="77777777" w:rsidTr="00CD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0D3AF3F" w14:textId="77777777" w:rsidR="00CD66C2" w:rsidRDefault="00CD66C2"/>
        </w:tc>
        <w:tc>
          <w:tcPr>
            <w:tcW w:w="2880" w:type="dxa"/>
            <w:shd w:val="clear" w:color="auto" w:fill="4472C4"/>
          </w:tcPr>
          <w:p w14:paraId="03F6FA6D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07/09</w:t>
            </w:r>
          </w:p>
        </w:tc>
        <w:tc>
          <w:tcPr>
            <w:tcW w:w="2880" w:type="dxa"/>
            <w:shd w:val="clear" w:color="auto" w:fill="4472C4"/>
          </w:tcPr>
          <w:p w14:paraId="34F1E8DC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08/09</w:t>
            </w:r>
          </w:p>
        </w:tc>
        <w:tc>
          <w:tcPr>
            <w:tcW w:w="2880" w:type="dxa"/>
            <w:shd w:val="clear" w:color="auto" w:fill="4472C4"/>
          </w:tcPr>
          <w:p w14:paraId="3F7F21C7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09/09</w:t>
            </w:r>
          </w:p>
        </w:tc>
        <w:tc>
          <w:tcPr>
            <w:tcW w:w="2880" w:type="dxa"/>
            <w:shd w:val="clear" w:color="auto" w:fill="4472C4"/>
          </w:tcPr>
          <w:p w14:paraId="0B3FB1AD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10/09</w:t>
            </w:r>
          </w:p>
        </w:tc>
        <w:tc>
          <w:tcPr>
            <w:tcW w:w="2880" w:type="dxa"/>
            <w:shd w:val="clear" w:color="auto" w:fill="4472C4"/>
          </w:tcPr>
          <w:p w14:paraId="25900048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11/09</w:t>
            </w:r>
          </w:p>
        </w:tc>
      </w:tr>
      <w:tr w:rsidR="00CD66C2" w:rsidRPr="000F7207" w14:paraId="2077287A" w14:textId="77777777" w:rsidTr="00CD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18FD061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4539F985" w14:textId="77777777" w:rsidR="00CD66C2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Εξάμ.8 - Αντισεισμικός Σχεδιασμός</w:t>
            </w:r>
            <w:r>
              <w:rPr>
                <w:rFonts w:ascii="Calibri" w:hAnsi="Calibri"/>
                <w:sz w:val="16"/>
              </w:rPr>
              <w:br/>
              <w:t>(Σαπίδης)</w:t>
            </w:r>
          </w:p>
        </w:tc>
        <w:tc>
          <w:tcPr>
            <w:tcW w:w="2880" w:type="dxa"/>
            <w:shd w:val="clear" w:color="auto" w:fill="E7EFF7"/>
          </w:tcPr>
          <w:p w14:paraId="5C264CD0" w14:textId="77777777" w:rsidR="00CD66C2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Εξάμ.5 - Εδαφομηχανική ΙΙ</w:t>
            </w:r>
            <w:r>
              <w:rPr>
                <w:rFonts w:ascii="Calibri" w:hAnsi="Calibri"/>
                <w:sz w:val="16"/>
              </w:rPr>
              <w:br/>
            </w:r>
            <w:r>
              <w:rPr>
                <w:rFonts w:ascii="Calibri" w:hAnsi="Calibri"/>
                <w:sz w:val="16"/>
              </w:rPr>
              <w:t>(Κίρτας)</w:t>
            </w:r>
          </w:p>
        </w:tc>
        <w:tc>
          <w:tcPr>
            <w:tcW w:w="2880" w:type="dxa"/>
            <w:shd w:val="clear" w:color="auto" w:fill="E7EFF7"/>
          </w:tcPr>
          <w:p w14:paraId="445DBE2D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Εξάμ.7 - Σχεδιασμός Μεταφορών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Εξάμ.8 - Προσομοίωση και Ανάλυση Κατασκευών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</w:p>
        </w:tc>
        <w:tc>
          <w:tcPr>
            <w:tcW w:w="2880" w:type="dxa"/>
            <w:shd w:val="clear" w:color="auto" w:fill="E7EFF7"/>
          </w:tcPr>
          <w:p w14:paraId="5B558C6D" w14:textId="77777777" w:rsidR="00CD66C2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Εξάμ.6 - </w:t>
            </w: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7BF927C2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Εξάμ.7 - Μεταλλικές Κατασκευές ΙΙ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</w:tr>
      <w:tr w:rsidR="00CD66C2" w:rsidRPr="000F7207" w14:paraId="0A6CC572" w14:textId="77777777" w:rsidTr="00CD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658927C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5EF8616F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Εξάμ.3 - Τεχνική Μηχανική ΙΙ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</w:p>
        </w:tc>
        <w:tc>
          <w:tcPr>
            <w:tcW w:w="2880" w:type="dxa"/>
            <w:shd w:val="clear" w:color="auto" w:fill="D9E2F3"/>
          </w:tcPr>
          <w:p w14:paraId="79BEB69D" w14:textId="77777777" w:rsidR="00CD66C2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Εξάμ.1 - </w:t>
            </w:r>
            <w:proofErr w:type="spellStart"/>
            <w:r>
              <w:rPr>
                <w:rFonts w:ascii="Calibri" w:hAnsi="Calibri"/>
                <w:sz w:val="16"/>
              </w:rPr>
              <w:t>Γεωδ</w:t>
            </w:r>
            <w:proofErr w:type="spellEnd"/>
            <w:r>
              <w:rPr>
                <w:rFonts w:ascii="Calibri" w:hAnsi="Calibri"/>
                <w:sz w:val="16"/>
              </w:rPr>
              <w:t>αισία Ι</w:t>
            </w:r>
            <w:r>
              <w:rPr>
                <w:rFonts w:ascii="Calibri" w:hAnsi="Calibri"/>
                <w:sz w:val="16"/>
              </w:rPr>
              <w:br/>
              <w:t>(Καλαμάκης)</w:t>
            </w:r>
          </w:p>
        </w:tc>
        <w:tc>
          <w:tcPr>
            <w:tcW w:w="2880" w:type="dxa"/>
            <w:shd w:val="clear" w:color="auto" w:fill="D9E2F3"/>
          </w:tcPr>
          <w:p w14:paraId="24709654" w14:textId="77777777" w:rsidR="00CD66C2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Περιβαλλοντική Τεχνική</w:t>
            </w:r>
            <w:r>
              <w:rPr>
                <w:rFonts w:ascii="Calibri" w:hAnsi="Calibri"/>
                <w:sz w:val="16"/>
              </w:rPr>
              <w:br/>
              <w:t>(Τσοχατζίδης)</w:t>
            </w:r>
          </w:p>
        </w:tc>
        <w:tc>
          <w:tcPr>
            <w:tcW w:w="2880" w:type="dxa"/>
            <w:shd w:val="clear" w:color="auto" w:fill="D9E2F3"/>
          </w:tcPr>
          <w:p w14:paraId="0E43E092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Εξάμ.9 - Επισκευές-Ενισχύσεις Κατασκευών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Εξάμ.9 - Σχεδιασμός και Λειτουργία Θαλάσσιων Συστημάτων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5D0B0286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Εξάμ.5 - Πολεοδομία, Αστικός χώρος και εφαρμογές νομοθεσίας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</w:tr>
      <w:tr w:rsidR="00CD66C2" w:rsidRPr="000F7207" w14:paraId="79FDC7A1" w14:textId="77777777" w:rsidTr="00CD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9DF5612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57F5B818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Εξάμ.7 - Επιφανειακοί φορείς – Ειδικά θέματα πεπερασμένων στοιχείων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 xml:space="preserve">Εξάμ.7 - 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Βραχομηχανική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 xml:space="preserve"> και Σήραγγες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Φωτοπούλου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08A45C78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Εξάμ.9 - Σχεδιασμός και Λειτουργία Σιδηροδρομικών Συστημάτων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Εξάμ.9 - Υδραυλικές Κατασκευές &amp; Φράγματα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E7EFF7"/>
          </w:tcPr>
          <w:p w14:paraId="247C22B7" w14:textId="77777777" w:rsidR="00CD66C2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Εξάμ.2 - </w:t>
            </w:r>
            <w:proofErr w:type="spellStart"/>
            <w:r>
              <w:rPr>
                <w:rFonts w:ascii="Calibri" w:hAnsi="Calibri"/>
                <w:sz w:val="16"/>
              </w:rPr>
              <w:t>Προγρ</w:t>
            </w:r>
            <w:proofErr w:type="spellEnd"/>
            <w:r>
              <w:rPr>
                <w:rFonts w:ascii="Calibri" w:hAnsi="Calibri"/>
                <w:sz w:val="16"/>
              </w:rPr>
              <w:t>αμματισμός ΗΥ</w:t>
            </w:r>
            <w:r>
              <w:rPr>
                <w:rFonts w:ascii="Calibri" w:hAnsi="Calibri"/>
                <w:sz w:val="16"/>
              </w:rPr>
              <w:br/>
              <w:t>(Μπακάλης)</w:t>
            </w:r>
          </w:p>
        </w:tc>
        <w:tc>
          <w:tcPr>
            <w:tcW w:w="2880" w:type="dxa"/>
            <w:shd w:val="clear" w:color="auto" w:fill="E7EFF7"/>
          </w:tcPr>
          <w:p w14:paraId="494C8605" w14:textId="77777777" w:rsidR="00CD66C2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Αντοχή Υλικών</w:t>
            </w:r>
            <w:r>
              <w:rPr>
                <w:rFonts w:ascii="Calibri" w:hAnsi="Calibri"/>
                <w:sz w:val="16"/>
              </w:rPr>
              <w:br/>
              <w:t>(Δροσόπουλος)</w:t>
            </w:r>
          </w:p>
        </w:tc>
        <w:tc>
          <w:tcPr>
            <w:tcW w:w="2880" w:type="dxa"/>
            <w:shd w:val="clear" w:color="auto" w:fill="E7EFF7"/>
          </w:tcPr>
          <w:p w14:paraId="17BE48DB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Εξάμ.8 - Αρχιτεκτονικός Σχεδιασμός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</w:r>
            <w:r w:rsidRPr="000F7207">
              <w:rPr>
                <w:rFonts w:ascii="Calibri" w:hAnsi="Calibri"/>
                <w:sz w:val="16"/>
                <w:lang w:val="el-GR"/>
              </w:rPr>
              <w:t>(Δανιήλ)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 xml:space="preserve">Εξάμ.8 - Εγγειοβελτιωτικά Έργα – Αρδεύσεις 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CD66C2" w:rsidRPr="000F7207" w14:paraId="78C834C0" w14:textId="77777777" w:rsidTr="00CD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7E07609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191CE534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Εξάμ.2 - Τεχνική Μηχανική 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0491BCA2" w14:textId="77777777" w:rsidR="00CD66C2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Εξάμ.6 - </w:t>
            </w:r>
            <w:proofErr w:type="spellStart"/>
            <w:r>
              <w:rPr>
                <w:rFonts w:ascii="Calibri" w:hAnsi="Calibri"/>
                <w:sz w:val="16"/>
              </w:rPr>
              <w:t>Υδρεύσεις</w:t>
            </w:r>
            <w:proofErr w:type="spellEnd"/>
            <w:r>
              <w:rPr>
                <w:rFonts w:ascii="Calibri" w:hAnsi="Calibri"/>
                <w:sz w:val="16"/>
              </w:rPr>
              <w:t xml:space="preserve"> - Αποχετεύσεις</w:t>
            </w:r>
            <w:r>
              <w:rPr>
                <w:rFonts w:ascii="Calibri" w:hAnsi="Calibri"/>
                <w:sz w:val="16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D9E2F3"/>
          </w:tcPr>
          <w:p w14:paraId="65FE43ED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 xml:space="preserve">Εξάμ.7 - Τεχνική Σεισμολογία και Σεισμική Μηχανική 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Κίρτας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6680DA53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Εξάμ.1 - Απειροστικός Λογισμός 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D9E2F3"/>
          </w:tcPr>
          <w:p w14:paraId="78448C53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 xml:space="preserve">Εξάμ.8 - Διαχείριση Υδατικών Πόρων και 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Πλημμυρικού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 xml:space="preserve"> Κινδύνου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</w:tbl>
    <w:p w14:paraId="339C9978" w14:textId="77777777" w:rsidR="00CD66C2" w:rsidRPr="000F7207" w:rsidRDefault="000F7207">
      <w:pPr>
        <w:rPr>
          <w:lang w:val="el-GR"/>
        </w:rPr>
      </w:pPr>
      <w:r w:rsidRPr="000F7207">
        <w:rPr>
          <w:lang w:val="el-GR"/>
        </w:rPr>
        <w:br w:type="page"/>
      </w:r>
    </w:p>
    <w:p w14:paraId="19B863D7" w14:textId="77777777" w:rsidR="00CD66C2" w:rsidRDefault="000F7207">
      <w:pPr>
        <w:pStyle w:val="Heading1"/>
      </w:pPr>
      <w:r>
        <w:lastRenderedPageBreak/>
        <w:t>Εβ</w:t>
      </w:r>
      <w:proofErr w:type="spellStart"/>
      <w:r>
        <w:t>δομάδ</w:t>
      </w:r>
      <w:proofErr w:type="spellEnd"/>
      <w:r>
        <w:t>α 3 (14/09/2026 - 18/09/2026)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58"/>
        <w:gridCol w:w="2383"/>
        <w:gridCol w:w="2166"/>
        <w:gridCol w:w="2383"/>
        <w:gridCol w:w="2383"/>
        <w:gridCol w:w="2383"/>
      </w:tblGrid>
      <w:tr w:rsidR="00CD66C2" w14:paraId="100B7806" w14:textId="77777777" w:rsidTr="00CD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1DB0160" w14:textId="77777777" w:rsidR="00CD66C2" w:rsidRDefault="00CD66C2"/>
        </w:tc>
        <w:tc>
          <w:tcPr>
            <w:tcW w:w="2880" w:type="dxa"/>
            <w:shd w:val="clear" w:color="auto" w:fill="4472C4"/>
          </w:tcPr>
          <w:p w14:paraId="59D0AAA6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14/09</w:t>
            </w:r>
          </w:p>
        </w:tc>
        <w:tc>
          <w:tcPr>
            <w:tcW w:w="2880" w:type="dxa"/>
            <w:shd w:val="clear" w:color="auto" w:fill="4472C4"/>
          </w:tcPr>
          <w:p w14:paraId="352F75ED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15/09</w:t>
            </w:r>
          </w:p>
        </w:tc>
        <w:tc>
          <w:tcPr>
            <w:tcW w:w="2880" w:type="dxa"/>
            <w:shd w:val="clear" w:color="auto" w:fill="4472C4"/>
          </w:tcPr>
          <w:p w14:paraId="78CBD3D8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16/09</w:t>
            </w:r>
          </w:p>
        </w:tc>
        <w:tc>
          <w:tcPr>
            <w:tcW w:w="2880" w:type="dxa"/>
            <w:shd w:val="clear" w:color="auto" w:fill="4472C4"/>
          </w:tcPr>
          <w:p w14:paraId="3E8B0200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17/09</w:t>
            </w:r>
          </w:p>
        </w:tc>
        <w:tc>
          <w:tcPr>
            <w:tcW w:w="2880" w:type="dxa"/>
            <w:shd w:val="clear" w:color="auto" w:fill="4472C4"/>
          </w:tcPr>
          <w:p w14:paraId="75D88FA4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18/09</w:t>
            </w:r>
          </w:p>
        </w:tc>
      </w:tr>
      <w:tr w:rsidR="00CD66C2" w:rsidRPr="000F7207" w14:paraId="58936245" w14:textId="77777777" w:rsidTr="00CD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30831F5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0C714B30" w14:textId="77777777" w:rsidR="00CD66C2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Εξάμ.7 - Οικοδομική ΙΙ</w:t>
            </w:r>
            <w:r>
              <w:rPr>
                <w:rFonts w:ascii="Calibri" w:hAnsi="Calibri"/>
                <w:sz w:val="16"/>
              </w:rPr>
              <w:br/>
            </w:r>
            <w:r>
              <w:rPr>
                <w:rFonts w:ascii="Calibri" w:hAnsi="Calibri"/>
                <w:sz w:val="16"/>
              </w:rPr>
              <w:t>(Βλαχονάσιου)</w:t>
            </w:r>
          </w:p>
        </w:tc>
        <w:tc>
          <w:tcPr>
            <w:tcW w:w="2880" w:type="dxa"/>
            <w:shd w:val="clear" w:color="auto" w:fill="E7EFF7"/>
          </w:tcPr>
          <w:p w14:paraId="715E3957" w14:textId="77777777" w:rsidR="00CD66C2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Οικοδομική Ι</w:t>
            </w:r>
            <w:r>
              <w:rPr>
                <w:rFonts w:ascii="Calibri" w:hAnsi="Calibri"/>
                <w:sz w:val="16"/>
              </w:rPr>
              <w:br/>
              <w:t>(Σαφούρη)</w:t>
            </w:r>
          </w:p>
        </w:tc>
        <w:tc>
          <w:tcPr>
            <w:tcW w:w="2880" w:type="dxa"/>
            <w:shd w:val="clear" w:color="auto" w:fill="E7EFF7"/>
          </w:tcPr>
          <w:p w14:paraId="46CAB4B1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Εξάμ.6 - Δυναμική των Κατασκευών 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6982CE54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 xml:space="preserve">Εξάμ.9 - 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Ελαστοπλαστική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 xml:space="preserve"> Ανάλυση Κατασκευών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(Δροσόπουλος)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Εξάμ.9 - Σχεδιασμός και Λειτουργία Αεροπορικών Συστημάτων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5A325929" w14:textId="77777777" w:rsidR="00CD66C2" w:rsidRPr="000F7207" w:rsidRDefault="00CD6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CD66C2" w:rsidRPr="000F7207" w14:paraId="5F0484CD" w14:textId="77777777" w:rsidTr="00CD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92DCBE2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5CF35645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Εξάμ.9 - Οργάνωση Εργοταξίου και Δομικές Μηχανές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7E41859B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Εξάμ.2 - Πιθανότητες και Στατιστική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32AF84C5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Εξάμ.8 - Οπλισμένο Σκυρόδεμα ΙΙΙ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12853DFB" w14:textId="77777777" w:rsidR="00CD66C2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Εξάμ.4 - </w:t>
            </w:r>
            <w:proofErr w:type="spellStart"/>
            <w:r>
              <w:rPr>
                <w:rFonts w:ascii="Calibri" w:hAnsi="Calibri"/>
                <w:sz w:val="16"/>
              </w:rPr>
              <w:t>Εδ</w:t>
            </w:r>
            <w:proofErr w:type="spellEnd"/>
            <w:r>
              <w:rPr>
                <w:rFonts w:ascii="Calibri" w:hAnsi="Calibri"/>
                <w:sz w:val="16"/>
              </w:rPr>
              <w:t>αφομηχανική Ι</w:t>
            </w:r>
            <w:r>
              <w:rPr>
                <w:rFonts w:ascii="Calibri" w:hAnsi="Calibri"/>
                <w:sz w:val="16"/>
              </w:rPr>
              <w:br/>
              <w:t>(Φωτοπούλου)</w:t>
            </w:r>
          </w:p>
        </w:tc>
        <w:tc>
          <w:tcPr>
            <w:tcW w:w="2880" w:type="dxa"/>
            <w:shd w:val="clear" w:color="auto" w:fill="D9E2F3"/>
          </w:tcPr>
          <w:p w14:paraId="1CA77371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Εξάμ.5 - Οπλισμένο Σκυρόδεμα ΙΙ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CD66C2" w:rsidRPr="000F7207" w14:paraId="1EA7757C" w14:textId="77777777" w:rsidTr="00CD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B6782A4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5D0BA312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Εξάμ.8 - Ψηφιακά  Συστήματα Σχεδιασμού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Εξάμ.8 - Ανανεώσιμες πηγές ενέργειας (γεωθερμία, υδροηλεκτρικά έργα)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227BCD0C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Εξάμ.1 - Φυσική για Μηχανικούς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0276013B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Εξάμ.7 - Γεωγραφικά συστήματα πληροφοριών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Εξάμ.9 - Αντισεισμικός Σχεδιασμός Γεωτεχνικών Έργων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(Αποστολάκη)</w:t>
            </w:r>
          </w:p>
        </w:tc>
        <w:tc>
          <w:tcPr>
            <w:tcW w:w="2880" w:type="dxa"/>
            <w:shd w:val="clear" w:color="auto" w:fill="E7EFF7"/>
          </w:tcPr>
          <w:p w14:paraId="0419ECEF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Εξάμ.2 - Απειροστικός Λογισμός ΙΙ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E7EFF7"/>
          </w:tcPr>
          <w:p w14:paraId="71A33EA7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Εξάμ.7 - Υδραυλική των ανοιχτών αγωγών και ποταμών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(Αυγέρης)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Εξάμ.8 - Βαθιές θεμελιώσεις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(Μαραγκός)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Εξάμ.8 - Ειδικά Θέματα Οδοποιίας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</w:tr>
      <w:tr w:rsidR="00CD66C2" w:rsidRPr="000F7207" w14:paraId="5117CF2C" w14:textId="77777777" w:rsidTr="00CD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952E519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1C2BBBC3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Εξάμ.6 - Θεμελιώσεις και Αντιστηρίξεις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Κίρτας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54CEECD9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Εξάμ.4 - Οπλισμένο Σκυρόδεμα Ι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216125D6" w14:textId="77777777" w:rsidR="00CD66C2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Εξάμ.5 - </w:t>
            </w: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26F556E3" w14:textId="77777777" w:rsidR="00CD66C2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Διαφορικές Εξισώσεις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D9E2F3"/>
          </w:tcPr>
          <w:p w14:paraId="2D131BA2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Εξάμ.6 - Υπόγεια Υδραυλική και Τεχνική Υδρολογία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(Αυγέρης)</w:t>
            </w:r>
          </w:p>
        </w:tc>
      </w:tr>
    </w:tbl>
    <w:p w14:paraId="1973A31A" w14:textId="77777777" w:rsidR="00CD66C2" w:rsidRPr="000F7207" w:rsidRDefault="000F7207">
      <w:pPr>
        <w:rPr>
          <w:lang w:val="el-GR"/>
        </w:rPr>
      </w:pPr>
      <w:r w:rsidRPr="000F7207">
        <w:rPr>
          <w:lang w:val="el-GR"/>
        </w:rPr>
        <w:br w:type="page"/>
      </w:r>
    </w:p>
    <w:p w14:paraId="0444E74D" w14:textId="77777777" w:rsidR="00CD66C2" w:rsidRDefault="000F7207">
      <w:pPr>
        <w:pStyle w:val="Heading1"/>
      </w:pPr>
      <w:r>
        <w:lastRenderedPageBreak/>
        <w:t>Εβ</w:t>
      </w:r>
      <w:proofErr w:type="spellStart"/>
      <w:r>
        <w:t>δομάδ</w:t>
      </w:r>
      <w:proofErr w:type="spellEnd"/>
      <w:r>
        <w:t>α 4 (21/09/2026 - 23/09/2026)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  <w:gridCol w:w="2880"/>
      </w:tblGrid>
      <w:tr w:rsidR="00CD66C2" w14:paraId="54CB4D4C" w14:textId="77777777" w:rsidTr="00CD6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26A3A0E" w14:textId="77777777" w:rsidR="00CD66C2" w:rsidRDefault="00CD66C2"/>
        </w:tc>
        <w:tc>
          <w:tcPr>
            <w:tcW w:w="2880" w:type="dxa"/>
            <w:shd w:val="clear" w:color="auto" w:fill="4472C4"/>
          </w:tcPr>
          <w:p w14:paraId="2042170F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21/09</w:t>
            </w:r>
          </w:p>
        </w:tc>
        <w:tc>
          <w:tcPr>
            <w:tcW w:w="2880" w:type="dxa"/>
            <w:shd w:val="clear" w:color="auto" w:fill="4472C4"/>
          </w:tcPr>
          <w:p w14:paraId="227B6A7A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22/09</w:t>
            </w:r>
          </w:p>
        </w:tc>
        <w:tc>
          <w:tcPr>
            <w:tcW w:w="2880" w:type="dxa"/>
            <w:shd w:val="clear" w:color="auto" w:fill="4472C4"/>
          </w:tcPr>
          <w:p w14:paraId="73B07D7E" w14:textId="77777777" w:rsidR="00CD66C2" w:rsidRDefault="000F72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23/09</w:t>
            </w:r>
          </w:p>
        </w:tc>
      </w:tr>
      <w:tr w:rsidR="00CD66C2" w:rsidRPr="000F7207" w14:paraId="6A2FBF49" w14:textId="77777777" w:rsidTr="00CD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66146A3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2CDF8F84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 xml:space="preserve">Εξάμ.9 - Υπολογιστική Γεωτεχνική Μηχανική 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(Αποστολάκη)</w:t>
            </w:r>
          </w:p>
        </w:tc>
        <w:tc>
          <w:tcPr>
            <w:tcW w:w="2880" w:type="dxa"/>
            <w:shd w:val="clear" w:color="auto" w:fill="E7EFF7"/>
          </w:tcPr>
          <w:p w14:paraId="17918C8E" w14:textId="77777777" w:rsidR="00CD66C2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Εξάμ.3 - </w:t>
            </w:r>
            <w:proofErr w:type="spellStart"/>
            <w:r>
              <w:rPr>
                <w:rFonts w:ascii="Calibri" w:hAnsi="Calibri"/>
                <w:sz w:val="16"/>
              </w:rPr>
              <w:t>Γεωλογί</w:t>
            </w:r>
            <w:proofErr w:type="spellEnd"/>
            <w:r>
              <w:rPr>
                <w:rFonts w:ascii="Calibri" w:hAnsi="Calibri"/>
                <w:sz w:val="16"/>
              </w:rPr>
              <w:t xml:space="preserve">α </w:t>
            </w:r>
            <w:proofErr w:type="spellStart"/>
            <w:r>
              <w:rPr>
                <w:rFonts w:ascii="Calibri" w:hAnsi="Calibri"/>
                <w:sz w:val="16"/>
              </w:rPr>
              <w:t>Μηχ</w:t>
            </w:r>
            <w:proofErr w:type="spellEnd"/>
            <w:r>
              <w:rPr>
                <w:rFonts w:ascii="Calibri" w:hAnsi="Calibri"/>
                <w:sz w:val="16"/>
              </w:rPr>
              <w:t>ανικού</w:t>
            </w:r>
            <w:r>
              <w:rPr>
                <w:rFonts w:ascii="Calibri" w:hAnsi="Calibri"/>
                <w:sz w:val="16"/>
              </w:rPr>
              <w:br/>
              <w:t>(Κοκκαλά)</w:t>
            </w:r>
          </w:p>
        </w:tc>
        <w:tc>
          <w:tcPr>
            <w:tcW w:w="2880" w:type="dxa"/>
            <w:shd w:val="clear" w:color="auto" w:fill="E7EFF7"/>
          </w:tcPr>
          <w:p w14:paraId="45C9CFA5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 xml:space="preserve">Εξάμ.7 - Υπολογιστική 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Ρευστομηχανική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Εξάμ.8 - Εκσκαφές και Αντιστηρίξεις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(Μαραγκός)</w:t>
            </w:r>
          </w:p>
        </w:tc>
      </w:tr>
      <w:tr w:rsidR="00CD66C2" w14:paraId="5D8FB984" w14:textId="77777777" w:rsidTr="00CD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4CA4543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1ECFEAD7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Εξάμ.4 - Μηχανική των Ρευστών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D9E2F3"/>
          </w:tcPr>
          <w:p w14:paraId="2971093B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Εξάμ.7 - Ειδικά Θέματα Γεωτεχνικής Μηχανικής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Κοκκαλά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Εξάμ.7 - Συστήματα Αστικών Μεταφορών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707BEF14" w14:textId="77777777" w:rsidR="00CD66C2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Εξάμ.4 - </w:t>
            </w:r>
            <w:proofErr w:type="spellStart"/>
            <w:r>
              <w:rPr>
                <w:rFonts w:ascii="Calibri" w:hAnsi="Calibri"/>
                <w:sz w:val="16"/>
              </w:rPr>
              <w:t>Αριθμητική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Ανάλυση</w:t>
            </w:r>
            <w:proofErr w:type="spellEnd"/>
            <w:r>
              <w:rPr>
                <w:rFonts w:ascii="Calibri" w:hAnsi="Calibri"/>
                <w:sz w:val="16"/>
              </w:rPr>
              <w:br/>
              <w:t>(Βοζίκης)</w:t>
            </w:r>
          </w:p>
        </w:tc>
      </w:tr>
      <w:tr w:rsidR="00CD66C2" w:rsidRPr="000F7207" w14:paraId="5C6B68C6" w14:textId="77777777" w:rsidTr="00CD6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DCCE27A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6819673E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Εξάμ.8 - Αγγλικά-Τεχνική ορολογία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(Επιτροπή)</w:t>
            </w:r>
          </w:p>
        </w:tc>
        <w:tc>
          <w:tcPr>
            <w:tcW w:w="2880" w:type="dxa"/>
            <w:shd w:val="clear" w:color="auto" w:fill="E7EFF7"/>
          </w:tcPr>
          <w:p w14:paraId="319A985B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Εξάμ.6 - Προγραμματισμός &amp; Διαχείριση Τεχνικών Έργων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(Ζαχαράκη)</w:t>
            </w:r>
          </w:p>
        </w:tc>
        <w:tc>
          <w:tcPr>
            <w:tcW w:w="2880" w:type="dxa"/>
            <w:shd w:val="clear" w:color="auto" w:fill="E7EFF7"/>
          </w:tcPr>
          <w:p w14:paraId="12D3A4F1" w14:textId="77777777" w:rsidR="00CD66C2" w:rsidRPr="000F7207" w:rsidRDefault="000F7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Εξάμ.1 - Γραμμική Άλγεβρα και Αναλυτική Γεωμετρία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CD66C2" w:rsidRPr="000F7207" w14:paraId="60B4B1CE" w14:textId="77777777" w:rsidTr="00CD66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F9F48C0" w14:textId="77777777" w:rsidR="00CD66C2" w:rsidRDefault="000F7207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3CB6B8E7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Εξάμ.7 - Επεξεργασία και Διαχείριση αστικών αποβλήτων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0F7207">
              <w:rPr>
                <w:rFonts w:ascii="Calibri" w:hAnsi="Calibri"/>
                <w:sz w:val="16"/>
                <w:lang w:val="el-GR"/>
              </w:rPr>
              <w:t>Καπαγιαννίδης</w:t>
            </w:r>
            <w:proofErr w:type="spellEnd"/>
            <w:r w:rsidRPr="000F7207">
              <w:rPr>
                <w:rFonts w:ascii="Calibri" w:hAnsi="Calibri"/>
                <w:sz w:val="16"/>
                <w:lang w:val="el-GR"/>
              </w:rPr>
              <w:t>)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Εξάμ.9 - Υδροδυναμική και Κατασκευές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D9E2F3"/>
          </w:tcPr>
          <w:p w14:paraId="48E056E0" w14:textId="77777777" w:rsidR="00CD66C2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Εξάμ.2 - </w:t>
            </w:r>
            <w:proofErr w:type="spellStart"/>
            <w:r>
              <w:rPr>
                <w:rFonts w:ascii="Calibri" w:hAnsi="Calibri"/>
                <w:sz w:val="16"/>
              </w:rPr>
              <w:t>Γεωδ</w:t>
            </w:r>
            <w:proofErr w:type="spellEnd"/>
            <w:r>
              <w:rPr>
                <w:rFonts w:ascii="Calibri" w:hAnsi="Calibri"/>
                <w:sz w:val="16"/>
              </w:rPr>
              <w:t>αισία ΙΙ</w:t>
            </w:r>
            <w:r>
              <w:rPr>
                <w:rFonts w:ascii="Calibri" w:hAnsi="Calibri"/>
                <w:sz w:val="16"/>
              </w:rPr>
              <w:br/>
              <w:t>(Καλαμάκης)</w:t>
            </w:r>
          </w:p>
        </w:tc>
        <w:tc>
          <w:tcPr>
            <w:tcW w:w="2880" w:type="dxa"/>
            <w:shd w:val="clear" w:color="auto" w:fill="D9E2F3"/>
          </w:tcPr>
          <w:p w14:paraId="6171AADC" w14:textId="77777777" w:rsidR="00CD66C2" w:rsidRPr="000F7207" w:rsidRDefault="000F72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F7207">
              <w:rPr>
                <w:rFonts w:ascii="Calibri" w:hAnsi="Calibri"/>
                <w:sz w:val="16"/>
                <w:lang w:val="el-GR"/>
              </w:rPr>
              <w:t>Εξάμ.9 - Παράκτια Μηχανική και Λιμενικά Έργα</w:t>
            </w:r>
            <w:r w:rsidRPr="000F7207">
              <w:rPr>
                <w:rFonts w:ascii="Calibri" w:hAnsi="Calibri"/>
                <w:sz w:val="16"/>
                <w:lang w:val="el-GR"/>
              </w:rPr>
              <w:br/>
              <w:t>(Μιχαηλίδης)</w:t>
            </w:r>
          </w:p>
        </w:tc>
      </w:tr>
    </w:tbl>
    <w:p w14:paraId="0F161DA8" w14:textId="77777777" w:rsidR="000F7207" w:rsidRPr="000F7207" w:rsidRDefault="000F7207">
      <w:pPr>
        <w:rPr>
          <w:lang w:val="el-GR"/>
        </w:rPr>
      </w:pPr>
    </w:p>
    <w:sectPr w:rsidR="00000000" w:rsidRPr="000F7207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432891">
    <w:abstractNumId w:val="8"/>
  </w:num>
  <w:num w:numId="2" w16cid:durableId="2089958635">
    <w:abstractNumId w:val="6"/>
  </w:num>
  <w:num w:numId="3" w16cid:durableId="314337092">
    <w:abstractNumId w:val="5"/>
  </w:num>
  <w:num w:numId="4" w16cid:durableId="1251693638">
    <w:abstractNumId w:val="4"/>
  </w:num>
  <w:num w:numId="5" w16cid:durableId="1014262798">
    <w:abstractNumId w:val="7"/>
  </w:num>
  <w:num w:numId="6" w16cid:durableId="1732994751">
    <w:abstractNumId w:val="3"/>
  </w:num>
  <w:num w:numId="7" w16cid:durableId="702827841">
    <w:abstractNumId w:val="2"/>
  </w:num>
  <w:num w:numId="8" w16cid:durableId="412632669">
    <w:abstractNumId w:val="1"/>
  </w:num>
  <w:num w:numId="9" w16cid:durableId="202292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9E5"/>
    <w:rsid w:val="000F7207"/>
    <w:rsid w:val="0015074B"/>
    <w:rsid w:val="0029639D"/>
    <w:rsid w:val="00326F90"/>
    <w:rsid w:val="00AA1D8D"/>
    <w:rsid w:val="00B47730"/>
    <w:rsid w:val="00CB0664"/>
    <w:rsid w:val="00CD66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AC4C203"/>
  <w14:defaultImageDpi w14:val="300"/>
  <w15:docId w15:val="{AA8641D9-794D-46CC-90CB-E2D001CC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820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Georgios Panagopoulos</cp:lastModifiedBy>
  <cp:revision>2</cp:revision>
  <dcterms:created xsi:type="dcterms:W3CDTF">2013-12-23T23:15:00Z</dcterms:created>
  <dcterms:modified xsi:type="dcterms:W3CDTF">2026-07-03T13:09:00Z</dcterms:modified>
  <cp:category/>
</cp:coreProperties>
</file>