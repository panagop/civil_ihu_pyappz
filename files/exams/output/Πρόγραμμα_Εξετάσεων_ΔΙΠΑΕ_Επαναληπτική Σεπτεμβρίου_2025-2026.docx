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Πρόγραμμα Εξετάσεων Επαναληπτική Σεπτεμβρίου Εξάμηνο 2025-2026</w:t>
      </w:r>
    </w:p>
    <w:p>
      <w:pPr>
        <w:pStyle w:val="Heading1"/>
      </w:pPr>
      <w:r>
        <w:t>Εβδομάδα 1 (01/09/2026 - 04/09/2026)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01/09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02/09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03/09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04/09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Θεωρία Ελαστικότητας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Προεντεταμένο Σκυρόδεμα - Ειδικές Κατασκ. Σκυροδ.</w:t>
              <w:br/>
              <w:t>(Φαναραδέλλη)</w:t>
              <w:br/>
              <w:t>--------------------------------</w:t>
              <w:br/>
              <w:t>Εξάμ.9 - Γεφυροποιϊα - Τεχνικά έργα οδοποιίας</w:t>
              <w:br/>
              <w:t>(Καζαντζή)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Δυναμική των Κατασκευών IΙ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Τεχνικό Σχέδιο</w:t>
              <w:br/>
              <w:t>(Βλαχονάσιου)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Στατική με Μητρώα</w:t>
              <w:br/>
              <w:t>(Αναστασιάδης)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Τεχνολογία Δομικών Υλικών Ι</w:t>
              <w:br/>
              <w:t>(Φαναραδέλλη)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Κυκλοφοριακή Τεχνική</w:t>
              <w:br/>
              <w:t>(Μίκικη)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Οικοδομικό Σχέδιο με Η/Υ</w:t>
              <w:br/>
              <w:t>(Βλαχονάσιου)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 xml:space="preserve">Εξάμ.8 - Οδική Ασφάλεια </w:t>
              <w:br/>
              <w:t>(Μίκικη)</w:t>
              <w:br/>
              <w:t>--------------------------------</w:t>
              <w:br/>
              <w:t xml:space="preserve">Εξάμ.9 - Γεωτεχνικές αστοχίες και Μέθοδοι Βελτίωσης Εδαφών </w:t>
              <w:br/>
              <w:t>(Φωτοπούλου)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Αντοχή Υλικών</w:t>
              <w:br/>
              <w:t>(Δροσόπουλος)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Μεταλλικές Κατασκευές Ι</w:t>
              <w:br/>
              <w:t>(Καζαντζή)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Κυματομηχανική και Έργα Ανοικτής Θάλασσας</w:t>
              <w:br/>
              <w:t>(Μιχαηλίδης)</w:t>
              <w:br/>
              <w:t>--------------------------------</w:t>
              <w:br/>
              <w:t>Εξάμ.9 - Ενεργειακός Σχεδιασμός Κτιρίων</w:t>
              <w:br/>
              <w:t>(Δανιήλ)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Τεχνολογία Δομικών Υλικών ΙΙ</w:t>
              <w:br/>
              <w:t>(Φαναραδέλλη)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Στατική ΙΙ – Υπερστατικοί φορείς</w:t>
              <w:br/>
              <w:t>(Κολιόπουλος)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Εδαφοδυναμική</w:t>
              <w:br/>
              <w:t>(Σωτηριάδης)</w:t>
              <w:br/>
              <w:t>--------------------------------</w:t>
              <w:br/>
              <w:t>Εξάμ.8 - Διαχείριση Οδικών Έργων και Κυκλοφορίας</w:t>
              <w:br/>
              <w:t>(Μίκικη)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Υδραυλική</w:t>
              <w:br/>
              <w:t>(Μιχαηλίδης)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2 (07/09/2026 - 11/09/2026)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07/09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08/09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09/09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10/09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11/09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Αντισεισμικός Σχεδιασμός</w:t>
              <w:br/>
              <w:t>(Σαπίδης)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Εξάμ.5 - Εδαφομηχανική ΙΙ</w:t>
              <w:br/>
              <w:t>(Κίρτας)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Σχεδιασμός Μεταφορών</w:t>
              <w:br/>
              <w:t>(Μίκικη)</w:t>
              <w:br/>
              <w:t>--------------------------------</w:t>
              <w:br/>
              <w:t>Εξάμ.8 - Προσομοίωση και Ανάλυση Κατασκευών</w:t>
              <w:br/>
              <w:t>(Μπακάλης)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Οδοποιία ΙΙ</w:t>
              <w:br/>
              <w:t>(Γαλάνης)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Μεταλλικές Κατασκευές ΙΙ</w:t>
              <w:br/>
              <w:t>(Καζαντζή)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Τεχνική Μηχανική ΙΙ</w:t>
              <w:br/>
              <w:t>(Μπακάλης)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Γεωδαισία 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Προγραμματισμός ΗΥ</w:t>
              <w:br/>
              <w:t>(Μπακάλης)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Επισκευές-Ενισχύσεις Κατασκευών</w:t>
              <w:br/>
              <w:t>(Παναγόπουλος)</w:t>
              <w:br/>
              <w:t>--------------------------------</w:t>
              <w:br/>
              <w:t>Εξάμ.9 - Σχεδιασμός και Λειτουργία Θαλάσσιων Συστημάτων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Πολεοδομία, Αστικός χώρος και εφαρμογές νομοθεσίας</w:t>
              <w:br/>
              <w:t>(Δανιήλ)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Επιφανειακοί φορείς – Ειδικά θέματα πεπερασμένων στοιχείων</w:t>
              <w:br/>
              <w:t>(Μπακάλης)</w:t>
              <w:br/>
              <w:t>--------------------------------</w:t>
              <w:br/>
              <w:t>Εξάμ.7 - Βραχομηχανική και Σήραγγες</w:t>
              <w:br/>
              <w:t>(Φωτοπούλου)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Σχεδιασμός και Λειτουργία Σιδηροδρομικών Συστημάτων</w:t>
              <w:br/>
              <w:t>(Γαλάνης)</w:t>
              <w:br/>
              <w:t>--------------------------------</w:t>
              <w:br/>
              <w:t>Εξάμ.9 - Υδραυλικές Κατασκευές &amp; Φράγματα</w:t>
              <w:br/>
              <w:t>(Κόκκινος)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 xml:space="preserve">Εξάμ.7 - Τεχνική Σεισμολογία και Σεισμική Μηχανική </w:t>
              <w:br/>
              <w:t>(Κίρτας)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Εξάμ.4 - Στατική Ι – Ισοστατικοί φορείς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Αρχιτεκτονικός Σχεδιασμός</w:t>
              <w:br/>
              <w:t>(Δανιήλ)</w:t>
              <w:br/>
              <w:t>--------------------------------</w:t>
              <w:br/>
              <w:t xml:space="preserve">Εξάμ.8 - Εγγειοβελτιωτικά Έργα – Αρδεύσεις </w:t>
              <w:br/>
              <w:t>(Τσιαράπας)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Τεχνική Μηχανική Ι</w:t>
              <w:br/>
              <w:t>(Σαπίδης)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Υδρεύσεις - Αποχετεύσεις</w:t>
              <w:br/>
              <w:t>(Κόκκινος)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Περιβαλλοντική Τεχνική</w:t>
              <w:br/>
              <w:t>(Τσοχατζίδης)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Εξάμ.1 - Φυσική για Μηχανικούς</w:t>
              <w:br/>
              <w:t>(Βοζίκης)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Διαχείριση Υδατικών Πόρων και Πλημμυρικού Κινδύνου</w:t>
              <w:br/>
              <w:t>(Τσιαράπας)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3 (14/09/2026 - 18/09/2026)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14/09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15/09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16/09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 17/09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 18/09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Οικοδομική ΙΙ</w:t>
              <w:br/>
              <w:t>(Βλαχονάσιου)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Οικοδομική Ι</w:t>
              <w:br/>
              <w:t>(Σαφούρη)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Δυναμική των Κατασκευών Ι</w:t>
              <w:br/>
              <w:t>(Κολιόπουλος)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Εξάμ.9 - Ελαστοπλαστική Ανάλυση Κατασκευών</w:t>
              <w:br/>
              <w:t>(Δροσόπουλος)</w:t>
              <w:br/>
              <w:t>--------------------------------</w:t>
              <w:br/>
              <w:t>Εξάμ.9 - Σχεδιασμός και Λειτουργία Αεροπορικών Συστημάτων</w:t>
              <w:br/>
              <w:t>(Γαλάνης)</w:t>
            </w:r>
          </w:p>
        </w:tc>
        <w:tc>
          <w:tcPr>
            <w:tcW w:type="dxa" w:w="2880"/>
            <w:shd w:fill="E7EFF7"/>
          </w:tcPr>
          <w:p/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Οργάνωση Εργοταξίου και Δομικές Μηχανές</w:t>
              <w:br/>
              <w:t>(Λιαλιαμπής)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Πιθανότητες και Στατιστική</w:t>
              <w:br/>
              <w:t>(Βοζίκης)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Εξάμ.8 - Οπλισμένο Σκυρόδεμα ΙΙΙ</w:t>
              <w:br/>
              <w:t>(Παναγόπουλος)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Εδαφομηχανική Ι</w:t>
              <w:br/>
              <w:t>(Φωτοπούλου)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Οπλισμένο Σκυρόδεμα ΙΙ</w:t>
              <w:br/>
              <w:t>(Παναγόπουλος)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Ψηφιακά  Συστήματα Σχεδιασμού</w:t>
              <w:br/>
              <w:t>(Βλαχονάσιου)</w:t>
              <w:br/>
              <w:t>--------------------------------</w:t>
              <w:br/>
              <w:t>Εξάμ.8 - Ανανεώσιμες πηγές ενέργειας (γεωθερμία, υδροηλεκτρικά έργα)</w:t>
              <w:br/>
              <w:t>(Τσοχατζίδης)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Απειροστικός Λογισμός Ι</w:t>
              <w:br/>
              <w:t>(Παπαϊωάννου)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Γεωγραφικά συστήματα πληροφοριών</w:t>
              <w:br/>
              <w:t>(Καλαμάκης)</w:t>
              <w:br/>
              <w:t>--------------------------------</w:t>
              <w:br/>
              <w:t>Εξάμ.9 - Αντισεισμικός Σχεδιασμός Γεωτεχνικών Έργων</w:t>
              <w:br/>
              <w:t>(Αποστολάκη)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Εξάμ.2 - Απειροστικός Λογισμός ΙΙ</w:t>
              <w:br/>
              <w:t>(Παπαϊωάννου)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Υδραυλική των ανοιχτών αγωγών και ποταμών</w:t>
              <w:br/>
              <w:t>(Αυγέρης)</w:t>
              <w:br/>
              <w:t>--------------------------------</w:t>
              <w:br/>
              <w:t>Εξάμ.8 - Βαθιές θεμελιώσεις</w:t>
              <w:br/>
              <w:t>(Μαραγκός)</w:t>
              <w:br/>
              <w:t>--------------------------------</w:t>
              <w:br/>
              <w:t>Εξάμ.8 - Ειδικά Θέματα Οδοποιίας</w:t>
              <w:br/>
              <w:t>(Γαλάνης)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Θεμελιώσεις και Αντιστηρίξεις</w:t>
              <w:br/>
              <w:t>(Κίρτας)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Οπλισμένο Σκυρόδεμα Ι</w:t>
              <w:br/>
              <w:t>(Παναγόπουλος)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Εξάμ.5 - Οδοποιία Ι</w:t>
              <w:br/>
              <w:t>(Γαλάνης)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Εξάμ.3 - Διαφορικές Εξισώσεις</w:t>
              <w:br/>
              <w:t>(Παπαϊωάννου)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Εξάμ.6 - Υπόγεια Υδραυλική και Τεχνική Υδρολογία</w:t>
              <w:br/>
              <w:t>(Αυγέρης)</w:t>
            </w:r>
          </w:p>
        </w:tc>
      </w:tr>
    </w:tbl>
    <w:p>
      <w:r>
        <w:br w:type="page"/>
      </w:r>
    </w:p>
    <w:p>
      <w:pPr>
        <w:pStyle w:val="Heading1"/>
      </w:pPr>
      <w:r>
        <w:t>Εβδομάδα 4 (21/09/2026 - 23/09/2026)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864"/>
            <w:shd w:fill="4472C4"/>
          </w:tcPr>
          <w:p>
            <w:r/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 21/09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 22/09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 23/09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 xml:space="preserve">Εξάμ.9 - Υπολογιστική Γεωτεχνική Μηχανική </w:t>
              <w:br/>
              <w:t>(Αποστολάκη)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Εξάμ.3 - Γεωλογία Μηχανικού</w:t>
              <w:br/>
              <w:t>(Κοκκαλά)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Εξάμ.7 - Υπολογιστική Ρευστομηχανική</w:t>
              <w:br/>
              <w:t>(Μιχαηλίδης)</w:t>
              <w:br/>
              <w:t>--------------------------------</w:t>
              <w:br/>
              <w:t>Εξάμ.8 - Εκσκαφές και Αντιστηρίξεις</w:t>
              <w:br/>
              <w:t>(Μαραγκός)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Μηχανική των Ρευστών</w:t>
              <w:br/>
              <w:t>(Κόκκινος)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Ειδικά Θέματα Γεωτεχνικής Μηχανικής</w:t>
              <w:br/>
              <w:t>(Κοκκαλά)</w:t>
              <w:br/>
              <w:t>--------------------------------</w:t>
              <w:br/>
              <w:t>Εξάμ.7 - Συστήματα Αστικών Μεταφορών</w:t>
              <w:br/>
              <w:t>(Μίκικη)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Εξάμ.4 - Αριθμητική Ανάλυση</w:t>
              <w:br/>
              <w:t>(Βοζίκης)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Εξάμ.8 - Αγγλικά-Τεχνική ορολογία</w:t>
              <w:br/>
              <w:t>(Επιτροπή)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Εξάμ.6 - Προγραμματισμός &amp; Διαχείριση Τεχνικών Έργων</w:t>
              <w:br/>
              <w:t>(Ζαχαράκη)</w:t>
            </w:r>
          </w:p>
        </w:tc>
        <w:tc>
          <w:tcPr>
            <w:tcW w:type="dxa" w:w="2880"/>
            <w:shd w:fill="E7EFF7"/>
          </w:tcPr>
          <w:p>
            <w:r>
              <w:rPr>
                <w:rFonts w:ascii="Calibri" w:hAnsi="Calibri"/>
                <w:sz w:val="16"/>
              </w:rPr>
              <w:t>Εξάμ.1 - Γραμμική Άλγεβρα και Αναλυτική Γεωμετρία</w:t>
              <w:br/>
              <w:t>(Βοζίκης)</w:t>
            </w:r>
          </w:p>
        </w:tc>
      </w:tr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Εξάμ.7 - Επεξεργασία και Διαχείριση αστικών αποβλήτων</w:t>
              <w:br/>
              <w:t>(Καπαγιαννίδης)</w:t>
              <w:br/>
              <w:t>--------------------------------</w:t>
              <w:br/>
              <w:t>Εξάμ.9 - Υδροδυναμική και Κατασκευές</w:t>
              <w:br/>
              <w:t>(Κόκκινος)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Εξάμ.2 - Γεωδαισία ΙΙ</w:t>
              <w:br/>
              <w:t>(Καλαμάκης)</w:t>
            </w:r>
          </w:p>
        </w:tc>
        <w:tc>
          <w:tcPr>
            <w:tcW w:type="dxa" w:w="2880"/>
            <w:shd w:fill="D9E2F3"/>
          </w:tcPr>
          <w:p>
            <w:r>
              <w:rPr>
                <w:rFonts w:ascii="Calibri" w:hAnsi="Calibri"/>
                <w:sz w:val="16"/>
              </w:rPr>
              <w:t>Εξάμ.9 - Παράκτια Μηχανική και Λιμενικά Έργα</w:t>
              <w:br/>
              <w:t>(Μιχαηλίδης)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