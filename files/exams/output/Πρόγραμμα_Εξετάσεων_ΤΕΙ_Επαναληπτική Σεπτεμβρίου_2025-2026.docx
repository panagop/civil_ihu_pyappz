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81E6C" w14:textId="77777777" w:rsidR="00FD5A1B" w:rsidRDefault="00000000">
      <w:pPr>
        <w:pStyle w:val="Title"/>
        <w:jc w:val="center"/>
        <w:rPr>
          <w:lang w:val="el-GR"/>
        </w:rPr>
      </w:pPr>
      <w:r w:rsidRPr="00FD5A1B">
        <w:rPr>
          <w:lang w:val="el-GR"/>
        </w:rPr>
        <w:t xml:space="preserve">Πρόγραμμα Εξετάσεων </w:t>
      </w:r>
    </w:p>
    <w:p w14:paraId="65A336AC" w14:textId="6183EA80" w:rsidR="00A24FC0" w:rsidRPr="00FD5A1B" w:rsidRDefault="00000000">
      <w:pPr>
        <w:pStyle w:val="Title"/>
        <w:jc w:val="center"/>
        <w:rPr>
          <w:lang w:val="el-GR"/>
        </w:rPr>
      </w:pPr>
      <w:r w:rsidRPr="00FD5A1B">
        <w:rPr>
          <w:lang w:val="el-GR"/>
        </w:rPr>
        <w:t>Επαναληπτική Σεπτεμβρίου 2025-2026</w:t>
      </w:r>
    </w:p>
    <w:p w14:paraId="41754957" w14:textId="77777777" w:rsidR="00A24FC0" w:rsidRDefault="00000000">
      <w:pPr>
        <w:pStyle w:val="Heading1"/>
      </w:pPr>
      <w:r>
        <w:t>Εβ</w:t>
      </w:r>
      <w:proofErr w:type="spellStart"/>
      <w:r>
        <w:t>δομάδ</w:t>
      </w:r>
      <w:proofErr w:type="spellEnd"/>
      <w:r>
        <w:t>α 1 (02/09/2026 - 04/09/2026)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64"/>
        <w:gridCol w:w="2880"/>
        <w:gridCol w:w="2880"/>
        <w:gridCol w:w="2880"/>
      </w:tblGrid>
      <w:tr w:rsidR="00A24FC0" w14:paraId="0B6F8DF1" w14:textId="77777777" w:rsidTr="00A24F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B8B6333" w14:textId="77777777" w:rsidR="00A24FC0" w:rsidRDefault="00A24FC0"/>
        </w:tc>
        <w:tc>
          <w:tcPr>
            <w:tcW w:w="2880" w:type="dxa"/>
            <w:shd w:val="clear" w:color="auto" w:fill="4472C4"/>
          </w:tcPr>
          <w:p w14:paraId="3D697824" w14:textId="77777777" w:rsidR="00A24F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02/09</w:t>
            </w:r>
          </w:p>
        </w:tc>
        <w:tc>
          <w:tcPr>
            <w:tcW w:w="2880" w:type="dxa"/>
            <w:shd w:val="clear" w:color="auto" w:fill="4472C4"/>
          </w:tcPr>
          <w:p w14:paraId="1232C40A" w14:textId="77777777" w:rsidR="00A24F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03/09</w:t>
            </w:r>
          </w:p>
        </w:tc>
        <w:tc>
          <w:tcPr>
            <w:tcW w:w="2880" w:type="dxa"/>
            <w:shd w:val="clear" w:color="auto" w:fill="4472C4"/>
          </w:tcPr>
          <w:p w14:paraId="409767A2" w14:textId="77777777" w:rsidR="00A24F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04/09</w:t>
            </w:r>
          </w:p>
        </w:tc>
      </w:tr>
      <w:tr w:rsidR="00A24FC0" w:rsidRPr="00FD5A1B" w14:paraId="3D801B10" w14:textId="77777777" w:rsidTr="00A24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51A51318" w14:textId="77777777" w:rsidR="00A24FC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44DA5091" w14:textId="77777777" w:rsidR="00A24FC0" w:rsidRDefault="00A24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0651A425" w14:textId="77777777" w:rsidR="00A24FC0" w:rsidRDefault="00A24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0512CE47" w14:textId="77777777" w:rsidR="00A24FC0" w:rsidRPr="00FD5A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Εξάμ.1 - Τεχνικό Αρχιτεκτονικό Σχέδιο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FD5A1B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FD5A1B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A24FC0" w:rsidRPr="00FD5A1B" w14:paraId="5BA5DB66" w14:textId="77777777" w:rsidTr="00A24F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69B0129" w14:textId="77777777" w:rsidR="00A24FC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3388859F" w14:textId="77777777" w:rsidR="00A24FC0" w:rsidRPr="00FD5A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Εξάμ.2 - Τεχνολογία Δομικών Υλικών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FD5A1B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FD5A1B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177AE4D4" w14:textId="77777777" w:rsidR="00A24FC0" w:rsidRPr="00FD5A1B" w:rsidRDefault="00A24F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880" w:type="dxa"/>
            <w:shd w:val="clear" w:color="auto" w:fill="D9E2F3"/>
          </w:tcPr>
          <w:p w14:paraId="60A9581B" w14:textId="77777777" w:rsidR="00A24FC0" w:rsidRPr="00FD5A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Εξάμ.2 - Αρχιτεκτονικό και Οικοδομικό Σχέδιο με Η/Υ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FD5A1B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FD5A1B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A24FC0" w:rsidRPr="00FD5A1B" w14:paraId="558DF83B" w14:textId="77777777" w:rsidTr="00A24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4DEBEDC" w14:textId="77777777" w:rsidR="00A24FC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704CB97D" w14:textId="77777777" w:rsidR="00A24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Εξάμ.2 - Αντοχή Υλικών</w:t>
            </w:r>
            <w:r>
              <w:rPr>
                <w:rFonts w:ascii="Calibri" w:hAnsi="Calibri"/>
                <w:sz w:val="16"/>
              </w:rPr>
              <w:br/>
              <w:t>(Δροσόπουλος)</w:t>
            </w:r>
          </w:p>
        </w:tc>
        <w:tc>
          <w:tcPr>
            <w:tcW w:w="2880" w:type="dxa"/>
            <w:shd w:val="clear" w:color="auto" w:fill="E7EFF7"/>
          </w:tcPr>
          <w:p w14:paraId="4A74D9C2" w14:textId="77777777" w:rsidR="00A24FC0" w:rsidRPr="00FD5A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Εξάμ.5 - Μεταλλικές Κατασκευές Ι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(Καζαντζή)</w:t>
            </w:r>
          </w:p>
        </w:tc>
        <w:tc>
          <w:tcPr>
            <w:tcW w:w="2880" w:type="dxa"/>
            <w:shd w:val="clear" w:color="auto" w:fill="E7EFF7"/>
          </w:tcPr>
          <w:p w14:paraId="7FD2D04C" w14:textId="77777777" w:rsidR="00A24FC0" w:rsidRPr="00FD5A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Εξάμ.6 - Ενεργειακός Σχεδιασμός Κτιρίων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(Δανιήλ)</w:t>
            </w:r>
          </w:p>
        </w:tc>
      </w:tr>
      <w:tr w:rsidR="00A24FC0" w14:paraId="150686CA" w14:textId="77777777" w:rsidTr="00A24F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278DCC1" w14:textId="77777777" w:rsidR="00A24FC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31B9B27A" w14:textId="77777777" w:rsidR="00A24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Εξάμ.4 - Στατική ΙΙ</w:t>
            </w:r>
            <w:r>
              <w:rPr>
                <w:rFonts w:ascii="Calibri" w:hAnsi="Calibri"/>
                <w:sz w:val="16"/>
              </w:rPr>
              <w:br/>
              <w:t>(Κολιόπουλος)</w:t>
            </w:r>
          </w:p>
        </w:tc>
        <w:tc>
          <w:tcPr>
            <w:tcW w:w="2880" w:type="dxa"/>
            <w:shd w:val="clear" w:color="auto" w:fill="D9E2F3"/>
          </w:tcPr>
          <w:p w14:paraId="3C00CE68" w14:textId="77777777" w:rsidR="00A24FC0" w:rsidRDefault="00A24F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05FB4EB1" w14:textId="77777777" w:rsidR="00A24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Υδραυλική</w:t>
            </w:r>
            <w:r>
              <w:rPr>
                <w:rFonts w:ascii="Calibri" w:hAnsi="Calibri"/>
                <w:sz w:val="16"/>
              </w:rPr>
              <w:br/>
              <w:t>(Μιχαηλίδης)</w:t>
            </w:r>
          </w:p>
        </w:tc>
      </w:tr>
    </w:tbl>
    <w:p w14:paraId="366DA67C" w14:textId="3D80DA47" w:rsidR="00A24FC0" w:rsidRPr="004D4B94" w:rsidRDefault="00A24FC0">
      <w:pPr>
        <w:rPr>
          <w:lang w:val="el-GR"/>
        </w:rPr>
      </w:pPr>
    </w:p>
    <w:p w14:paraId="2798B83E" w14:textId="77777777" w:rsidR="00A24FC0" w:rsidRDefault="00000000">
      <w:pPr>
        <w:pStyle w:val="Heading1"/>
      </w:pPr>
      <w:r>
        <w:t>Εβ</w:t>
      </w:r>
      <w:proofErr w:type="spellStart"/>
      <w:r>
        <w:t>δομάδ</w:t>
      </w:r>
      <w:proofErr w:type="spellEnd"/>
      <w:r>
        <w:t>α 2 (07/09/2026 - 11/09/2026)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89"/>
        <w:gridCol w:w="2314"/>
        <w:gridCol w:w="2309"/>
        <w:gridCol w:w="2357"/>
        <w:gridCol w:w="2372"/>
        <w:gridCol w:w="2315"/>
      </w:tblGrid>
      <w:tr w:rsidR="00A24FC0" w14:paraId="48BC41AF" w14:textId="77777777" w:rsidTr="00A24F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28E0EA28" w14:textId="77777777" w:rsidR="00A24FC0" w:rsidRDefault="00A24FC0"/>
        </w:tc>
        <w:tc>
          <w:tcPr>
            <w:tcW w:w="2880" w:type="dxa"/>
            <w:shd w:val="clear" w:color="auto" w:fill="4472C4"/>
          </w:tcPr>
          <w:p w14:paraId="5783CCE2" w14:textId="77777777" w:rsidR="00A24F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07/09</w:t>
            </w:r>
          </w:p>
        </w:tc>
        <w:tc>
          <w:tcPr>
            <w:tcW w:w="2880" w:type="dxa"/>
            <w:shd w:val="clear" w:color="auto" w:fill="4472C4"/>
          </w:tcPr>
          <w:p w14:paraId="7657D776" w14:textId="77777777" w:rsidR="00A24F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08/09</w:t>
            </w:r>
          </w:p>
        </w:tc>
        <w:tc>
          <w:tcPr>
            <w:tcW w:w="2880" w:type="dxa"/>
            <w:shd w:val="clear" w:color="auto" w:fill="4472C4"/>
          </w:tcPr>
          <w:p w14:paraId="22F1B025" w14:textId="77777777" w:rsidR="00A24F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09/09</w:t>
            </w:r>
          </w:p>
        </w:tc>
        <w:tc>
          <w:tcPr>
            <w:tcW w:w="2880" w:type="dxa"/>
            <w:shd w:val="clear" w:color="auto" w:fill="4472C4"/>
          </w:tcPr>
          <w:p w14:paraId="2CFF5309" w14:textId="77777777" w:rsidR="00A24F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10/09</w:t>
            </w:r>
          </w:p>
        </w:tc>
        <w:tc>
          <w:tcPr>
            <w:tcW w:w="2880" w:type="dxa"/>
            <w:shd w:val="clear" w:color="auto" w:fill="4472C4"/>
          </w:tcPr>
          <w:p w14:paraId="5A2140B5" w14:textId="77777777" w:rsidR="00A24F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11/09</w:t>
            </w:r>
          </w:p>
        </w:tc>
      </w:tr>
      <w:tr w:rsidR="00A24FC0" w:rsidRPr="00FD5A1B" w14:paraId="3C6499F0" w14:textId="77777777" w:rsidTr="00A24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930BFEC" w14:textId="77777777" w:rsidR="00A24FC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5E3FA968" w14:textId="77777777" w:rsidR="00A24FC0" w:rsidRPr="00FD5A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Εξάμ.6 - Αντισεισμικός Σχεδιασμός Δομικών Έργων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FD5A1B">
              <w:rPr>
                <w:rFonts w:ascii="Calibri" w:hAnsi="Calibri"/>
                <w:sz w:val="16"/>
                <w:lang w:val="el-GR"/>
              </w:rPr>
              <w:t>Σαπίδης</w:t>
            </w:r>
            <w:proofErr w:type="spellEnd"/>
            <w:r w:rsidRPr="00FD5A1B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4B52F18B" w14:textId="77777777" w:rsidR="00A24FC0" w:rsidRPr="00FD5A1B" w:rsidRDefault="00A24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880" w:type="dxa"/>
            <w:shd w:val="clear" w:color="auto" w:fill="E7EFF7"/>
          </w:tcPr>
          <w:p w14:paraId="48093783" w14:textId="77777777" w:rsidR="00A24FC0" w:rsidRPr="00FD5A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Εξάμ.6 - Ανάλυση Κατασκευών σε Η/Υ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(Μπακάλης)</w:t>
            </w:r>
          </w:p>
        </w:tc>
        <w:tc>
          <w:tcPr>
            <w:tcW w:w="2880" w:type="dxa"/>
            <w:shd w:val="clear" w:color="auto" w:fill="E7EFF7"/>
          </w:tcPr>
          <w:p w14:paraId="24A38A83" w14:textId="77777777" w:rsidR="00A24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Εξάμ.6 - </w:t>
            </w:r>
            <w:proofErr w:type="spellStart"/>
            <w:r>
              <w:rPr>
                <w:rFonts w:ascii="Calibri" w:hAnsi="Calibri"/>
                <w:sz w:val="16"/>
              </w:rPr>
              <w:t>Οδο</w:t>
            </w:r>
            <w:proofErr w:type="spellEnd"/>
            <w:r>
              <w:rPr>
                <w:rFonts w:ascii="Calibri" w:hAnsi="Calibri"/>
                <w:sz w:val="16"/>
              </w:rPr>
              <w:t>ποιία ΙΙ</w:t>
            </w:r>
            <w:r>
              <w:rPr>
                <w:rFonts w:ascii="Calibri" w:hAnsi="Calibri"/>
                <w:sz w:val="16"/>
              </w:rPr>
              <w:br/>
              <w:t>(Γαλάνης)</w:t>
            </w:r>
          </w:p>
        </w:tc>
        <w:tc>
          <w:tcPr>
            <w:tcW w:w="2880" w:type="dxa"/>
            <w:shd w:val="clear" w:color="auto" w:fill="E7EFF7"/>
          </w:tcPr>
          <w:p w14:paraId="310588FA" w14:textId="77777777" w:rsidR="00A24FC0" w:rsidRPr="00FD5A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Εξάμ.6 - Μεταλλικές Κατασκευές ΙΙ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(Καζαντζή)</w:t>
            </w:r>
          </w:p>
        </w:tc>
      </w:tr>
      <w:tr w:rsidR="00A24FC0" w14:paraId="18355F2B" w14:textId="77777777" w:rsidTr="00A24F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A727216" w14:textId="77777777" w:rsidR="00A24FC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138FB765" w14:textId="77777777" w:rsidR="00A24FC0" w:rsidRDefault="00A24F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0B7B6BD8" w14:textId="77777777" w:rsidR="00A24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Εξάμ.1 - Τοπογραφία</w:t>
            </w:r>
            <w:r>
              <w:rPr>
                <w:rFonts w:ascii="Calibri" w:hAnsi="Calibri"/>
                <w:sz w:val="16"/>
              </w:rPr>
              <w:br/>
              <w:t>(Καλαμάκης)</w:t>
            </w:r>
          </w:p>
        </w:tc>
        <w:tc>
          <w:tcPr>
            <w:tcW w:w="2880" w:type="dxa"/>
            <w:shd w:val="clear" w:color="auto" w:fill="D9E2F3"/>
          </w:tcPr>
          <w:p w14:paraId="18E50241" w14:textId="77777777" w:rsidR="00A24FC0" w:rsidRPr="00FD5A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Εξάμ.2 - Αριθμητική Ανάλυση με Η/Υ Εργαστήριο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(Παπαϊωάννου)</w:t>
            </w:r>
          </w:p>
        </w:tc>
        <w:tc>
          <w:tcPr>
            <w:tcW w:w="2880" w:type="dxa"/>
            <w:shd w:val="clear" w:color="auto" w:fill="D9E2F3"/>
          </w:tcPr>
          <w:p w14:paraId="249447B7" w14:textId="77777777" w:rsidR="00A24FC0" w:rsidRPr="00FD5A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Εξάμ.7 - Επισκευές-Ενισχύσεις Υφιστάμενων Κτιρίων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FD5A1B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FD5A1B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678FF19F" w14:textId="77777777" w:rsidR="00A24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Εξάμ.5 - </w:t>
            </w:r>
            <w:proofErr w:type="spellStart"/>
            <w:r>
              <w:rPr>
                <w:rFonts w:ascii="Calibri" w:hAnsi="Calibri"/>
                <w:sz w:val="16"/>
              </w:rPr>
              <w:t>Τεχνική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Νομοθεσί</w:t>
            </w:r>
            <w:proofErr w:type="spellEnd"/>
            <w:r>
              <w:rPr>
                <w:rFonts w:ascii="Calibri" w:hAnsi="Calibri"/>
                <w:sz w:val="16"/>
              </w:rPr>
              <w:t>α</w:t>
            </w:r>
            <w:r>
              <w:rPr>
                <w:rFonts w:ascii="Calibri" w:hAnsi="Calibri"/>
                <w:sz w:val="16"/>
              </w:rPr>
              <w:br/>
              <w:t>(Δανιήλ)</w:t>
            </w:r>
          </w:p>
        </w:tc>
      </w:tr>
      <w:tr w:rsidR="00A24FC0" w14:paraId="50452FFA" w14:textId="77777777" w:rsidTr="00A24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5290B881" w14:textId="77777777" w:rsidR="00A24FC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15031C6F" w14:textId="77777777" w:rsidR="00A24FC0" w:rsidRDefault="00A24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3366938F" w14:textId="77777777" w:rsidR="00A24FC0" w:rsidRDefault="00A24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0137A880" w14:textId="77777777" w:rsidR="00A24FC0" w:rsidRDefault="00A24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4F47D7EB" w14:textId="77777777" w:rsidR="00A24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Στατική Ι</w:t>
            </w:r>
            <w:r>
              <w:rPr>
                <w:rFonts w:ascii="Calibri" w:hAnsi="Calibri"/>
                <w:sz w:val="16"/>
              </w:rPr>
              <w:br/>
              <w:t>(Κολιόπουλος)</w:t>
            </w:r>
          </w:p>
        </w:tc>
        <w:tc>
          <w:tcPr>
            <w:tcW w:w="2880" w:type="dxa"/>
            <w:shd w:val="clear" w:color="auto" w:fill="E7EFF7"/>
          </w:tcPr>
          <w:p w14:paraId="12332CAA" w14:textId="77777777" w:rsidR="00A24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Εξάμ.6 - Αρχιτεκτονική</w:t>
            </w:r>
            <w:r>
              <w:rPr>
                <w:rFonts w:ascii="Calibri" w:hAnsi="Calibri"/>
                <w:sz w:val="16"/>
              </w:rPr>
              <w:br/>
              <w:t>(Δανιήλ)</w:t>
            </w:r>
          </w:p>
        </w:tc>
      </w:tr>
      <w:tr w:rsidR="00A24FC0" w14:paraId="64D8DE68" w14:textId="77777777" w:rsidTr="00A24F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94E68D5" w14:textId="77777777" w:rsidR="00A24FC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20187325" w14:textId="77777777" w:rsidR="00A24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Εξάμ.1 - Τεχνική Μηχανική</w:t>
            </w:r>
            <w:r>
              <w:rPr>
                <w:rFonts w:ascii="Calibri" w:hAnsi="Calibri"/>
                <w:sz w:val="16"/>
              </w:rPr>
              <w:br/>
              <w:t>(Σαπίδης)</w:t>
            </w:r>
          </w:p>
        </w:tc>
        <w:tc>
          <w:tcPr>
            <w:tcW w:w="2880" w:type="dxa"/>
            <w:shd w:val="clear" w:color="auto" w:fill="D9E2F3"/>
          </w:tcPr>
          <w:p w14:paraId="65061C05" w14:textId="77777777" w:rsidR="00A24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Εξάμ.4 - Υδρεύσεις-Αποχετεύσεις</w:t>
            </w:r>
            <w:r>
              <w:rPr>
                <w:rFonts w:ascii="Calibri" w:hAnsi="Calibri"/>
                <w:sz w:val="16"/>
              </w:rPr>
              <w:br/>
              <w:t>(Κόκκινος)</w:t>
            </w:r>
          </w:p>
        </w:tc>
        <w:tc>
          <w:tcPr>
            <w:tcW w:w="2880" w:type="dxa"/>
            <w:shd w:val="clear" w:color="auto" w:fill="D9E2F3"/>
          </w:tcPr>
          <w:p w14:paraId="366DD3E5" w14:textId="77777777" w:rsidR="00A24FC0" w:rsidRPr="00FD5A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Εξάμ.7 - Περιβαλλοντική Διαχείριση Έργων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FD5A1B">
              <w:rPr>
                <w:rFonts w:ascii="Calibri" w:hAnsi="Calibri"/>
                <w:sz w:val="16"/>
                <w:lang w:val="el-GR"/>
              </w:rPr>
              <w:t>Τσοχατζίδης</w:t>
            </w:r>
            <w:proofErr w:type="spellEnd"/>
            <w:r w:rsidRPr="00FD5A1B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2E66B722" w14:textId="77777777" w:rsidR="00A24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Εξάμ.1 - </w:t>
            </w:r>
            <w:proofErr w:type="spellStart"/>
            <w:r>
              <w:rPr>
                <w:rFonts w:ascii="Calibri" w:hAnsi="Calibri"/>
                <w:sz w:val="16"/>
              </w:rPr>
              <w:t>Φυσική</w:t>
            </w:r>
            <w:proofErr w:type="spellEnd"/>
            <w:r>
              <w:rPr>
                <w:rFonts w:ascii="Calibri" w:hAnsi="Calibri"/>
                <w:sz w:val="16"/>
              </w:rPr>
              <w:br/>
              <w:t>(</w:t>
            </w:r>
            <w:proofErr w:type="spellStart"/>
            <w:r>
              <w:rPr>
                <w:rFonts w:ascii="Calibri" w:hAnsi="Calibri"/>
                <w:sz w:val="16"/>
              </w:rPr>
              <w:t>Βοζίκης</w:t>
            </w:r>
            <w:proofErr w:type="spellEnd"/>
            <w:r>
              <w:rPr>
                <w:rFonts w:ascii="Calibri" w:hAnsi="Calibri"/>
                <w:sz w:val="16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358C5D02" w14:textId="77777777" w:rsidR="00A24FC0" w:rsidRDefault="00A24F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ED91CF6" w14:textId="77777777" w:rsidR="00A24FC0" w:rsidRDefault="00000000">
      <w:r>
        <w:br w:type="page"/>
      </w:r>
    </w:p>
    <w:p w14:paraId="1A38F9C3" w14:textId="77777777" w:rsidR="00A24FC0" w:rsidRDefault="00000000">
      <w:pPr>
        <w:pStyle w:val="Heading1"/>
      </w:pPr>
      <w:r>
        <w:lastRenderedPageBreak/>
        <w:t>Εβδομάδα 3 (14/09/2026 - 18/09/2026)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79"/>
        <w:gridCol w:w="2484"/>
        <w:gridCol w:w="2311"/>
        <w:gridCol w:w="2275"/>
        <w:gridCol w:w="2296"/>
        <w:gridCol w:w="2311"/>
      </w:tblGrid>
      <w:tr w:rsidR="00A24FC0" w14:paraId="67A67DC1" w14:textId="77777777" w:rsidTr="00A24F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6D27300" w14:textId="77777777" w:rsidR="00A24FC0" w:rsidRDefault="00A24FC0"/>
        </w:tc>
        <w:tc>
          <w:tcPr>
            <w:tcW w:w="2880" w:type="dxa"/>
            <w:shd w:val="clear" w:color="auto" w:fill="4472C4"/>
          </w:tcPr>
          <w:p w14:paraId="22929394" w14:textId="77777777" w:rsidR="00A24F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14/09</w:t>
            </w:r>
          </w:p>
        </w:tc>
        <w:tc>
          <w:tcPr>
            <w:tcW w:w="2880" w:type="dxa"/>
            <w:shd w:val="clear" w:color="auto" w:fill="4472C4"/>
          </w:tcPr>
          <w:p w14:paraId="6C3460AA" w14:textId="77777777" w:rsidR="00A24F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15/09</w:t>
            </w:r>
          </w:p>
        </w:tc>
        <w:tc>
          <w:tcPr>
            <w:tcW w:w="2880" w:type="dxa"/>
            <w:shd w:val="clear" w:color="auto" w:fill="4472C4"/>
          </w:tcPr>
          <w:p w14:paraId="306D5A09" w14:textId="77777777" w:rsidR="00A24F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16/09</w:t>
            </w:r>
          </w:p>
        </w:tc>
        <w:tc>
          <w:tcPr>
            <w:tcW w:w="2880" w:type="dxa"/>
            <w:shd w:val="clear" w:color="auto" w:fill="4472C4"/>
          </w:tcPr>
          <w:p w14:paraId="6E23E3E8" w14:textId="77777777" w:rsidR="00A24F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17/09</w:t>
            </w:r>
          </w:p>
        </w:tc>
        <w:tc>
          <w:tcPr>
            <w:tcW w:w="2880" w:type="dxa"/>
            <w:shd w:val="clear" w:color="auto" w:fill="4472C4"/>
          </w:tcPr>
          <w:p w14:paraId="71EB36E9" w14:textId="77777777" w:rsidR="00A24F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18/09</w:t>
            </w:r>
          </w:p>
        </w:tc>
      </w:tr>
      <w:tr w:rsidR="00A24FC0" w:rsidRPr="00FD5A1B" w14:paraId="6C27A842" w14:textId="77777777" w:rsidTr="00A24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93351B7" w14:textId="77777777" w:rsidR="00A24FC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40D2DC4E" w14:textId="77777777" w:rsidR="00A24FC0" w:rsidRDefault="00A24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745A7BDE" w14:textId="77777777" w:rsidR="00A24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Οικοδομική</w:t>
            </w:r>
            <w:r>
              <w:rPr>
                <w:rFonts w:ascii="Calibri" w:hAnsi="Calibri"/>
                <w:sz w:val="16"/>
              </w:rPr>
              <w:br/>
              <w:t>(Σαφούρη)</w:t>
            </w:r>
          </w:p>
        </w:tc>
        <w:tc>
          <w:tcPr>
            <w:tcW w:w="2880" w:type="dxa"/>
            <w:shd w:val="clear" w:color="auto" w:fill="E7EFF7"/>
          </w:tcPr>
          <w:p w14:paraId="4E4EE431" w14:textId="77777777" w:rsidR="00A24FC0" w:rsidRPr="00FD5A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Εξάμ.5 - Δυναμική των Κατασκευών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FD5A1B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FD5A1B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4394FF0C" w14:textId="77777777" w:rsidR="00A24FC0" w:rsidRPr="00FD5A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Εξάμ.4 - Σχεδιασμός Μεταφορών και Συγκοινωνιακή Τεχνική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</w:p>
        </w:tc>
        <w:tc>
          <w:tcPr>
            <w:tcW w:w="2880" w:type="dxa"/>
            <w:shd w:val="clear" w:color="auto" w:fill="E7EFF7"/>
          </w:tcPr>
          <w:p w14:paraId="460941A1" w14:textId="77777777" w:rsidR="00A24FC0" w:rsidRPr="00FD5A1B" w:rsidRDefault="00A24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A24FC0" w:rsidRPr="00FD5A1B" w14:paraId="40FF95CF" w14:textId="77777777" w:rsidTr="00A24F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86EE5F6" w14:textId="77777777" w:rsidR="00A24FC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6178DD1D" w14:textId="77777777" w:rsidR="00A24FC0" w:rsidRPr="00FD5A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Εξάμ.4 - Κατασκευές Κτιρίων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FD5A1B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FD5A1B">
              <w:rPr>
                <w:rFonts w:ascii="Calibri" w:hAnsi="Calibri"/>
                <w:sz w:val="16"/>
                <w:lang w:val="el-GR"/>
              </w:rPr>
              <w:t>)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Εξάμ.7 - Οργάνωση και Προγραμματισμός Έργων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FD5A1B">
              <w:rPr>
                <w:rFonts w:ascii="Calibri" w:hAnsi="Calibri"/>
                <w:sz w:val="16"/>
                <w:lang w:val="el-GR"/>
              </w:rPr>
              <w:t>Λιαλιαμπής</w:t>
            </w:r>
            <w:proofErr w:type="spellEnd"/>
            <w:r w:rsidRPr="00FD5A1B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74C79E10" w14:textId="77777777" w:rsidR="00A24FC0" w:rsidRPr="00FD5A1B" w:rsidRDefault="00A24F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880" w:type="dxa"/>
            <w:shd w:val="clear" w:color="auto" w:fill="D9E2F3"/>
          </w:tcPr>
          <w:p w14:paraId="2907C7AC" w14:textId="77777777" w:rsidR="00A24FC0" w:rsidRPr="00FD5A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 xml:space="preserve">Εξάμ.7 - Αποτύπωση, Αποκατάσταση και </w:t>
            </w:r>
            <w:proofErr w:type="spellStart"/>
            <w:r w:rsidRPr="00FD5A1B">
              <w:rPr>
                <w:rFonts w:ascii="Calibri" w:hAnsi="Calibri"/>
                <w:sz w:val="16"/>
                <w:lang w:val="el-GR"/>
              </w:rPr>
              <w:t>Επανάχρηση</w:t>
            </w:r>
            <w:proofErr w:type="spellEnd"/>
            <w:r w:rsidRPr="00FD5A1B">
              <w:rPr>
                <w:rFonts w:ascii="Calibri" w:hAnsi="Calibri"/>
                <w:sz w:val="16"/>
                <w:lang w:val="el-GR"/>
              </w:rPr>
              <w:t xml:space="preserve"> Κτιρίων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(Δανιήλ)</w:t>
            </w:r>
          </w:p>
        </w:tc>
        <w:tc>
          <w:tcPr>
            <w:tcW w:w="2880" w:type="dxa"/>
            <w:shd w:val="clear" w:color="auto" w:fill="D9E2F3"/>
          </w:tcPr>
          <w:p w14:paraId="2A83CEB4" w14:textId="77777777" w:rsidR="00A24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Εξάμ.4 - </w:t>
            </w:r>
            <w:proofErr w:type="spellStart"/>
            <w:r>
              <w:rPr>
                <w:rFonts w:ascii="Calibri" w:hAnsi="Calibri"/>
                <w:sz w:val="16"/>
              </w:rPr>
              <w:t>Εδ</w:t>
            </w:r>
            <w:proofErr w:type="spellEnd"/>
            <w:r>
              <w:rPr>
                <w:rFonts w:ascii="Calibri" w:hAnsi="Calibri"/>
                <w:sz w:val="16"/>
              </w:rPr>
              <w:t>αφομηχανική</w:t>
            </w:r>
            <w:r>
              <w:rPr>
                <w:rFonts w:ascii="Calibri" w:hAnsi="Calibri"/>
                <w:sz w:val="16"/>
              </w:rPr>
              <w:br/>
              <w:t>(</w:t>
            </w:r>
            <w:proofErr w:type="spellStart"/>
            <w:r>
              <w:rPr>
                <w:rFonts w:ascii="Calibri" w:hAnsi="Calibri"/>
                <w:sz w:val="16"/>
              </w:rPr>
              <w:t>Φωτο</w:t>
            </w:r>
            <w:proofErr w:type="spellEnd"/>
            <w:r>
              <w:rPr>
                <w:rFonts w:ascii="Calibri" w:hAnsi="Calibri"/>
                <w:sz w:val="16"/>
              </w:rPr>
              <w:t>πούλου)</w:t>
            </w:r>
          </w:p>
        </w:tc>
        <w:tc>
          <w:tcPr>
            <w:tcW w:w="2880" w:type="dxa"/>
            <w:shd w:val="clear" w:color="auto" w:fill="D9E2F3"/>
          </w:tcPr>
          <w:p w14:paraId="1D9D923B" w14:textId="77777777" w:rsidR="00A24FC0" w:rsidRPr="00FD5A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Εξάμ.5 - Κατασκευές Οπλισμένου Σκυροδέματος ΙΙ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FD5A1B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FD5A1B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A24FC0" w:rsidRPr="00FD5A1B" w14:paraId="581766AC" w14:textId="77777777" w:rsidTr="00A24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2822FEC4" w14:textId="77777777" w:rsidR="00A24FC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61947380" w14:textId="77777777" w:rsidR="00A24FC0" w:rsidRPr="00FD5A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Εξάμ.7 - Αρχιτεκτονικός και Κατασκευαστικός Σχεδιασμός με Η/Υ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FD5A1B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FD5A1B">
              <w:rPr>
                <w:rFonts w:ascii="Calibri" w:hAnsi="Calibri"/>
                <w:sz w:val="16"/>
                <w:lang w:val="el-GR"/>
              </w:rPr>
              <w:t>)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--------------------------------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Εξάμ.7 - Κατασκευές Αστικού Χώρου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FD5A1B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FD5A1B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171FEE96" w14:textId="77777777" w:rsidR="00A24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Εξάμ.1 - Μα</w:t>
            </w:r>
            <w:proofErr w:type="spellStart"/>
            <w:r>
              <w:rPr>
                <w:rFonts w:ascii="Calibri" w:hAnsi="Calibri"/>
                <w:sz w:val="16"/>
              </w:rPr>
              <w:t>θημ</w:t>
            </w:r>
            <w:proofErr w:type="spellEnd"/>
            <w:r>
              <w:rPr>
                <w:rFonts w:ascii="Calibri" w:hAnsi="Calibri"/>
                <w:sz w:val="16"/>
              </w:rPr>
              <w:t>ατικά Ι</w:t>
            </w:r>
            <w:r>
              <w:rPr>
                <w:rFonts w:ascii="Calibri" w:hAnsi="Calibri"/>
                <w:sz w:val="16"/>
              </w:rPr>
              <w:br/>
              <w:t>(Παπαϊωάννου)</w:t>
            </w:r>
          </w:p>
        </w:tc>
        <w:tc>
          <w:tcPr>
            <w:tcW w:w="2880" w:type="dxa"/>
            <w:shd w:val="clear" w:color="auto" w:fill="E7EFF7"/>
          </w:tcPr>
          <w:p w14:paraId="3F10B859" w14:textId="77777777" w:rsidR="00A24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Πολεοδομία-Χωροταξία</w:t>
            </w:r>
            <w:r>
              <w:rPr>
                <w:rFonts w:ascii="Calibri" w:hAnsi="Calibri"/>
                <w:sz w:val="16"/>
              </w:rPr>
              <w:br/>
              <w:t>(Δανιήλ)</w:t>
            </w:r>
          </w:p>
        </w:tc>
        <w:tc>
          <w:tcPr>
            <w:tcW w:w="2880" w:type="dxa"/>
            <w:shd w:val="clear" w:color="auto" w:fill="E7EFF7"/>
          </w:tcPr>
          <w:p w14:paraId="7F7D0F96" w14:textId="77777777" w:rsidR="00A24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Εξάμ.2 - Μαθηματικά ΙΙ</w:t>
            </w:r>
            <w:r>
              <w:rPr>
                <w:rFonts w:ascii="Calibri" w:hAnsi="Calibri"/>
                <w:sz w:val="16"/>
              </w:rPr>
              <w:br/>
              <w:t>(Παπαϊωάννου)</w:t>
            </w:r>
          </w:p>
        </w:tc>
        <w:tc>
          <w:tcPr>
            <w:tcW w:w="2880" w:type="dxa"/>
            <w:shd w:val="clear" w:color="auto" w:fill="E7EFF7"/>
          </w:tcPr>
          <w:p w14:paraId="7BCBE4DA" w14:textId="77777777" w:rsidR="00A24FC0" w:rsidRPr="00FD5A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Εξάμ.7 - Τεχνικά Έργα Οδοποιίας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</w:p>
        </w:tc>
      </w:tr>
      <w:tr w:rsidR="00A24FC0" w14:paraId="160DF24E" w14:textId="77777777" w:rsidTr="00A24F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4CAA87B" w14:textId="77777777" w:rsidR="00A24FC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3DAE41E9" w14:textId="77777777" w:rsidR="00A24FC0" w:rsidRPr="00FD5A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Εξάμ.5 - Θεμελιώσεις και Αντιστηρίξεις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(Κίρτας)</w:t>
            </w:r>
          </w:p>
        </w:tc>
        <w:tc>
          <w:tcPr>
            <w:tcW w:w="2880" w:type="dxa"/>
            <w:shd w:val="clear" w:color="auto" w:fill="D9E2F3"/>
          </w:tcPr>
          <w:p w14:paraId="61236F92" w14:textId="77777777" w:rsidR="00A24FC0" w:rsidRPr="00FD5A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Εξάμ.4 - Κατασκευές Οπλισμένου Σκυροδέματος Ι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FD5A1B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FD5A1B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277C0B68" w14:textId="77777777" w:rsidR="00A24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Εξάμ.3 - </w:t>
            </w:r>
            <w:proofErr w:type="spellStart"/>
            <w:r>
              <w:rPr>
                <w:rFonts w:ascii="Calibri" w:hAnsi="Calibri"/>
                <w:sz w:val="16"/>
              </w:rPr>
              <w:t>Οδο</w:t>
            </w:r>
            <w:proofErr w:type="spellEnd"/>
            <w:r>
              <w:rPr>
                <w:rFonts w:ascii="Calibri" w:hAnsi="Calibri"/>
                <w:sz w:val="16"/>
              </w:rPr>
              <w:t>ποιία Ι</w:t>
            </w:r>
            <w:r>
              <w:rPr>
                <w:rFonts w:ascii="Calibri" w:hAnsi="Calibri"/>
                <w:sz w:val="16"/>
              </w:rPr>
              <w:br/>
              <w:t>(Γαλάνης)</w:t>
            </w:r>
          </w:p>
        </w:tc>
        <w:tc>
          <w:tcPr>
            <w:tcW w:w="2880" w:type="dxa"/>
            <w:shd w:val="clear" w:color="auto" w:fill="D9E2F3"/>
          </w:tcPr>
          <w:p w14:paraId="5CCE66AD" w14:textId="77777777" w:rsidR="00A24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Εξάμ.1 - Εφαρμοσμένη Πληροφορική</w:t>
            </w:r>
            <w:r>
              <w:rPr>
                <w:rFonts w:ascii="Calibri" w:hAnsi="Calibri"/>
                <w:sz w:val="16"/>
              </w:rPr>
              <w:br/>
              <w:t>(Παπαϊωάννου)</w:t>
            </w:r>
          </w:p>
        </w:tc>
        <w:tc>
          <w:tcPr>
            <w:tcW w:w="2880" w:type="dxa"/>
            <w:shd w:val="clear" w:color="auto" w:fill="D9E2F3"/>
          </w:tcPr>
          <w:p w14:paraId="7545E924" w14:textId="77777777" w:rsidR="00A24FC0" w:rsidRDefault="00A24F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015674A" w14:textId="1342A37F" w:rsidR="00A24FC0" w:rsidRDefault="00A24FC0"/>
    <w:p w14:paraId="40284A44" w14:textId="77777777" w:rsidR="00A24FC0" w:rsidRDefault="00000000">
      <w:pPr>
        <w:pStyle w:val="Heading1"/>
      </w:pPr>
      <w:r>
        <w:t>Εβδομάδα 4 (21/09/2026 - 23/09/2026)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64"/>
        <w:gridCol w:w="2880"/>
        <w:gridCol w:w="2880"/>
        <w:gridCol w:w="2880"/>
      </w:tblGrid>
      <w:tr w:rsidR="00A24FC0" w14:paraId="51BFD613" w14:textId="77777777" w:rsidTr="00A24F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64B5D803" w14:textId="77777777" w:rsidR="00A24FC0" w:rsidRDefault="00A24FC0"/>
        </w:tc>
        <w:tc>
          <w:tcPr>
            <w:tcW w:w="2880" w:type="dxa"/>
            <w:shd w:val="clear" w:color="auto" w:fill="4472C4"/>
          </w:tcPr>
          <w:p w14:paraId="2F2CC59B" w14:textId="77777777" w:rsidR="00A24F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21/09</w:t>
            </w:r>
          </w:p>
        </w:tc>
        <w:tc>
          <w:tcPr>
            <w:tcW w:w="2880" w:type="dxa"/>
            <w:shd w:val="clear" w:color="auto" w:fill="4472C4"/>
          </w:tcPr>
          <w:p w14:paraId="63A58EF8" w14:textId="77777777" w:rsidR="00A24F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22/09</w:t>
            </w:r>
          </w:p>
        </w:tc>
        <w:tc>
          <w:tcPr>
            <w:tcW w:w="2880" w:type="dxa"/>
            <w:shd w:val="clear" w:color="auto" w:fill="4472C4"/>
          </w:tcPr>
          <w:p w14:paraId="616A9AC1" w14:textId="77777777" w:rsidR="00A24F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23/09</w:t>
            </w:r>
          </w:p>
        </w:tc>
      </w:tr>
      <w:tr w:rsidR="00A24FC0" w:rsidRPr="00FD5A1B" w14:paraId="035D825D" w14:textId="77777777" w:rsidTr="00A24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7846953" w14:textId="77777777" w:rsidR="00A24FC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3DC96780" w14:textId="77777777" w:rsidR="00A24FC0" w:rsidRDefault="00A24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729464E0" w14:textId="77777777" w:rsidR="00A24FC0" w:rsidRPr="00FD5A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Εξάμ.2 - Γενική και Εφαρμοσμένη Γεωλογία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FD5A1B">
              <w:rPr>
                <w:rFonts w:ascii="Calibri" w:hAnsi="Calibri"/>
                <w:sz w:val="16"/>
                <w:lang w:val="el-GR"/>
              </w:rPr>
              <w:t>Κοκκαλά</w:t>
            </w:r>
            <w:proofErr w:type="spellEnd"/>
            <w:r w:rsidRPr="00FD5A1B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41EEDB3D" w14:textId="77777777" w:rsidR="00A24FC0" w:rsidRPr="00FD5A1B" w:rsidRDefault="00A24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A24FC0" w:rsidRPr="00FD5A1B" w14:paraId="5BCA614A" w14:textId="77777777" w:rsidTr="00A24F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355EDD09" w14:textId="77777777" w:rsidR="00A24FC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13528567" w14:textId="77777777" w:rsidR="00A24FC0" w:rsidRDefault="00A24F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5FD47FCE" w14:textId="77777777" w:rsidR="00A24FC0" w:rsidRDefault="00A24F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7637F54C" w14:textId="77777777" w:rsidR="00A24FC0" w:rsidRPr="00FD5A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Εξάμ.2 - Αριθμητική Ανάλυση με Η/Υ Θεωρία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FD5A1B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FD5A1B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A24FC0" w:rsidRPr="00FD5A1B" w14:paraId="60EA94E5" w14:textId="77777777" w:rsidTr="00A24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E03374F" w14:textId="77777777" w:rsidR="00A24FC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5C6DD353" w14:textId="77777777" w:rsidR="00A24FC0" w:rsidRPr="00FD5A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Εξάμ.7 - Ξένη Γλωσσά (Τεχνική Ορολογία)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(Επιτροπή)</w:t>
            </w:r>
          </w:p>
        </w:tc>
        <w:tc>
          <w:tcPr>
            <w:tcW w:w="2880" w:type="dxa"/>
            <w:shd w:val="clear" w:color="auto" w:fill="E7EFF7"/>
          </w:tcPr>
          <w:p w14:paraId="7C50FA47" w14:textId="77777777" w:rsidR="00A24FC0" w:rsidRPr="00FD5A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FD5A1B">
              <w:rPr>
                <w:rFonts w:ascii="Calibri" w:hAnsi="Calibri"/>
                <w:sz w:val="16"/>
                <w:lang w:val="el-GR"/>
              </w:rPr>
              <w:t>Εξάμ.6 - Προϋπολογισμός και Κοστολόγηση Τεχνικών Έργων</w:t>
            </w:r>
            <w:r w:rsidRPr="00FD5A1B">
              <w:rPr>
                <w:rFonts w:ascii="Calibri" w:hAnsi="Calibri"/>
                <w:sz w:val="16"/>
                <w:lang w:val="el-GR"/>
              </w:rPr>
              <w:br/>
              <w:t>(Ζαχαράκη)</w:t>
            </w:r>
          </w:p>
        </w:tc>
        <w:tc>
          <w:tcPr>
            <w:tcW w:w="2880" w:type="dxa"/>
            <w:shd w:val="clear" w:color="auto" w:fill="E7EFF7"/>
          </w:tcPr>
          <w:p w14:paraId="499E81E9" w14:textId="77777777" w:rsidR="00A24FC0" w:rsidRPr="00FD5A1B" w:rsidRDefault="00A24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A24FC0" w14:paraId="20569C86" w14:textId="77777777" w:rsidTr="00A24F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225EF973" w14:textId="77777777" w:rsidR="00A24FC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3094659A" w14:textId="77777777" w:rsidR="00A24FC0" w:rsidRDefault="00A24F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480AA0F5" w14:textId="77777777" w:rsidR="00A24FC0" w:rsidRDefault="00A24F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5ACDB2F1" w14:textId="77777777" w:rsidR="00A24FC0" w:rsidRDefault="00A24F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5BF7368" w14:textId="77777777" w:rsidR="009E7BC8" w:rsidRDefault="009E7BC8"/>
    <w:sectPr w:rsidR="009E7BC8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6565035">
    <w:abstractNumId w:val="8"/>
  </w:num>
  <w:num w:numId="2" w16cid:durableId="32123539">
    <w:abstractNumId w:val="6"/>
  </w:num>
  <w:num w:numId="3" w16cid:durableId="854225066">
    <w:abstractNumId w:val="5"/>
  </w:num>
  <w:num w:numId="4" w16cid:durableId="1536505366">
    <w:abstractNumId w:val="4"/>
  </w:num>
  <w:num w:numId="5" w16cid:durableId="2060590788">
    <w:abstractNumId w:val="7"/>
  </w:num>
  <w:num w:numId="6" w16cid:durableId="1311210768">
    <w:abstractNumId w:val="3"/>
  </w:num>
  <w:num w:numId="7" w16cid:durableId="535587560">
    <w:abstractNumId w:val="2"/>
  </w:num>
  <w:num w:numId="8" w16cid:durableId="679703933">
    <w:abstractNumId w:val="1"/>
  </w:num>
  <w:num w:numId="9" w16cid:durableId="180755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B94"/>
    <w:rsid w:val="009E7BC8"/>
    <w:rsid w:val="00A24FC0"/>
    <w:rsid w:val="00AA1D8D"/>
    <w:rsid w:val="00B47730"/>
    <w:rsid w:val="00CB0664"/>
    <w:rsid w:val="00D72710"/>
    <w:rsid w:val="00FC693F"/>
    <w:rsid w:val="00FD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5D1AB"/>
  <w14:defaultImageDpi w14:val="300"/>
  <w15:docId w15:val="{204E5D4C-E928-4595-9AD0-E7ECE0F2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Panagopoulos Georgios</cp:lastModifiedBy>
  <cp:revision>3</cp:revision>
  <dcterms:created xsi:type="dcterms:W3CDTF">2013-12-23T23:15:00Z</dcterms:created>
  <dcterms:modified xsi:type="dcterms:W3CDTF">2026-07-22T11:55:00Z</dcterms:modified>
  <cp:category/>
</cp:coreProperties>
</file>